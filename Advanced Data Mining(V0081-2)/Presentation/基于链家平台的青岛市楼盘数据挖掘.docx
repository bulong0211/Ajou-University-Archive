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CAF3E" w14:textId="77777777" w:rsidR="00F33074" w:rsidRDefault="00F33074" w:rsidP="00F33074">
      <w:pPr>
        <w:ind w:leftChars="57" w:left="1817" w:hangingChars="700" w:hanging="1680"/>
        <w:jc w:val="center"/>
        <w:rPr>
          <w:rFonts w:ascii="方正舒体" w:eastAsia="方正舒体"/>
        </w:rPr>
      </w:pPr>
    </w:p>
    <w:p w14:paraId="1BDBCD18" w14:textId="74DFEB80" w:rsidR="00F33074" w:rsidRPr="000F323A" w:rsidRDefault="00F33074" w:rsidP="00F33074">
      <w:pPr>
        <w:ind w:leftChars="57" w:left="5547" w:hangingChars="700" w:hanging="5410"/>
        <w:jc w:val="center"/>
        <w:rPr>
          <w:rFonts w:cs="Times New Roman"/>
          <w:sz w:val="48"/>
          <w:szCs w:val="48"/>
          <w:lang w:eastAsia="zh-CN"/>
        </w:rPr>
      </w:pPr>
      <w:r w:rsidRPr="000F323A">
        <w:rPr>
          <w:rFonts w:cs="Times New Roman"/>
          <w:b/>
          <w:spacing w:val="50"/>
          <w:sz w:val="72"/>
          <w:szCs w:val="72"/>
          <w:lang w:eastAsia="zh-CN"/>
        </w:rPr>
        <w:t>高级数据挖掘期末</w:t>
      </w:r>
      <w:r w:rsidR="009D17F4">
        <w:rPr>
          <w:rFonts w:cs="Times New Roman" w:hint="eastAsia"/>
          <w:b/>
          <w:spacing w:val="50"/>
          <w:sz w:val="72"/>
          <w:szCs w:val="72"/>
          <w:lang w:eastAsia="zh-CN"/>
        </w:rPr>
        <w:t>报告</w:t>
      </w:r>
    </w:p>
    <w:p w14:paraId="5A57D707" w14:textId="77777777" w:rsidR="00F33074" w:rsidRPr="000F323A" w:rsidRDefault="00F33074" w:rsidP="00F33074">
      <w:pPr>
        <w:ind w:firstLine="582"/>
        <w:rPr>
          <w:rFonts w:cs="Times New Roman"/>
          <w:b/>
          <w:spacing w:val="50"/>
          <w:lang w:eastAsia="zh-CN"/>
        </w:rPr>
      </w:pPr>
    </w:p>
    <w:p w14:paraId="76E1020E" w14:textId="53B35349" w:rsidR="00F33074" w:rsidRPr="000F323A" w:rsidRDefault="00F33074" w:rsidP="00F33074">
      <w:pPr>
        <w:spacing w:line="480" w:lineRule="auto"/>
        <w:ind w:firstLine="643"/>
        <w:jc w:val="center"/>
        <w:rPr>
          <w:rFonts w:cs="Times New Roman"/>
          <w:b/>
          <w:bCs/>
          <w:sz w:val="32"/>
          <w:szCs w:val="32"/>
          <w:lang w:eastAsia="zh-CN"/>
        </w:rPr>
      </w:pPr>
      <w:r w:rsidRPr="000F323A">
        <w:rPr>
          <w:rFonts w:cs="Times New Roman"/>
          <w:b/>
          <w:bCs/>
          <w:sz w:val="32"/>
          <w:szCs w:val="32"/>
          <w:lang w:eastAsia="zh-CN"/>
        </w:rPr>
        <w:t>基于链家平台的</w:t>
      </w:r>
      <w:r w:rsidR="004010DE">
        <w:rPr>
          <w:rFonts w:cs="Times New Roman" w:hint="eastAsia"/>
          <w:b/>
          <w:bCs/>
          <w:sz w:val="32"/>
          <w:szCs w:val="32"/>
          <w:lang w:eastAsia="zh-CN"/>
        </w:rPr>
        <w:t>青岛</w:t>
      </w:r>
      <w:r w:rsidRPr="000F323A">
        <w:rPr>
          <w:rFonts w:cs="Times New Roman"/>
          <w:b/>
          <w:bCs/>
          <w:sz w:val="32"/>
          <w:szCs w:val="32"/>
          <w:lang w:eastAsia="zh-CN"/>
        </w:rPr>
        <w:t>市</w:t>
      </w:r>
      <w:r w:rsidR="000404DC">
        <w:rPr>
          <w:rFonts w:cs="Times New Roman" w:hint="eastAsia"/>
          <w:b/>
          <w:bCs/>
          <w:sz w:val="32"/>
          <w:szCs w:val="32"/>
          <w:lang w:eastAsia="zh-CN"/>
        </w:rPr>
        <w:t>新房</w:t>
      </w:r>
      <w:r w:rsidRPr="000F323A">
        <w:rPr>
          <w:rFonts w:cs="Times New Roman"/>
          <w:b/>
          <w:bCs/>
          <w:sz w:val="32"/>
          <w:szCs w:val="32"/>
          <w:lang w:eastAsia="zh-CN"/>
        </w:rPr>
        <w:t>楼盘数据挖掘</w:t>
      </w:r>
    </w:p>
    <w:p w14:paraId="3118BD1C" w14:textId="77777777" w:rsidR="00F33074" w:rsidRPr="000F323A" w:rsidRDefault="00F33074" w:rsidP="00F33074">
      <w:pPr>
        <w:spacing w:line="480" w:lineRule="auto"/>
        <w:ind w:firstLine="643"/>
        <w:jc w:val="center"/>
        <w:rPr>
          <w:rFonts w:cs="Times New Roman"/>
          <w:b/>
          <w:bCs/>
          <w:sz w:val="32"/>
          <w:szCs w:val="32"/>
          <w:lang w:eastAsia="zh-CN"/>
        </w:rPr>
      </w:pPr>
    </w:p>
    <w:p w14:paraId="1D1BB5EA" w14:textId="77777777" w:rsidR="00F33074" w:rsidRDefault="00F33074" w:rsidP="00F33074">
      <w:pPr>
        <w:tabs>
          <w:tab w:val="left" w:pos="2100"/>
          <w:tab w:val="left" w:pos="7740"/>
        </w:tabs>
        <w:ind w:firstLine="580"/>
        <w:rPr>
          <w:rFonts w:cs="Times New Roman"/>
          <w:spacing w:val="50"/>
          <w:lang w:eastAsia="zh-CN"/>
        </w:rPr>
      </w:pPr>
    </w:p>
    <w:p w14:paraId="3A64B910" w14:textId="77777777" w:rsidR="00803695" w:rsidRDefault="00803695" w:rsidP="00F33074">
      <w:pPr>
        <w:tabs>
          <w:tab w:val="left" w:pos="2100"/>
          <w:tab w:val="left" w:pos="7740"/>
        </w:tabs>
        <w:ind w:firstLine="580"/>
        <w:rPr>
          <w:rFonts w:cs="Times New Roman"/>
          <w:spacing w:val="50"/>
          <w:lang w:eastAsia="zh-CN"/>
        </w:rPr>
      </w:pPr>
    </w:p>
    <w:p w14:paraId="6ECE1DB0" w14:textId="77777777" w:rsidR="00803695" w:rsidRDefault="00803695" w:rsidP="00F33074">
      <w:pPr>
        <w:tabs>
          <w:tab w:val="left" w:pos="2100"/>
          <w:tab w:val="left" w:pos="7740"/>
        </w:tabs>
        <w:ind w:firstLine="580"/>
        <w:rPr>
          <w:rFonts w:cs="Times New Roman"/>
          <w:spacing w:val="50"/>
          <w:lang w:eastAsia="zh-CN"/>
        </w:rPr>
      </w:pPr>
    </w:p>
    <w:p w14:paraId="1B1AE714" w14:textId="77777777" w:rsidR="00803695" w:rsidRPr="000F323A" w:rsidRDefault="00803695" w:rsidP="00F33074">
      <w:pPr>
        <w:tabs>
          <w:tab w:val="left" w:pos="2100"/>
          <w:tab w:val="left" w:pos="7740"/>
        </w:tabs>
        <w:ind w:firstLine="580"/>
        <w:rPr>
          <w:rFonts w:cs="Times New Roman"/>
          <w:spacing w:val="50"/>
          <w:lang w:eastAsia="zh-CN"/>
        </w:rPr>
      </w:pPr>
    </w:p>
    <w:tbl>
      <w:tblPr>
        <w:tblStyle w:val="aff1"/>
        <w:tblW w:w="0" w:type="auto"/>
        <w:jc w:val="center"/>
        <w:tblLook w:val="04A0" w:firstRow="1" w:lastRow="0" w:firstColumn="1" w:lastColumn="0" w:noHBand="0" w:noVBand="1"/>
      </w:tblPr>
      <w:tblGrid>
        <w:gridCol w:w="2084"/>
        <w:gridCol w:w="4264"/>
      </w:tblGrid>
      <w:tr w:rsidR="00F33074" w:rsidRPr="00F33074" w14:paraId="0A2EDF18" w14:textId="77777777" w:rsidTr="00F33074">
        <w:trPr>
          <w:trHeight w:val="651"/>
          <w:jc w:val="center"/>
        </w:trPr>
        <w:tc>
          <w:tcPr>
            <w:tcW w:w="2084" w:type="dxa"/>
            <w:vAlign w:val="center"/>
          </w:tcPr>
          <w:p w14:paraId="4B1E8436" w14:textId="77777777" w:rsidR="00F33074" w:rsidRPr="00F33074" w:rsidRDefault="00F33074" w:rsidP="00F33074">
            <w:pPr>
              <w:pStyle w:val="a9"/>
              <w:jc w:val="center"/>
              <w:rPr>
                <w:sz w:val="28"/>
                <w:szCs w:val="28"/>
                <w:lang w:eastAsia="zh-CN"/>
              </w:rPr>
            </w:pPr>
            <w:r w:rsidRPr="00F33074">
              <w:rPr>
                <w:sz w:val="28"/>
                <w:szCs w:val="28"/>
                <w:lang w:eastAsia="zh-CN"/>
              </w:rPr>
              <w:t>专业</w:t>
            </w:r>
          </w:p>
        </w:tc>
        <w:tc>
          <w:tcPr>
            <w:tcW w:w="4264" w:type="dxa"/>
            <w:vAlign w:val="center"/>
          </w:tcPr>
          <w:p w14:paraId="6CC2D9EA" w14:textId="77777777" w:rsidR="00F33074" w:rsidRPr="00F33074" w:rsidRDefault="00F33074" w:rsidP="00F33074">
            <w:pPr>
              <w:pStyle w:val="a9"/>
              <w:jc w:val="center"/>
              <w:rPr>
                <w:sz w:val="28"/>
                <w:szCs w:val="28"/>
                <w:lang w:eastAsia="zh-CN"/>
              </w:rPr>
            </w:pPr>
            <w:r w:rsidRPr="00F33074">
              <w:rPr>
                <w:sz w:val="28"/>
                <w:szCs w:val="28"/>
                <w:lang w:eastAsia="zh-CN"/>
              </w:rPr>
              <w:t>BDS</w:t>
            </w:r>
          </w:p>
        </w:tc>
      </w:tr>
      <w:tr w:rsidR="00F33074" w:rsidRPr="00F33074" w14:paraId="3A222765" w14:textId="77777777" w:rsidTr="00F33074">
        <w:trPr>
          <w:trHeight w:val="729"/>
          <w:jc w:val="center"/>
        </w:trPr>
        <w:tc>
          <w:tcPr>
            <w:tcW w:w="2084" w:type="dxa"/>
            <w:vAlign w:val="center"/>
          </w:tcPr>
          <w:p w14:paraId="43316393" w14:textId="77777777" w:rsidR="00F33074" w:rsidRPr="00F33074" w:rsidRDefault="00F33074" w:rsidP="00F33074">
            <w:pPr>
              <w:pStyle w:val="a9"/>
              <w:jc w:val="center"/>
              <w:rPr>
                <w:sz w:val="28"/>
                <w:szCs w:val="28"/>
                <w:lang w:eastAsia="zh-CN"/>
              </w:rPr>
            </w:pPr>
            <w:r w:rsidRPr="00F33074">
              <w:rPr>
                <w:sz w:val="28"/>
                <w:szCs w:val="28"/>
                <w:lang w:eastAsia="zh-CN"/>
              </w:rPr>
              <w:t>小组编号</w:t>
            </w:r>
          </w:p>
        </w:tc>
        <w:tc>
          <w:tcPr>
            <w:tcW w:w="4264" w:type="dxa"/>
            <w:vAlign w:val="center"/>
          </w:tcPr>
          <w:p w14:paraId="58C5DFA8" w14:textId="77777777" w:rsidR="00F33074" w:rsidRPr="00F33074" w:rsidRDefault="00F33074" w:rsidP="00F33074">
            <w:pPr>
              <w:pStyle w:val="a9"/>
              <w:jc w:val="center"/>
              <w:rPr>
                <w:sz w:val="28"/>
                <w:szCs w:val="28"/>
                <w:lang w:eastAsia="zh-CN"/>
              </w:rPr>
            </w:pPr>
            <w:r w:rsidRPr="00F33074">
              <w:rPr>
                <w:sz w:val="28"/>
                <w:szCs w:val="28"/>
                <w:lang w:eastAsia="zh-CN"/>
              </w:rPr>
              <w:t>2</w:t>
            </w:r>
          </w:p>
        </w:tc>
      </w:tr>
      <w:tr w:rsidR="00F33074" w:rsidRPr="00F33074" w14:paraId="4C66F17A" w14:textId="77777777" w:rsidTr="00F33074">
        <w:trPr>
          <w:trHeight w:val="741"/>
          <w:jc w:val="center"/>
        </w:trPr>
        <w:tc>
          <w:tcPr>
            <w:tcW w:w="2084" w:type="dxa"/>
            <w:vAlign w:val="center"/>
          </w:tcPr>
          <w:p w14:paraId="4B4E0EBB" w14:textId="77777777" w:rsidR="00F33074" w:rsidRPr="00F33074" w:rsidRDefault="00F33074" w:rsidP="00F33074">
            <w:pPr>
              <w:pStyle w:val="a9"/>
              <w:jc w:val="center"/>
              <w:rPr>
                <w:sz w:val="28"/>
                <w:szCs w:val="28"/>
                <w:lang w:eastAsia="zh-CN"/>
              </w:rPr>
            </w:pPr>
            <w:r w:rsidRPr="00F33074">
              <w:rPr>
                <w:sz w:val="28"/>
                <w:szCs w:val="28"/>
                <w:lang w:eastAsia="zh-CN"/>
              </w:rPr>
              <w:t>小组成员</w:t>
            </w:r>
          </w:p>
        </w:tc>
        <w:tc>
          <w:tcPr>
            <w:tcW w:w="4264" w:type="dxa"/>
            <w:vAlign w:val="center"/>
          </w:tcPr>
          <w:p w14:paraId="0C97E8E3" w14:textId="425E45BB" w:rsidR="00F33074" w:rsidRPr="00F33074" w:rsidRDefault="002B4D5C" w:rsidP="00F33074">
            <w:pPr>
              <w:pStyle w:val="a9"/>
              <w:jc w:val="center"/>
              <w:rPr>
                <w:sz w:val="28"/>
                <w:szCs w:val="28"/>
                <w:lang w:eastAsia="zh-CN"/>
              </w:rPr>
            </w:pPr>
            <w:r>
              <w:rPr>
                <w:rFonts w:hint="eastAsia"/>
                <w:sz w:val="28"/>
                <w:szCs w:val="28"/>
                <w:lang w:eastAsia="zh-CN"/>
              </w:rPr>
              <w:t>CHENG HAONAN</w:t>
            </w:r>
            <w:r w:rsidR="00C7220E">
              <w:rPr>
                <w:rFonts w:hint="eastAsia"/>
                <w:sz w:val="28"/>
                <w:szCs w:val="28"/>
                <w:lang w:eastAsia="zh-CN"/>
              </w:rPr>
              <w:t xml:space="preserve"> </w:t>
            </w:r>
            <w:r w:rsidR="00C7220E" w:rsidRPr="00C7220E">
              <w:rPr>
                <w:sz w:val="28"/>
                <w:szCs w:val="28"/>
                <w:lang w:eastAsia="zh-CN"/>
              </w:rPr>
              <w:t>202533281</w:t>
            </w:r>
          </w:p>
          <w:p w14:paraId="3ACE14D9" w14:textId="6AE6B9B5" w:rsidR="00F33074" w:rsidRPr="00F33074" w:rsidRDefault="002B4D5C" w:rsidP="00F33074">
            <w:pPr>
              <w:pStyle w:val="a9"/>
              <w:jc w:val="center"/>
              <w:rPr>
                <w:sz w:val="28"/>
                <w:szCs w:val="28"/>
                <w:lang w:eastAsia="zh-CN"/>
              </w:rPr>
            </w:pPr>
            <w:r>
              <w:rPr>
                <w:rFonts w:hint="eastAsia"/>
                <w:sz w:val="28"/>
                <w:szCs w:val="28"/>
                <w:lang w:eastAsia="zh-CN"/>
              </w:rPr>
              <w:t>SUN LIN</w:t>
            </w:r>
            <w:r w:rsidR="00C7220E">
              <w:rPr>
                <w:rFonts w:hint="eastAsia"/>
                <w:sz w:val="28"/>
                <w:szCs w:val="28"/>
                <w:lang w:eastAsia="zh-CN"/>
              </w:rPr>
              <w:t xml:space="preserve"> </w:t>
            </w:r>
            <w:r w:rsidR="00C7220E" w:rsidRPr="00C7220E">
              <w:rPr>
                <w:sz w:val="28"/>
                <w:szCs w:val="28"/>
                <w:lang w:eastAsia="zh-CN"/>
              </w:rPr>
              <w:t>202533324</w:t>
            </w:r>
          </w:p>
          <w:p w14:paraId="0F028E25" w14:textId="0DF7C8E7" w:rsidR="00F33074" w:rsidRPr="00F33074" w:rsidRDefault="002B4D5C" w:rsidP="00F33074">
            <w:pPr>
              <w:pStyle w:val="a9"/>
              <w:jc w:val="center"/>
              <w:rPr>
                <w:sz w:val="28"/>
                <w:szCs w:val="28"/>
                <w:lang w:eastAsia="zh-CN"/>
              </w:rPr>
            </w:pPr>
            <w:r>
              <w:rPr>
                <w:rFonts w:hint="eastAsia"/>
                <w:sz w:val="28"/>
                <w:szCs w:val="28"/>
                <w:lang w:eastAsia="zh-CN"/>
              </w:rPr>
              <w:t>ZHOU MINGYUAN</w:t>
            </w:r>
            <w:r w:rsidR="00F33074" w:rsidRPr="00F33074">
              <w:rPr>
                <w:sz w:val="28"/>
                <w:szCs w:val="28"/>
                <w:lang w:eastAsia="zh-CN"/>
              </w:rPr>
              <w:t xml:space="preserve"> 202533354</w:t>
            </w:r>
          </w:p>
          <w:p w14:paraId="7013D597" w14:textId="551F2636" w:rsidR="00F33074" w:rsidRPr="00F33074" w:rsidRDefault="002B4D5C" w:rsidP="00F33074">
            <w:pPr>
              <w:pStyle w:val="a9"/>
              <w:jc w:val="center"/>
              <w:rPr>
                <w:sz w:val="28"/>
                <w:szCs w:val="28"/>
                <w:lang w:eastAsia="zh-CN"/>
              </w:rPr>
            </w:pPr>
            <w:r>
              <w:rPr>
                <w:rFonts w:hint="eastAsia"/>
                <w:sz w:val="28"/>
                <w:szCs w:val="28"/>
                <w:lang w:eastAsia="zh-CN"/>
              </w:rPr>
              <w:t>LI YUFEI</w:t>
            </w:r>
            <w:r w:rsidR="00C7220E">
              <w:rPr>
                <w:rFonts w:hint="eastAsia"/>
                <w:sz w:val="28"/>
                <w:szCs w:val="28"/>
                <w:lang w:eastAsia="zh-CN"/>
              </w:rPr>
              <w:t xml:space="preserve"> </w:t>
            </w:r>
            <w:r w:rsidR="00C7220E" w:rsidRPr="00C7220E">
              <w:rPr>
                <w:sz w:val="28"/>
                <w:szCs w:val="28"/>
                <w:lang w:eastAsia="zh-CN"/>
              </w:rPr>
              <w:t>202533304</w:t>
            </w:r>
          </w:p>
          <w:p w14:paraId="43F5EBE1" w14:textId="378FD149" w:rsidR="00F33074" w:rsidRPr="00F33074" w:rsidRDefault="002B4D5C" w:rsidP="00F33074">
            <w:pPr>
              <w:pStyle w:val="a9"/>
              <w:jc w:val="center"/>
              <w:rPr>
                <w:sz w:val="28"/>
                <w:szCs w:val="28"/>
                <w:lang w:eastAsia="zh-CN"/>
              </w:rPr>
            </w:pPr>
            <w:r>
              <w:rPr>
                <w:rFonts w:hint="eastAsia"/>
                <w:sz w:val="28"/>
                <w:szCs w:val="28"/>
                <w:lang w:eastAsia="zh-CN"/>
              </w:rPr>
              <w:t>LIU MENGYUAN</w:t>
            </w:r>
            <w:r w:rsidR="00C7220E">
              <w:rPr>
                <w:rFonts w:hint="eastAsia"/>
                <w:sz w:val="28"/>
                <w:szCs w:val="28"/>
                <w:lang w:eastAsia="zh-CN"/>
              </w:rPr>
              <w:t xml:space="preserve"> </w:t>
            </w:r>
            <w:r w:rsidR="00C7220E" w:rsidRPr="00C7220E">
              <w:rPr>
                <w:sz w:val="28"/>
                <w:szCs w:val="28"/>
                <w:lang w:eastAsia="zh-CN"/>
              </w:rPr>
              <w:t>202533308</w:t>
            </w:r>
          </w:p>
        </w:tc>
      </w:tr>
      <w:tr w:rsidR="00F33074" w:rsidRPr="00F33074" w14:paraId="6561705D" w14:textId="77777777" w:rsidTr="00F33074">
        <w:trPr>
          <w:trHeight w:val="695"/>
          <w:jc w:val="center"/>
        </w:trPr>
        <w:tc>
          <w:tcPr>
            <w:tcW w:w="2084" w:type="dxa"/>
            <w:vAlign w:val="center"/>
          </w:tcPr>
          <w:p w14:paraId="244AADE3" w14:textId="77777777" w:rsidR="00F33074" w:rsidRPr="00F33074" w:rsidRDefault="00F33074" w:rsidP="00F33074">
            <w:pPr>
              <w:pStyle w:val="a9"/>
              <w:jc w:val="center"/>
              <w:rPr>
                <w:sz w:val="28"/>
                <w:szCs w:val="28"/>
                <w:lang w:eastAsia="zh-CN"/>
              </w:rPr>
            </w:pPr>
            <w:r w:rsidRPr="00F33074">
              <w:rPr>
                <w:sz w:val="28"/>
                <w:szCs w:val="28"/>
                <w:lang w:eastAsia="zh-CN"/>
              </w:rPr>
              <w:t>贡献比例</w:t>
            </w:r>
          </w:p>
        </w:tc>
        <w:tc>
          <w:tcPr>
            <w:tcW w:w="4264" w:type="dxa"/>
            <w:vAlign w:val="center"/>
          </w:tcPr>
          <w:p w14:paraId="5FFDABC3" w14:textId="226E9ADF" w:rsidR="00F33074" w:rsidRPr="00F33074" w:rsidRDefault="002B4D5C" w:rsidP="00F33074">
            <w:pPr>
              <w:pStyle w:val="a9"/>
              <w:jc w:val="center"/>
              <w:rPr>
                <w:sz w:val="28"/>
                <w:szCs w:val="28"/>
                <w:lang w:eastAsia="zh-CN"/>
              </w:rPr>
            </w:pPr>
            <w:r>
              <w:rPr>
                <w:rFonts w:hint="eastAsia"/>
                <w:sz w:val="28"/>
                <w:szCs w:val="28"/>
                <w:lang w:eastAsia="zh-CN"/>
              </w:rPr>
              <w:t>CHENG HAONAN</w:t>
            </w:r>
            <w:r w:rsidR="00C7220E">
              <w:rPr>
                <w:rFonts w:hint="eastAsia"/>
                <w:sz w:val="28"/>
                <w:szCs w:val="28"/>
                <w:lang w:eastAsia="zh-CN"/>
              </w:rPr>
              <w:t xml:space="preserve"> </w:t>
            </w:r>
            <w:r w:rsidR="006F3A9F">
              <w:rPr>
                <w:rFonts w:hint="eastAsia"/>
                <w:sz w:val="28"/>
                <w:szCs w:val="28"/>
                <w:lang w:eastAsia="zh-CN"/>
              </w:rPr>
              <w:t>20</w:t>
            </w:r>
            <w:r w:rsidR="008519FE" w:rsidRPr="00F33074">
              <w:rPr>
                <w:sz w:val="28"/>
                <w:szCs w:val="28"/>
                <w:lang w:eastAsia="zh-CN"/>
              </w:rPr>
              <w:t>%</w:t>
            </w:r>
          </w:p>
          <w:p w14:paraId="21B350ED" w14:textId="60C10899" w:rsidR="00F33074" w:rsidRPr="00F33074" w:rsidRDefault="002B4D5C" w:rsidP="00F33074">
            <w:pPr>
              <w:pStyle w:val="a9"/>
              <w:jc w:val="center"/>
              <w:rPr>
                <w:sz w:val="28"/>
                <w:szCs w:val="28"/>
                <w:lang w:eastAsia="zh-CN"/>
              </w:rPr>
            </w:pPr>
            <w:r>
              <w:rPr>
                <w:rFonts w:hint="eastAsia"/>
                <w:sz w:val="28"/>
                <w:szCs w:val="28"/>
                <w:lang w:eastAsia="zh-CN"/>
              </w:rPr>
              <w:t>SUN LIN</w:t>
            </w:r>
            <w:r w:rsidR="00C7220E">
              <w:rPr>
                <w:rFonts w:hint="eastAsia"/>
                <w:sz w:val="28"/>
                <w:szCs w:val="28"/>
                <w:lang w:eastAsia="zh-CN"/>
              </w:rPr>
              <w:t xml:space="preserve"> </w:t>
            </w:r>
            <w:r w:rsidR="006F3A9F">
              <w:rPr>
                <w:rFonts w:hint="eastAsia"/>
                <w:sz w:val="28"/>
                <w:szCs w:val="28"/>
                <w:lang w:eastAsia="zh-CN"/>
              </w:rPr>
              <w:t>20</w:t>
            </w:r>
            <w:r w:rsidR="008519FE" w:rsidRPr="00F33074">
              <w:rPr>
                <w:sz w:val="28"/>
                <w:szCs w:val="28"/>
                <w:lang w:eastAsia="zh-CN"/>
              </w:rPr>
              <w:t>%</w:t>
            </w:r>
          </w:p>
          <w:p w14:paraId="77345BF3" w14:textId="1F347108" w:rsidR="00F33074" w:rsidRPr="00F33074" w:rsidRDefault="002B4D5C" w:rsidP="00F33074">
            <w:pPr>
              <w:pStyle w:val="a9"/>
              <w:jc w:val="center"/>
              <w:rPr>
                <w:sz w:val="28"/>
                <w:szCs w:val="28"/>
                <w:lang w:eastAsia="zh-CN"/>
              </w:rPr>
            </w:pPr>
            <w:r>
              <w:rPr>
                <w:rFonts w:hint="eastAsia"/>
                <w:sz w:val="28"/>
                <w:szCs w:val="28"/>
                <w:lang w:eastAsia="zh-CN"/>
              </w:rPr>
              <w:t>ZHOU MINGYUAN</w:t>
            </w:r>
            <w:r w:rsidR="00F33074" w:rsidRPr="00F33074">
              <w:rPr>
                <w:sz w:val="28"/>
                <w:szCs w:val="28"/>
                <w:lang w:eastAsia="zh-CN"/>
              </w:rPr>
              <w:t xml:space="preserve"> </w:t>
            </w:r>
            <w:r w:rsidR="006F3A9F">
              <w:rPr>
                <w:rFonts w:hint="eastAsia"/>
                <w:sz w:val="28"/>
                <w:szCs w:val="28"/>
                <w:lang w:eastAsia="zh-CN"/>
              </w:rPr>
              <w:t>20</w:t>
            </w:r>
            <w:r w:rsidR="00F33074" w:rsidRPr="00F33074">
              <w:rPr>
                <w:sz w:val="28"/>
                <w:szCs w:val="28"/>
                <w:lang w:eastAsia="zh-CN"/>
              </w:rPr>
              <w:t>%</w:t>
            </w:r>
          </w:p>
          <w:p w14:paraId="2EB880E6" w14:textId="26D3AE66" w:rsidR="00F33074" w:rsidRPr="00F33074" w:rsidRDefault="002B4D5C" w:rsidP="00F33074">
            <w:pPr>
              <w:pStyle w:val="a9"/>
              <w:jc w:val="center"/>
              <w:rPr>
                <w:sz w:val="28"/>
                <w:szCs w:val="28"/>
                <w:lang w:eastAsia="zh-CN"/>
              </w:rPr>
            </w:pPr>
            <w:r>
              <w:rPr>
                <w:rFonts w:hint="eastAsia"/>
                <w:sz w:val="28"/>
                <w:szCs w:val="28"/>
                <w:lang w:eastAsia="zh-CN"/>
              </w:rPr>
              <w:t>LI YUFEI</w:t>
            </w:r>
            <w:r w:rsidR="00C7220E">
              <w:rPr>
                <w:rFonts w:hint="eastAsia"/>
                <w:sz w:val="28"/>
                <w:szCs w:val="28"/>
                <w:lang w:eastAsia="zh-CN"/>
              </w:rPr>
              <w:t xml:space="preserve"> </w:t>
            </w:r>
            <w:r w:rsidR="006F3A9F">
              <w:rPr>
                <w:rFonts w:hint="eastAsia"/>
                <w:sz w:val="28"/>
                <w:szCs w:val="28"/>
                <w:lang w:eastAsia="zh-CN"/>
              </w:rPr>
              <w:t>20</w:t>
            </w:r>
            <w:r w:rsidR="008519FE" w:rsidRPr="00F33074">
              <w:rPr>
                <w:sz w:val="28"/>
                <w:szCs w:val="28"/>
                <w:lang w:eastAsia="zh-CN"/>
              </w:rPr>
              <w:t>%</w:t>
            </w:r>
          </w:p>
          <w:p w14:paraId="7735C8B3" w14:textId="23D2FB6F" w:rsidR="00F33074" w:rsidRPr="00F33074" w:rsidRDefault="002B4D5C" w:rsidP="00F33074">
            <w:pPr>
              <w:pStyle w:val="a9"/>
              <w:jc w:val="center"/>
              <w:rPr>
                <w:sz w:val="28"/>
                <w:szCs w:val="28"/>
                <w:lang w:eastAsia="zh-CN"/>
              </w:rPr>
            </w:pPr>
            <w:r>
              <w:rPr>
                <w:rFonts w:hint="eastAsia"/>
                <w:sz w:val="28"/>
                <w:szCs w:val="28"/>
                <w:lang w:eastAsia="zh-CN"/>
              </w:rPr>
              <w:t>LIU MENGYUAN</w:t>
            </w:r>
            <w:r w:rsidR="00C7220E">
              <w:rPr>
                <w:rFonts w:hint="eastAsia"/>
                <w:sz w:val="28"/>
                <w:szCs w:val="28"/>
                <w:lang w:eastAsia="zh-CN"/>
              </w:rPr>
              <w:t xml:space="preserve"> </w:t>
            </w:r>
            <w:r w:rsidR="006F3A9F">
              <w:rPr>
                <w:rFonts w:hint="eastAsia"/>
                <w:sz w:val="28"/>
                <w:szCs w:val="28"/>
                <w:lang w:eastAsia="zh-CN"/>
              </w:rPr>
              <w:t>20</w:t>
            </w:r>
            <w:r w:rsidR="008519FE" w:rsidRPr="00F33074">
              <w:rPr>
                <w:sz w:val="28"/>
                <w:szCs w:val="28"/>
                <w:lang w:eastAsia="zh-CN"/>
              </w:rPr>
              <w:t>%</w:t>
            </w:r>
          </w:p>
        </w:tc>
      </w:tr>
      <w:tr w:rsidR="00F33074" w:rsidRPr="00F33074" w14:paraId="4D4F2222" w14:textId="77777777" w:rsidTr="00F33074">
        <w:trPr>
          <w:trHeight w:val="691"/>
          <w:jc w:val="center"/>
        </w:trPr>
        <w:tc>
          <w:tcPr>
            <w:tcW w:w="2084" w:type="dxa"/>
            <w:vAlign w:val="center"/>
          </w:tcPr>
          <w:p w14:paraId="66208B01" w14:textId="77777777" w:rsidR="00F33074" w:rsidRPr="00F33074" w:rsidRDefault="00F33074" w:rsidP="00F33074">
            <w:pPr>
              <w:pStyle w:val="a9"/>
              <w:jc w:val="center"/>
              <w:rPr>
                <w:sz w:val="28"/>
                <w:szCs w:val="28"/>
                <w:lang w:eastAsia="zh-CN"/>
              </w:rPr>
            </w:pPr>
            <w:r w:rsidRPr="00F33074">
              <w:rPr>
                <w:sz w:val="28"/>
                <w:szCs w:val="28"/>
                <w:lang w:eastAsia="zh-CN"/>
              </w:rPr>
              <w:t>教授姓名</w:t>
            </w:r>
          </w:p>
        </w:tc>
        <w:tc>
          <w:tcPr>
            <w:tcW w:w="4264" w:type="dxa"/>
            <w:vAlign w:val="center"/>
          </w:tcPr>
          <w:p w14:paraId="0981A2CC" w14:textId="07389055" w:rsidR="00F33074" w:rsidRPr="00F33074" w:rsidRDefault="002B4D5C" w:rsidP="00F33074">
            <w:pPr>
              <w:pStyle w:val="a9"/>
              <w:jc w:val="center"/>
              <w:rPr>
                <w:sz w:val="28"/>
                <w:szCs w:val="28"/>
                <w:lang w:eastAsia="zh-CN"/>
              </w:rPr>
            </w:pPr>
            <w:r>
              <w:rPr>
                <w:rFonts w:hint="eastAsia"/>
                <w:sz w:val="28"/>
                <w:szCs w:val="28"/>
                <w:lang w:eastAsia="zh-CN"/>
              </w:rPr>
              <w:t>LIU HUI</w:t>
            </w:r>
          </w:p>
        </w:tc>
      </w:tr>
    </w:tbl>
    <w:p w14:paraId="6FDD4AC4" w14:textId="77777777" w:rsidR="00F33074" w:rsidRPr="000F323A" w:rsidRDefault="00F33074" w:rsidP="00F33074">
      <w:pPr>
        <w:tabs>
          <w:tab w:val="left" w:pos="7740"/>
        </w:tabs>
        <w:ind w:firstLine="560"/>
        <w:rPr>
          <w:rFonts w:cs="Times New Roman"/>
          <w:sz w:val="28"/>
        </w:rPr>
        <w:sectPr w:rsidR="00F33074" w:rsidRPr="000F323A" w:rsidSect="00F33074">
          <w:footerReference w:type="even" r:id="rId8"/>
          <w:pgSz w:w="11906" w:h="16838"/>
          <w:pgMar w:top="1417" w:right="1417" w:bottom="1417" w:left="1417" w:header="851" w:footer="992" w:gutter="0"/>
          <w:pgNumType w:start="0"/>
          <w:cols w:space="720"/>
          <w:docGrid w:linePitch="312"/>
        </w:sectPr>
      </w:pPr>
    </w:p>
    <w:p w14:paraId="178A27EF" w14:textId="77777777" w:rsidR="00F33074" w:rsidRPr="000F323A" w:rsidRDefault="00F33074" w:rsidP="00F33074">
      <w:pPr>
        <w:tabs>
          <w:tab w:val="left" w:pos="7740"/>
        </w:tabs>
        <w:ind w:firstLine="560"/>
        <w:rPr>
          <w:rFonts w:cs="Times New Roman"/>
          <w:sz w:val="28"/>
        </w:rPr>
      </w:pPr>
    </w:p>
    <w:p w14:paraId="28467134" w14:textId="77777777" w:rsidR="00803695" w:rsidRDefault="00803695" w:rsidP="00F33074">
      <w:pPr>
        <w:tabs>
          <w:tab w:val="left" w:pos="7740"/>
        </w:tabs>
        <w:ind w:firstLine="560"/>
        <w:rPr>
          <w:rFonts w:cs="Times New Roman"/>
          <w:sz w:val="28"/>
          <w:lang w:eastAsia="zh-CN"/>
        </w:rPr>
      </w:pPr>
    </w:p>
    <w:p w14:paraId="7193E66A" w14:textId="77777777" w:rsidR="00803695" w:rsidRDefault="00803695" w:rsidP="00F33074">
      <w:pPr>
        <w:tabs>
          <w:tab w:val="left" w:pos="7740"/>
        </w:tabs>
        <w:ind w:firstLine="560"/>
        <w:rPr>
          <w:rFonts w:cs="Times New Roman"/>
          <w:sz w:val="28"/>
          <w:lang w:eastAsia="zh-CN"/>
        </w:rPr>
      </w:pPr>
    </w:p>
    <w:p w14:paraId="41D0D53F" w14:textId="77777777" w:rsidR="00803695" w:rsidRPr="000F323A" w:rsidRDefault="00803695" w:rsidP="00F33074">
      <w:pPr>
        <w:tabs>
          <w:tab w:val="left" w:pos="7740"/>
        </w:tabs>
        <w:ind w:firstLine="560"/>
        <w:rPr>
          <w:rFonts w:cs="Times New Roman"/>
          <w:sz w:val="28"/>
          <w:lang w:eastAsia="zh-CN"/>
        </w:rPr>
      </w:pPr>
    </w:p>
    <w:p w14:paraId="42C1EC93" w14:textId="77777777" w:rsidR="00F33074" w:rsidRPr="000F323A" w:rsidRDefault="00F33074" w:rsidP="00F33074">
      <w:pPr>
        <w:tabs>
          <w:tab w:val="left" w:pos="7740"/>
        </w:tabs>
        <w:ind w:firstLine="560"/>
        <w:rPr>
          <w:rFonts w:cs="Times New Roman"/>
          <w:sz w:val="28"/>
        </w:rPr>
        <w:sectPr w:rsidR="00F33074" w:rsidRPr="000F323A" w:rsidSect="00F33074">
          <w:footerReference w:type="default" r:id="rId9"/>
          <w:footerReference w:type="first" r:id="rId10"/>
          <w:type w:val="continuous"/>
          <w:pgSz w:w="11906" w:h="16838"/>
          <w:pgMar w:top="1440" w:right="1588" w:bottom="1440" w:left="1797" w:header="851" w:footer="992" w:gutter="0"/>
          <w:pgNumType w:start="0"/>
          <w:cols w:space="720"/>
          <w:titlePg/>
          <w:docGrid w:linePitch="312"/>
        </w:sectPr>
      </w:pPr>
    </w:p>
    <w:tbl>
      <w:tblPr>
        <w:tblStyle w:val="aff1"/>
        <w:tblpPr w:leftFromText="180" w:rightFromText="180" w:vertAnchor="text" w:horzAnchor="margin" w:tblpXSpec="center" w:tblpY="458"/>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719"/>
      </w:tblGrid>
      <w:tr w:rsidR="00F33074" w:rsidRPr="000F323A" w14:paraId="4F32D359" w14:textId="77777777" w:rsidTr="00A95CE0">
        <w:tc>
          <w:tcPr>
            <w:tcW w:w="8719" w:type="dxa"/>
          </w:tcPr>
          <w:p w14:paraId="249DA795" w14:textId="056EE290" w:rsidR="00F33074" w:rsidRPr="000F323A" w:rsidRDefault="00F33074" w:rsidP="00A95CE0">
            <w:pPr>
              <w:tabs>
                <w:tab w:val="left" w:pos="3990"/>
              </w:tabs>
              <w:ind w:firstLine="560"/>
              <w:jc w:val="center"/>
              <w:rPr>
                <w:rFonts w:cs="Times New Roman"/>
                <w:sz w:val="28"/>
                <w:szCs w:val="28"/>
              </w:rPr>
            </w:pPr>
            <w:r w:rsidRPr="000F323A">
              <w:rPr>
                <w:rFonts w:cs="Times New Roman"/>
                <w:sz w:val="28"/>
                <w:szCs w:val="28"/>
              </w:rPr>
              <w:t>20</w:t>
            </w:r>
            <w:r w:rsidRPr="000F323A">
              <w:rPr>
                <w:rFonts w:cs="Times New Roman"/>
                <w:sz w:val="28"/>
                <w:szCs w:val="28"/>
                <w:lang w:eastAsia="zh-CN"/>
              </w:rPr>
              <w:t>25</w:t>
            </w:r>
            <w:r w:rsidRPr="000F323A">
              <w:rPr>
                <w:rFonts w:cs="Times New Roman"/>
                <w:sz w:val="28"/>
                <w:szCs w:val="28"/>
              </w:rPr>
              <w:t xml:space="preserve"> </w:t>
            </w:r>
            <w:r w:rsidRPr="000F323A">
              <w:rPr>
                <w:rFonts w:cs="Times New Roman"/>
                <w:sz w:val="28"/>
                <w:szCs w:val="28"/>
              </w:rPr>
              <w:t>年</w:t>
            </w:r>
            <w:r w:rsidRPr="000F323A">
              <w:rPr>
                <w:rFonts w:cs="Times New Roman"/>
                <w:sz w:val="28"/>
                <w:szCs w:val="28"/>
              </w:rPr>
              <w:t xml:space="preserve"> </w:t>
            </w:r>
            <w:r w:rsidR="007D4487">
              <w:rPr>
                <w:rFonts w:cs="Times New Roman" w:hint="eastAsia"/>
                <w:sz w:val="28"/>
                <w:szCs w:val="28"/>
                <w:lang w:eastAsia="zh-CN"/>
              </w:rPr>
              <w:t>12</w:t>
            </w:r>
            <w:r w:rsidRPr="000F323A">
              <w:rPr>
                <w:rFonts w:cs="Times New Roman"/>
                <w:sz w:val="28"/>
                <w:szCs w:val="28"/>
              </w:rPr>
              <w:t xml:space="preserve"> </w:t>
            </w:r>
            <w:r w:rsidRPr="000F323A">
              <w:rPr>
                <w:rFonts w:cs="Times New Roman"/>
                <w:sz w:val="28"/>
                <w:szCs w:val="28"/>
              </w:rPr>
              <w:t>月</w:t>
            </w:r>
            <w:r w:rsidRPr="000F323A">
              <w:rPr>
                <w:rFonts w:cs="Times New Roman"/>
                <w:sz w:val="28"/>
                <w:szCs w:val="28"/>
              </w:rPr>
              <w:t xml:space="preserve"> </w:t>
            </w:r>
            <w:r w:rsidR="004961D0">
              <w:rPr>
                <w:rFonts w:cs="Times New Roman" w:hint="eastAsia"/>
                <w:sz w:val="28"/>
                <w:szCs w:val="28"/>
                <w:lang w:eastAsia="zh-CN"/>
              </w:rPr>
              <w:t>8</w:t>
            </w:r>
            <w:r w:rsidRPr="000F323A">
              <w:rPr>
                <w:rFonts w:cs="Times New Roman"/>
                <w:sz w:val="28"/>
                <w:szCs w:val="28"/>
              </w:rPr>
              <w:t xml:space="preserve"> </w:t>
            </w:r>
            <w:r w:rsidRPr="000F323A">
              <w:rPr>
                <w:rFonts w:cs="Times New Roman"/>
                <w:sz w:val="28"/>
                <w:szCs w:val="28"/>
              </w:rPr>
              <w:t>日</w:t>
            </w:r>
          </w:p>
        </w:tc>
      </w:tr>
    </w:tbl>
    <w:p w14:paraId="6BE2DD76" w14:textId="77777777" w:rsidR="00F33074" w:rsidRPr="000F323A" w:rsidRDefault="00F33074" w:rsidP="00F33074">
      <w:pPr>
        <w:ind w:firstLine="643"/>
        <w:rPr>
          <w:rFonts w:cs="Times New Roman"/>
          <w:b/>
          <w:sz w:val="32"/>
          <w:szCs w:val="32"/>
          <w:lang w:eastAsia="zh-CN"/>
        </w:rPr>
        <w:sectPr w:rsidR="00F33074" w:rsidRPr="000F323A" w:rsidSect="00F33074">
          <w:type w:val="continuous"/>
          <w:pgSz w:w="11906" w:h="16838"/>
          <w:pgMar w:top="1417" w:right="1417" w:bottom="1417" w:left="1417" w:header="851" w:footer="992" w:gutter="0"/>
          <w:pgNumType w:start="0"/>
          <w:cols w:space="720"/>
          <w:titlePg/>
          <w:docGrid w:linePitch="312"/>
        </w:sectPr>
      </w:pPr>
    </w:p>
    <w:p w14:paraId="29C113B9" w14:textId="6493F653" w:rsidR="00334B86" w:rsidRDefault="003D4EEA" w:rsidP="007B0AF9">
      <w:pPr>
        <w:pStyle w:val="21"/>
      </w:pPr>
      <w:r>
        <w:rPr>
          <w:rFonts w:hint="eastAsia"/>
        </w:rPr>
        <w:lastRenderedPageBreak/>
        <w:t>数据收集</w:t>
      </w:r>
    </w:p>
    <w:p w14:paraId="59175D56" w14:textId="15031DD4" w:rsidR="00B17A63" w:rsidRDefault="00B17A63" w:rsidP="007B0AF9">
      <w:pPr>
        <w:pStyle w:val="31"/>
      </w:pPr>
      <w:r w:rsidRPr="007B0AF9">
        <w:rPr>
          <w:rFonts w:hint="eastAsia"/>
        </w:rPr>
        <w:t>爬虫说明</w:t>
      </w:r>
      <w:r w:rsidR="00F808A3" w:rsidRPr="007B0AF9">
        <w:rPr>
          <w:rFonts w:hint="eastAsia"/>
        </w:rPr>
        <w:t>（附爬虫代码片段）</w:t>
      </w:r>
    </w:p>
    <w:p w14:paraId="086FDEAC" w14:textId="513B0C26" w:rsidR="00084405" w:rsidRPr="00084405" w:rsidRDefault="00084405" w:rsidP="005752BF">
      <w:pPr>
        <w:ind w:firstLine="480"/>
        <w:rPr>
          <w:lang w:eastAsia="zh-CN"/>
        </w:rPr>
      </w:pPr>
      <w:r>
        <w:rPr>
          <w:rFonts w:hint="eastAsia"/>
          <w:lang w:eastAsia="zh-CN"/>
        </w:rPr>
        <w:t>数据来源于链家，页面采用动态加载与反爬策略，传统静态请求方式</w:t>
      </w:r>
      <w:r w:rsidR="004961D0">
        <w:rPr>
          <w:rFonts w:hint="eastAsia"/>
          <w:lang w:eastAsia="zh-CN"/>
        </w:rPr>
        <w:t xml:space="preserve"> </w:t>
      </w:r>
      <w:r>
        <w:rPr>
          <w:rFonts w:hint="eastAsia"/>
          <w:lang w:eastAsia="zh-CN"/>
        </w:rPr>
        <w:t>requests</w:t>
      </w:r>
      <w:r w:rsidR="004961D0">
        <w:rPr>
          <w:rFonts w:hint="eastAsia"/>
          <w:lang w:eastAsia="zh-CN"/>
        </w:rPr>
        <w:t xml:space="preserve"> </w:t>
      </w:r>
      <w:r>
        <w:rPr>
          <w:rFonts w:hint="eastAsia"/>
          <w:lang w:eastAsia="zh-CN"/>
        </w:rPr>
        <w:t>无法直接获取完整数据</w:t>
      </w:r>
      <w:r w:rsidR="005752BF">
        <w:rPr>
          <w:rFonts w:hint="eastAsia"/>
          <w:lang w:eastAsia="zh-CN"/>
        </w:rPr>
        <w:t>，因此</w:t>
      </w:r>
      <w:r>
        <w:rPr>
          <w:rFonts w:hint="eastAsia"/>
          <w:lang w:eastAsia="zh-CN"/>
        </w:rPr>
        <w:t>本项目使用</w:t>
      </w:r>
      <w:r>
        <w:rPr>
          <w:rFonts w:hint="eastAsia"/>
          <w:lang w:eastAsia="zh-CN"/>
        </w:rPr>
        <w:t xml:space="preserve"> Selenium + </w:t>
      </w:r>
      <w:proofErr w:type="spellStart"/>
      <w:r>
        <w:rPr>
          <w:rFonts w:hint="eastAsia"/>
          <w:lang w:eastAsia="zh-CN"/>
        </w:rPr>
        <w:t>ChromeDriver</w:t>
      </w:r>
      <w:proofErr w:type="spellEnd"/>
      <w:r>
        <w:rPr>
          <w:rFonts w:hint="eastAsia"/>
          <w:lang w:eastAsia="zh-CN"/>
        </w:rPr>
        <w:t xml:space="preserve"> </w:t>
      </w:r>
      <w:r>
        <w:rPr>
          <w:rFonts w:hint="eastAsia"/>
          <w:lang w:eastAsia="zh-CN"/>
        </w:rPr>
        <w:t>模拟真实浏览器行为</w:t>
      </w:r>
      <w:r w:rsidR="0042163A">
        <w:rPr>
          <w:rFonts w:hint="eastAsia"/>
          <w:lang w:eastAsia="zh-CN"/>
        </w:rPr>
        <w:t>来爬取数据</w:t>
      </w:r>
      <w:r>
        <w:rPr>
          <w:rFonts w:hint="eastAsia"/>
          <w:lang w:eastAsia="zh-CN"/>
        </w:rPr>
        <w:t>。</w:t>
      </w:r>
    </w:p>
    <w:p w14:paraId="0924862B" w14:textId="3E172CCD" w:rsidR="00084405" w:rsidRDefault="00084405" w:rsidP="00084405">
      <w:pPr>
        <w:ind w:firstLine="480"/>
        <w:rPr>
          <w:lang w:eastAsia="zh-CN"/>
        </w:rPr>
      </w:pPr>
      <w:r>
        <w:rPr>
          <w:rFonts w:hint="eastAsia"/>
          <w:lang w:eastAsia="zh-CN"/>
        </w:rPr>
        <w:t>爬虫总体流程如下：</w:t>
      </w:r>
    </w:p>
    <w:p w14:paraId="321A9B37" w14:textId="18BDEF0D" w:rsidR="00D37C9B" w:rsidRDefault="006A4B66" w:rsidP="00084405">
      <w:pPr>
        <w:pStyle w:val="ae"/>
        <w:numPr>
          <w:ilvl w:val="0"/>
          <w:numId w:val="15"/>
        </w:numPr>
        <w:ind w:firstLineChars="0"/>
        <w:rPr>
          <w:lang w:eastAsia="zh-CN"/>
        </w:rPr>
      </w:pPr>
      <w:r w:rsidRPr="006A4B66">
        <w:rPr>
          <w:rFonts w:hint="eastAsia"/>
          <w:lang w:eastAsia="zh-CN"/>
        </w:rPr>
        <w:t>在爬取数据前，需要查看目标网站的</w:t>
      </w:r>
      <w:r w:rsidRPr="006A4B66">
        <w:rPr>
          <w:rFonts w:hint="eastAsia"/>
          <w:lang w:eastAsia="zh-CN"/>
        </w:rPr>
        <w:t xml:space="preserve"> Robots </w:t>
      </w:r>
      <w:r w:rsidRPr="006A4B66">
        <w:rPr>
          <w:rFonts w:hint="eastAsia"/>
          <w:lang w:eastAsia="zh-CN"/>
        </w:rPr>
        <w:t>协议，并确保所有爬虫行为符合其访问规则及相关法律要求。下方为</w:t>
      </w:r>
      <w:r>
        <w:fldChar w:fldCharType="begin"/>
      </w:r>
      <w:r>
        <w:rPr>
          <w:lang w:eastAsia="zh-CN"/>
        </w:rPr>
        <w:instrText>HYPERLINK "https://www.lianjia.com/robots.txt"</w:instrText>
      </w:r>
      <w:r>
        <w:fldChar w:fldCharType="separate"/>
      </w:r>
      <w:r w:rsidRPr="007204BE">
        <w:rPr>
          <w:rStyle w:val="affb"/>
          <w:rFonts w:hint="eastAsia"/>
          <w:lang w:eastAsia="zh-CN"/>
        </w:rPr>
        <w:t>协议</w:t>
      </w:r>
      <w:r>
        <w:fldChar w:fldCharType="end"/>
      </w:r>
      <w:r w:rsidRPr="006A4B66">
        <w:rPr>
          <w:rFonts w:hint="eastAsia"/>
          <w:lang w:eastAsia="zh-CN"/>
        </w:rPr>
        <w:t>中的部分内容：</w:t>
      </w:r>
    </w:p>
    <w:p w14:paraId="2A3C6933" w14:textId="304C91FB" w:rsidR="00D37C9B" w:rsidRPr="00D37C9B" w:rsidRDefault="009B4BBC" w:rsidP="00D37C9B">
      <w:pPr>
        <w:pStyle w:val="ae"/>
        <w:ind w:left="920" w:firstLineChars="0" w:firstLine="0"/>
        <w:rPr>
          <w:lang w:eastAsia="zh-CN"/>
        </w:rPr>
      </w:pPr>
      <w:r>
        <w:rPr>
          <w:noProof/>
        </w:rPr>
        <w:drawing>
          <wp:inline distT="0" distB="0" distL="0" distR="0" wp14:anchorId="04890DEC" wp14:editId="0D09E805">
            <wp:extent cx="1844200" cy="2088061"/>
            <wp:effectExtent l="0" t="0" r="3810" b="7620"/>
            <wp:docPr id="1782889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89968" name="图片 1"/>
                    <pic:cNvPicPr/>
                  </pic:nvPicPr>
                  <pic:blipFill>
                    <a:blip r:embed="rId11"/>
                    <a:stretch>
                      <a:fillRect/>
                    </a:stretch>
                  </pic:blipFill>
                  <pic:spPr>
                    <a:xfrm>
                      <a:off x="0" y="0"/>
                      <a:ext cx="1844200" cy="2088061"/>
                    </a:xfrm>
                    <a:prstGeom prst="rect">
                      <a:avLst/>
                    </a:prstGeom>
                  </pic:spPr>
                </pic:pic>
              </a:graphicData>
            </a:graphic>
          </wp:inline>
        </w:drawing>
      </w:r>
    </w:p>
    <w:p w14:paraId="65272E62" w14:textId="78A67FDD" w:rsidR="00084405" w:rsidRPr="00084405" w:rsidRDefault="00084405" w:rsidP="00084405">
      <w:pPr>
        <w:pStyle w:val="ae"/>
        <w:numPr>
          <w:ilvl w:val="0"/>
          <w:numId w:val="15"/>
        </w:numPr>
        <w:ind w:firstLineChars="0"/>
        <w:rPr>
          <w:lang w:eastAsia="zh-CN"/>
        </w:rPr>
      </w:pPr>
      <w:r>
        <w:rPr>
          <w:rFonts w:hint="eastAsia"/>
          <w:lang w:eastAsia="zh-CN"/>
        </w:rPr>
        <w:t>通过</w:t>
      </w:r>
      <w:r w:rsidR="00915E7B">
        <w:rPr>
          <w:rFonts w:hint="eastAsia"/>
          <w:lang w:eastAsia="zh-CN"/>
        </w:rPr>
        <w:t xml:space="preserve"> </w:t>
      </w:r>
      <w:proofErr w:type="spellStart"/>
      <w:r w:rsidR="00915E7B" w:rsidRPr="00915E7B">
        <w:rPr>
          <w:lang w:eastAsia="zh-CN"/>
        </w:rPr>
        <w:t>ChromeDriver</w:t>
      </w:r>
      <w:proofErr w:type="spellEnd"/>
      <w:r>
        <w:rPr>
          <w:rFonts w:hint="eastAsia"/>
          <w:lang w:eastAsia="zh-CN"/>
        </w:rPr>
        <w:t>驱动打开</w:t>
      </w:r>
      <w:r w:rsidR="000404DC">
        <w:fldChar w:fldCharType="begin"/>
      </w:r>
      <w:r w:rsidR="000404DC">
        <w:instrText>HYPERLINK "https://qd.fang.lianjia.com/loupan/"</w:instrText>
      </w:r>
      <w:r w:rsidR="000404DC">
        <w:fldChar w:fldCharType="separate"/>
      </w:r>
      <w:r w:rsidR="000404DC">
        <w:rPr>
          <w:rStyle w:val="affb"/>
          <w:rFonts w:hint="eastAsia"/>
          <w:lang w:eastAsia="zh-CN"/>
        </w:rPr>
        <w:t>链家官网中的青岛新房页面</w:t>
      </w:r>
      <w:r w:rsidR="000404DC">
        <w:fldChar w:fldCharType="end"/>
      </w:r>
    </w:p>
    <w:p w14:paraId="39B40F9B" w14:textId="2223BAC7" w:rsidR="00084405" w:rsidRDefault="00084405" w:rsidP="00084405">
      <w:pPr>
        <w:pStyle w:val="ae"/>
        <w:numPr>
          <w:ilvl w:val="0"/>
          <w:numId w:val="15"/>
        </w:numPr>
        <w:ind w:firstLineChars="0"/>
        <w:rPr>
          <w:lang w:eastAsia="zh-CN"/>
        </w:rPr>
      </w:pPr>
      <w:r>
        <w:rPr>
          <w:rFonts w:hint="eastAsia"/>
          <w:lang w:eastAsia="zh-CN"/>
        </w:rPr>
        <w:t>检测是否触发验证码（若触发需人工通过）</w:t>
      </w:r>
    </w:p>
    <w:p w14:paraId="1A31D3C5" w14:textId="16023F1E" w:rsidR="009C0028" w:rsidRPr="00084405" w:rsidRDefault="009C0028" w:rsidP="00084405">
      <w:pPr>
        <w:pStyle w:val="ae"/>
        <w:numPr>
          <w:ilvl w:val="0"/>
          <w:numId w:val="15"/>
        </w:numPr>
        <w:ind w:firstLineChars="0"/>
        <w:rPr>
          <w:lang w:eastAsia="zh-CN"/>
        </w:rPr>
      </w:pPr>
      <w:r>
        <w:rPr>
          <w:rFonts w:hint="eastAsia"/>
          <w:lang w:eastAsia="zh-CN"/>
        </w:rPr>
        <w:t>自动点击登录按钮，</w:t>
      </w:r>
      <w:r w:rsidR="00D36003">
        <w:rPr>
          <w:rFonts w:hint="eastAsia"/>
          <w:lang w:eastAsia="zh-CN"/>
        </w:rPr>
        <w:t>人工</w:t>
      </w:r>
      <w:r>
        <w:rPr>
          <w:rFonts w:hint="eastAsia"/>
          <w:lang w:eastAsia="zh-CN"/>
        </w:rPr>
        <w:t>进行登录</w:t>
      </w:r>
    </w:p>
    <w:p w14:paraId="3EDB0286" w14:textId="7DD16801" w:rsidR="00084405" w:rsidRDefault="00BF390E" w:rsidP="00084405">
      <w:pPr>
        <w:pStyle w:val="ae"/>
        <w:numPr>
          <w:ilvl w:val="0"/>
          <w:numId w:val="15"/>
        </w:numPr>
        <w:ind w:firstLineChars="0"/>
        <w:rPr>
          <w:lang w:eastAsia="zh-CN"/>
        </w:rPr>
      </w:pPr>
      <w:r>
        <w:rPr>
          <w:rFonts w:hint="eastAsia"/>
          <w:lang w:eastAsia="zh-CN"/>
        </w:rPr>
        <w:t>按行政区</w:t>
      </w:r>
      <w:r w:rsidR="00084405">
        <w:rPr>
          <w:rFonts w:hint="eastAsia"/>
          <w:lang w:eastAsia="zh-CN"/>
        </w:rPr>
        <w:t>按页抓取楼盘列表</w:t>
      </w:r>
    </w:p>
    <w:p w14:paraId="5FC5FFE9" w14:textId="5A9E0E49" w:rsidR="00084405" w:rsidRPr="00084405" w:rsidRDefault="0056454B" w:rsidP="00084405">
      <w:pPr>
        <w:pStyle w:val="ae"/>
        <w:numPr>
          <w:ilvl w:val="0"/>
          <w:numId w:val="15"/>
        </w:numPr>
        <w:ind w:firstLineChars="0"/>
        <w:rPr>
          <w:lang w:eastAsia="zh-CN"/>
        </w:rPr>
      </w:pPr>
      <w:r>
        <w:rPr>
          <w:rFonts w:hint="eastAsia"/>
          <w:lang w:eastAsia="zh-CN"/>
        </w:rPr>
        <w:t>对</w:t>
      </w:r>
      <w:r w:rsidR="00084405">
        <w:rPr>
          <w:rFonts w:hint="eastAsia"/>
          <w:lang w:eastAsia="zh-CN"/>
        </w:rPr>
        <w:t>每个楼盘</w:t>
      </w:r>
      <w:r w:rsidR="008A0291">
        <w:rPr>
          <w:rFonts w:hint="eastAsia"/>
          <w:lang w:eastAsia="zh-CN"/>
        </w:rPr>
        <w:t>列表项</w:t>
      </w:r>
      <w:r w:rsidR="00084405">
        <w:rPr>
          <w:rFonts w:hint="eastAsia"/>
          <w:lang w:eastAsia="zh-CN"/>
        </w:rPr>
        <w:t>解析字段</w:t>
      </w:r>
    </w:p>
    <w:p w14:paraId="3840588F" w14:textId="551A489F" w:rsidR="00084405" w:rsidRPr="00084405" w:rsidRDefault="00084405" w:rsidP="00084405">
      <w:pPr>
        <w:pStyle w:val="ae"/>
        <w:numPr>
          <w:ilvl w:val="0"/>
          <w:numId w:val="15"/>
        </w:numPr>
        <w:ind w:firstLineChars="0"/>
        <w:rPr>
          <w:lang w:eastAsia="zh-CN"/>
        </w:rPr>
      </w:pPr>
      <w:r>
        <w:rPr>
          <w:rFonts w:hint="eastAsia"/>
          <w:lang w:eastAsia="zh-CN"/>
        </w:rPr>
        <w:t>自动点击“下一页”，循环进行</w:t>
      </w:r>
      <w:r w:rsidR="00D25CFE">
        <w:rPr>
          <w:rFonts w:hint="eastAsia"/>
          <w:lang w:eastAsia="zh-CN"/>
        </w:rPr>
        <w:t>，若到末</w:t>
      </w:r>
      <w:r w:rsidR="0089291A">
        <w:rPr>
          <w:rFonts w:hint="eastAsia"/>
          <w:lang w:eastAsia="zh-CN"/>
        </w:rPr>
        <w:t>尾</w:t>
      </w:r>
      <w:r w:rsidR="00D25CFE">
        <w:rPr>
          <w:rFonts w:hint="eastAsia"/>
          <w:lang w:eastAsia="zh-CN"/>
        </w:rPr>
        <w:t>页则结束爬取</w:t>
      </w:r>
    </w:p>
    <w:p w14:paraId="6EC791B1" w14:textId="17922CE9" w:rsidR="00B17A63" w:rsidRDefault="00084405" w:rsidP="00084405">
      <w:pPr>
        <w:pStyle w:val="ae"/>
        <w:numPr>
          <w:ilvl w:val="0"/>
          <w:numId w:val="15"/>
        </w:numPr>
        <w:ind w:firstLineChars="0"/>
        <w:rPr>
          <w:lang w:eastAsia="zh-CN"/>
        </w:rPr>
      </w:pPr>
      <w:r>
        <w:rPr>
          <w:rFonts w:hint="eastAsia"/>
          <w:lang w:eastAsia="zh-CN"/>
        </w:rPr>
        <w:t>将所有记录写入</w:t>
      </w:r>
      <w:r>
        <w:rPr>
          <w:rFonts w:hint="eastAsia"/>
          <w:lang w:eastAsia="zh-CN"/>
        </w:rPr>
        <w:t xml:space="preserve"> JSON </w:t>
      </w:r>
      <w:r>
        <w:rPr>
          <w:rFonts w:hint="eastAsia"/>
          <w:lang w:eastAsia="zh-CN"/>
        </w:rPr>
        <w:t>文件</w:t>
      </w:r>
    </w:p>
    <w:p w14:paraId="33EFAD09" w14:textId="5BFE6E26" w:rsidR="000F096E" w:rsidRDefault="000F096E" w:rsidP="000F096E">
      <w:pPr>
        <w:ind w:left="480" w:firstLineChars="0" w:firstLine="0"/>
        <w:rPr>
          <w:lang w:eastAsia="zh-CN"/>
        </w:rPr>
      </w:pPr>
      <w:r>
        <w:rPr>
          <w:rFonts w:hint="eastAsia"/>
          <w:lang w:eastAsia="zh-CN"/>
        </w:rPr>
        <w:t>爬虫代码</w:t>
      </w:r>
      <w:r w:rsidR="003823B4">
        <w:rPr>
          <w:rFonts w:hint="eastAsia"/>
          <w:lang w:eastAsia="zh-CN"/>
        </w:rPr>
        <w:t>部分</w:t>
      </w:r>
      <w:r>
        <w:rPr>
          <w:rFonts w:hint="eastAsia"/>
          <w:lang w:eastAsia="zh-CN"/>
        </w:rPr>
        <w:t>片段如下：</w:t>
      </w:r>
    </w:p>
    <w:p w14:paraId="5796C085" w14:textId="77777777" w:rsidR="00E51033" w:rsidRDefault="00E51033" w:rsidP="00E51033">
      <w:pPr>
        <w:ind w:left="480" w:firstLineChars="0" w:firstLine="0"/>
        <w:rPr>
          <w:lang w:eastAsia="zh-CN"/>
        </w:rPr>
      </w:pPr>
      <w:r>
        <w:rPr>
          <w:lang w:eastAsia="zh-CN"/>
        </w:rPr>
        <w:t xml:space="preserve">def </w:t>
      </w:r>
      <w:proofErr w:type="spellStart"/>
      <w:r>
        <w:rPr>
          <w:lang w:eastAsia="zh-CN"/>
        </w:rPr>
        <w:t>extract_one_page</w:t>
      </w:r>
      <w:proofErr w:type="spellEnd"/>
      <w:r>
        <w:rPr>
          <w:lang w:eastAsia="zh-CN"/>
        </w:rPr>
        <w:t>(driver):</w:t>
      </w:r>
    </w:p>
    <w:p w14:paraId="4D648C20" w14:textId="77777777" w:rsidR="00E51033" w:rsidRDefault="00E51033" w:rsidP="00E51033">
      <w:pPr>
        <w:ind w:left="480" w:firstLineChars="0" w:firstLine="0"/>
        <w:rPr>
          <w:lang w:eastAsia="zh-CN"/>
        </w:rPr>
      </w:pPr>
      <w:r>
        <w:rPr>
          <w:lang w:eastAsia="zh-CN"/>
        </w:rPr>
        <w:t xml:space="preserve">    </w:t>
      </w:r>
      <w:proofErr w:type="spellStart"/>
      <w:r>
        <w:rPr>
          <w:lang w:eastAsia="zh-CN"/>
        </w:rPr>
        <w:t>time.sleep</w:t>
      </w:r>
      <w:proofErr w:type="spellEnd"/>
      <w:r>
        <w:rPr>
          <w:lang w:eastAsia="zh-CN"/>
        </w:rPr>
        <w:t>(</w:t>
      </w:r>
      <w:proofErr w:type="spellStart"/>
      <w:r>
        <w:rPr>
          <w:lang w:eastAsia="zh-CN"/>
        </w:rPr>
        <w:t>random.uniform</w:t>
      </w:r>
      <w:proofErr w:type="spellEnd"/>
      <w:r>
        <w:rPr>
          <w:lang w:eastAsia="zh-CN"/>
        </w:rPr>
        <w:t>(1.2, 2.4))</w:t>
      </w:r>
    </w:p>
    <w:p w14:paraId="2560915A" w14:textId="77777777" w:rsidR="00E51033" w:rsidRDefault="00E51033" w:rsidP="00E51033">
      <w:pPr>
        <w:ind w:left="480" w:firstLineChars="0" w:firstLine="0"/>
        <w:rPr>
          <w:lang w:eastAsia="zh-CN"/>
        </w:rPr>
      </w:pPr>
      <w:r>
        <w:rPr>
          <w:lang w:eastAsia="zh-CN"/>
        </w:rPr>
        <w:t xml:space="preserve">    items = []</w:t>
      </w:r>
    </w:p>
    <w:p w14:paraId="04B4E87D" w14:textId="77777777" w:rsidR="00E51033" w:rsidRDefault="00E51033" w:rsidP="00E51033">
      <w:pPr>
        <w:ind w:left="480" w:firstLineChars="0" w:firstLine="0"/>
        <w:rPr>
          <w:lang w:eastAsia="zh-CN"/>
        </w:rPr>
      </w:pPr>
    </w:p>
    <w:p w14:paraId="2B47BF21" w14:textId="77777777" w:rsidR="00E51033" w:rsidRDefault="00E51033" w:rsidP="00E51033">
      <w:pPr>
        <w:ind w:left="480" w:firstLineChars="0" w:firstLine="0"/>
        <w:rPr>
          <w:lang w:eastAsia="zh-CN"/>
        </w:rPr>
      </w:pPr>
      <w:r>
        <w:rPr>
          <w:lang w:eastAsia="zh-CN"/>
        </w:rPr>
        <w:lastRenderedPageBreak/>
        <w:t xml:space="preserve">    </w:t>
      </w:r>
      <w:proofErr w:type="spellStart"/>
      <w:r>
        <w:rPr>
          <w:lang w:eastAsia="zh-CN"/>
        </w:rPr>
        <w:t>elems</w:t>
      </w:r>
      <w:proofErr w:type="spellEnd"/>
      <w:r>
        <w:rPr>
          <w:lang w:eastAsia="zh-CN"/>
        </w:rPr>
        <w:t xml:space="preserve"> = </w:t>
      </w:r>
      <w:proofErr w:type="spellStart"/>
      <w:r>
        <w:rPr>
          <w:lang w:eastAsia="zh-CN"/>
        </w:rPr>
        <w:t>driver.find_elements</w:t>
      </w:r>
      <w:proofErr w:type="spellEnd"/>
      <w:r>
        <w:rPr>
          <w:lang w:eastAsia="zh-CN"/>
        </w:rPr>
        <w:t>(</w:t>
      </w:r>
      <w:proofErr w:type="spellStart"/>
      <w:r>
        <w:rPr>
          <w:lang w:eastAsia="zh-CN"/>
        </w:rPr>
        <w:t>By.CSS_SELECTOR</w:t>
      </w:r>
      <w:proofErr w:type="spellEnd"/>
      <w:r>
        <w:rPr>
          <w:lang w:eastAsia="zh-CN"/>
        </w:rPr>
        <w:t>, "</w:t>
      </w:r>
      <w:proofErr w:type="spellStart"/>
      <w:r>
        <w:rPr>
          <w:lang w:eastAsia="zh-CN"/>
        </w:rPr>
        <w:t>li.resblock</w:t>
      </w:r>
      <w:proofErr w:type="spellEnd"/>
      <w:r>
        <w:rPr>
          <w:lang w:eastAsia="zh-CN"/>
        </w:rPr>
        <w:t>-list")</w:t>
      </w:r>
    </w:p>
    <w:p w14:paraId="7A7C25E8" w14:textId="77777777" w:rsidR="00E51033" w:rsidRDefault="00E51033" w:rsidP="00E51033">
      <w:pPr>
        <w:ind w:left="480" w:firstLineChars="0" w:firstLine="0"/>
        <w:rPr>
          <w:lang w:eastAsia="zh-CN"/>
        </w:rPr>
      </w:pPr>
      <w:r>
        <w:rPr>
          <w:lang w:eastAsia="zh-CN"/>
        </w:rPr>
        <w:t xml:space="preserve">    for e in </w:t>
      </w:r>
      <w:proofErr w:type="spellStart"/>
      <w:r>
        <w:rPr>
          <w:lang w:eastAsia="zh-CN"/>
        </w:rPr>
        <w:t>elems</w:t>
      </w:r>
      <w:proofErr w:type="spellEnd"/>
      <w:r>
        <w:rPr>
          <w:lang w:eastAsia="zh-CN"/>
        </w:rPr>
        <w:t>:</w:t>
      </w:r>
    </w:p>
    <w:p w14:paraId="07C73C15" w14:textId="77777777" w:rsidR="00E51033" w:rsidRDefault="00E51033" w:rsidP="00E51033">
      <w:pPr>
        <w:ind w:left="480" w:firstLineChars="0" w:firstLine="0"/>
        <w:rPr>
          <w:lang w:eastAsia="zh-CN"/>
        </w:rPr>
      </w:pPr>
      <w:r>
        <w:rPr>
          <w:lang w:eastAsia="zh-CN"/>
        </w:rPr>
        <w:t xml:space="preserve">        def safe(</w:t>
      </w:r>
      <w:proofErr w:type="spellStart"/>
      <w:r>
        <w:rPr>
          <w:lang w:eastAsia="zh-CN"/>
        </w:rPr>
        <w:t>css</w:t>
      </w:r>
      <w:proofErr w:type="spellEnd"/>
      <w:r>
        <w:rPr>
          <w:lang w:eastAsia="zh-CN"/>
        </w:rPr>
        <w:t>):</w:t>
      </w:r>
    </w:p>
    <w:p w14:paraId="01589C6B" w14:textId="77777777" w:rsidR="00E51033" w:rsidRDefault="00E51033" w:rsidP="00E51033">
      <w:pPr>
        <w:ind w:left="480" w:firstLineChars="0" w:firstLine="0"/>
        <w:rPr>
          <w:lang w:eastAsia="zh-CN"/>
        </w:rPr>
      </w:pPr>
      <w:r>
        <w:rPr>
          <w:lang w:eastAsia="zh-CN"/>
        </w:rPr>
        <w:t xml:space="preserve">            try:</w:t>
      </w:r>
    </w:p>
    <w:p w14:paraId="3F755D7C" w14:textId="77777777" w:rsidR="00E51033" w:rsidRDefault="00E51033" w:rsidP="00E51033">
      <w:pPr>
        <w:ind w:left="480" w:firstLineChars="0" w:firstLine="0"/>
        <w:rPr>
          <w:lang w:eastAsia="zh-CN"/>
        </w:rPr>
      </w:pPr>
      <w:r>
        <w:rPr>
          <w:lang w:eastAsia="zh-CN"/>
        </w:rPr>
        <w:t xml:space="preserve">                return </w:t>
      </w:r>
      <w:proofErr w:type="spellStart"/>
      <w:r>
        <w:rPr>
          <w:lang w:eastAsia="zh-CN"/>
        </w:rPr>
        <w:t>e.find_element</w:t>
      </w:r>
      <w:proofErr w:type="spellEnd"/>
      <w:r>
        <w:rPr>
          <w:lang w:eastAsia="zh-CN"/>
        </w:rPr>
        <w:t>(</w:t>
      </w:r>
      <w:proofErr w:type="spellStart"/>
      <w:r>
        <w:rPr>
          <w:lang w:eastAsia="zh-CN"/>
        </w:rPr>
        <w:t>By.CSS_SELECTOR</w:t>
      </w:r>
      <w:proofErr w:type="spellEnd"/>
      <w:r>
        <w:rPr>
          <w:lang w:eastAsia="zh-CN"/>
        </w:rPr>
        <w:t xml:space="preserve">, </w:t>
      </w:r>
      <w:proofErr w:type="spellStart"/>
      <w:r>
        <w:rPr>
          <w:lang w:eastAsia="zh-CN"/>
        </w:rPr>
        <w:t>css</w:t>
      </w:r>
      <w:proofErr w:type="spellEnd"/>
      <w:r>
        <w:rPr>
          <w:lang w:eastAsia="zh-CN"/>
        </w:rPr>
        <w:t>).</w:t>
      </w:r>
      <w:proofErr w:type="spellStart"/>
      <w:r>
        <w:rPr>
          <w:lang w:eastAsia="zh-CN"/>
        </w:rPr>
        <w:t>text.strip</w:t>
      </w:r>
      <w:proofErr w:type="spellEnd"/>
      <w:r>
        <w:rPr>
          <w:lang w:eastAsia="zh-CN"/>
        </w:rPr>
        <w:t>()</w:t>
      </w:r>
    </w:p>
    <w:p w14:paraId="149022C3" w14:textId="77777777" w:rsidR="00E51033" w:rsidRDefault="00E51033" w:rsidP="00E51033">
      <w:pPr>
        <w:ind w:left="480" w:firstLineChars="0" w:firstLine="0"/>
        <w:rPr>
          <w:lang w:eastAsia="zh-CN"/>
        </w:rPr>
      </w:pPr>
      <w:r>
        <w:rPr>
          <w:lang w:eastAsia="zh-CN"/>
        </w:rPr>
        <w:t xml:space="preserve">            except:</w:t>
      </w:r>
    </w:p>
    <w:p w14:paraId="78924111" w14:textId="77777777" w:rsidR="00E51033" w:rsidRDefault="00E51033" w:rsidP="00E51033">
      <w:pPr>
        <w:ind w:left="480" w:firstLineChars="0" w:firstLine="0"/>
        <w:rPr>
          <w:lang w:eastAsia="zh-CN"/>
        </w:rPr>
      </w:pPr>
      <w:r>
        <w:rPr>
          <w:lang w:eastAsia="zh-CN"/>
        </w:rPr>
        <w:t xml:space="preserve">                return ""</w:t>
      </w:r>
    </w:p>
    <w:p w14:paraId="1DD72C27" w14:textId="77777777" w:rsidR="00E51033" w:rsidRDefault="00E51033" w:rsidP="00E51033">
      <w:pPr>
        <w:ind w:left="480" w:firstLineChars="0" w:firstLine="0"/>
        <w:rPr>
          <w:lang w:eastAsia="zh-CN"/>
        </w:rPr>
      </w:pPr>
    </w:p>
    <w:p w14:paraId="62C59B20" w14:textId="77777777" w:rsidR="00E51033" w:rsidRDefault="00E51033" w:rsidP="00E51033">
      <w:pPr>
        <w:ind w:left="480" w:firstLineChars="0" w:firstLine="0"/>
        <w:rPr>
          <w:lang w:eastAsia="zh-CN"/>
        </w:rPr>
      </w:pPr>
      <w:r>
        <w:rPr>
          <w:lang w:eastAsia="zh-CN"/>
        </w:rPr>
        <w:t xml:space="preserve">        name = safe("a.name ")</w:t>
      </w:r>
    </w:p>
    <w:p w14:paraId="51DCF4FD" w14:textId="77777777" w:rsidR="00E51033" w:rsidRDefault="00E51033" w:rsidP="00E51033">
      <w:pPr>
        <w:ind w:left="480" w:firstLineChars="0" w:firstLine="0"/>
        <w:rPr>
          <w:lang w:eastAsia="zh-CN"/>
        </w:rPr>
      </w:pPr>
      <w:r>
        <w:rPr>
          <w:lang w:eastAsia="zh-CN"/>
        </w:rPr>
        <w:t xml:space="preserve">        </w:t>
      </w:r>
      <w:proofErr w:type="spellStart"/>
      <w:r>
        <w:rPr>
          <w:lang w:eastAsia="zh-CN"/>
        </w:rPr>
        <w:t>avg_price</w:t>
      </w:r>
      <w:proofErr w:type="spellEnd"/>
      <w:r>
        <w:rPr>
          <w:lang w:eastAsia="zh-CN"/>
        </w:rPr>
        <w:t xml:space="preserve"> = safe("</w:t>
      </w:r>
      <w:proofErr w:type="spellStart"/>
      <w:r>
        <w:rPr>
          <w:lang w:eastAsia="zh-CN"/>
        </w:rPr>
        <w:t>span.number</w:t>
      </w:r>
      <w:proofErr w:type="spellEnd"/>
      <w:r>
        <w:rPr>
          <w:lang w:eastAsia="zh-CN"/>
        </w:rPr>
        <w:t>")</w:t>
      </w:r>
    </w:p>
    <w:p w14:paraId="24AF6A00" w14:textId="77777777" w:rsidR="00E51033" w:rsidRDefault="00E51033" w:rsidP="00E51033">
      <w:pPr>
        <w:ind w:left="480" w:firstLineChars="0" w:firstLine="0"/>
        <w:rPr>
          <w:lang w:eastAsia="zh-CN"/>
        </w:rPr>
      </w:pPr>
    </w:p>
    <w:p w14:paraId="37A62B58" w14:textId="77777777" w:rsidR="00E51033" w:rsidRDefault="00E51033" w:rsidP="00E51033">
      <w:pPr>
        <w:ind w:left="480" w:firstLineChars="0" w:firstLine="0"/>
        <w:rPr>
          <w:lang w:eastAsia="zh-CN"/>
        </w:rPr>
      </w:pPr>
      <w:r>
        <w:rPr>
          <w:lang w:eastAsia="zh-CN"/>
        </w:rPr>
        <w:t xml:space="preserve">        </w:t>
      </w:r>
      <w:proofErr w:type="spellStart"/>
      <w:r>
        <w:rPr>
          <w:lang w:eastAsia="zh-CN"/>
        </w:rPr>
        <w:t>addr</w:t>
      </w:r>
      <w:proofErr w:type="spellEnd"/>
      <w:r>
        <w:rPr>
          <w:lang w:eastAsia="zh-CN"/>
        </w:rPr>
        <w:t xml:space="preserve"> = safe("</w:t>
      </w:r>
      <w:proofErr w:type="spellStart"/>
      <w:r>
        <w:rPr>
          <w:lang w:eastAsia="zh-CN"/>
        </w:rPr>
        <w:t>div.resblock</w:t>
      </w:r>
      <w:proofErr w:type="spellEnd"/>
      <w:r>
        <w:rPr>
          <w:lang w:eastAsia="zh-CN"/>
        </w:rPr>
        <w:t>-location").split('/')</w:t>
      </w:r>
    </w:p>
    <w:p w14:paraId="7CD9A881" w14:textId="77777777" w:rsidR="00E51033" w:rsidRDefault="00E51033" w:rsidP="00E51033">
      <w:pPr>
        <w:ind w:left="480" w:firstLineChars="0" w:firstLine="0"/>
        <w:rPr>
          <w:lang w:eastAsia="zh-CN"/>
        </w:rPr>
      </w:pPr>
      <w:r>
        <w:rPr>
          <w:lang w:eastAsia="zh-CN"/>
        </w:rPr>
        <w:t xml:space="preserve">        district = </w:t>
      </w:r>
      <w:proofErr w:type="spellStart"/>
      <w:r>
        <w:rPr>
          <w:lang w:eastAsia="zh-CN"/>
        </w:rPr>
        <w:t>addr</w:t>
      </w:r>
      <w:proofErr w:type="spellEnd"/>
      <w:r>
        <w:rPr>
          <w:lang w:eastAsia="zh-CN"/>
        </w:rPr>
        <w:t xml:space="preserve">[0].strip() if </w:t>
      </w:r>
      <w:proofErr w:type="spellStart"/>
      <w:r>
        <w:rPr>
          <w:lang w:eastAsia="zh-CN"/>
        </w:rPr>
        <w:t>len</w:t>
      </w:r>
      <w:proofErr w:type="spellEnd"/>
      <w:r>
        <w:rPr>
          <w:lang w:eastAsia="zh-CN"/>
        </w:rPr>
        <w:t>(</w:t>
      </w:r>
      <w:proofErr w:type="spellStart"/>
      <w:r>
        <w:rPr>
          <w:lang w:eastAsia="zh-CN"/>
        </w:rPr>
        <w:t>addr</w:t>
      </w:r>
      <w:proofErr w:type="spellEnd"/>
      <w:r>
        <w:rPr>
          <w:lang w:eastAsia="zh-CN"/>
        </w:rPr>
        <w:t>) &gt; 0 else ""</w:t>
      </w:r>
    </w:p>
    <w:p w14:paraId="45225F63" w14:textId="77777777" w:rsidR="00E51033" w:rsidRDefault="00E51033" w:rsidP="00E51033">
      <w:pPr>
        <w:ind w:left="480" w:firstLineChars="0" w:firstLine="0"/>
        <w:rPr>
          <w:lang w:eastAsia="zh-CN"/>
        </w:rPr>
      </w:pPr>
      <w:r>
        <w:rPr>
          <w:lang w:eastAsia="zh-CN"/>
        </w:rPr>
        <w:t xml:space="preserve">        neighborhood = </w:t>
      </w:r>
      <w:proofErr w:type="spellStart"/>
      <w:r>
        <w:rPr>
          <w:lang w:eastAsia="zh-CN"/>
        </w:rPr>
        <w:t>addr</w:t>
      </w:r>
      <w:proofErr w:type="spellEnd"/>
      <w:r>
        <w:rPr>
          <w:lang w:eastAsia="zh-CN"/>
        </w:rPr>
        <w:t xml:space="preserve">[1].strip() if </w:t>
      </w:r>
      <w:proofErr w:type="spellStart"/>
      <w:r>
        <w:rPr>
          <w:lang w:eastAsia="zh-CN"/>
        </w:rPr>
        <w:t>len</w:t>
      </w:r>
      <w:proofErr w:type="spellEnd"/>
      <w:r>
        <w:rPr>
          <w:lang w:eastAsia="zh-CN"/>
        </w:rPr>
        <w:t>(</w:t>
      </w:r>
      <w:proofErr w:type="spellStart"/>
      <w:r>
        <w:rPr>
          <w:lang w:eastAsia="zh-CN"/>
        </w:rPr>
        <w:t>addr</w:t>
      </w:r>
      <w:proofErr w:type="spellEnd"/>
      <w:r>
        <w:rPr>
          <w:lang w:eastAsia="zh-CN"/>
        </w:rPr>
        <w:t>) &gt; 1 else ""</w:t>
      </w:r>
    </w:p>
    <w:p w14:paraId="52B242FD" w14:textId="77777777" w:rsidR="00E51033" w:rsidRDefault="00E51033" w:rsidP="00E51033">
      <w:pPr>
        <w:ind w:left="480" w:firstLineChars="0" w:firstLine="0"/>
        <w:rPr>
          <w:lang w:eastAsia="zh-CN"/>
        </w:rPr>
      </w:pPr>
    </w:p>
    <w:p w14:paraId="1BC0BE93" w14:textId="77777777" w:rsidR="00E51033" w:rsidRDefault="00E51033" w:rsidP="00E51033">
      <w:pPr>
        <w:ind w:left="480" w:firstLineChars="0" w:firstLine="0"/>
        <w:rPr>
          <w:lang w:eastAsia="zh-CN"/>
        </w:rPr>
      </w:pPr>
      <w:r>
        <w:rPr>
          <w:lang w:eastAsia="zh-CN"/>
        </w:rPr>
        <w:t xml:space="preserve">        </w:t>
      </w:r>
      <w:proofErr w:type="spellStart"/>
      <w:r>
        <w:rPr>
          <w:lang w:eastAsia="zh-CN"/>
        </w:rPr>
        <w:t>items.append</w:t>
      </w:r>
      <w:proofErr w:type="spellEnd"/>
      <w:r>
        <w:rPr>
          <w:lang w:eastAsia="zh-CN"/>
        </w:rPr>
        <w:t>({</w:t>
      </w:r>
    </w:p>
    <w:p w14:paraId="4C5BDF00" w14:textId="77777777" w:rsidR="00E51033" w:rsidRDefault="00E51033" w:rsidP="00E51033">
      <w:pPr>
        <w:ind w:left="480" w:firstLineChars="0" w:firstLine="0"/>
        <w:rPr>
          <w:lang w:eastAsia="zh-CN"/>
        </w:rPr>
      </w:pPr>
      <w:r>
        <w:rPr>
          <w:lang w:eastAsia="zh-CN"/>
        </w:rPr>
        <w:t xml:space="preserve">            "name": name,</w:t>
      </w:r>
    </w:p>
    <w:p w14:paraId="7B86D56B" w14:textId="77777777" w:rsidR="00E51033" w:rsidRDefault="00E51033" w:rsidP="00E51033">
      <w:pPr>
        <w:ind w:left="480" w:firstLineChars="0" w:firstLine="0"/>
        <w:rPr>
          <w:lang w:eastAsia="zh-CN"/>
        </w:rPr>
      </w:pPr>
      <w:r>
        <w:rPr>
          <w:lang w:eastAsia="zh-CN"/>
        </w:rPr>
        <w:t xml:space="preserve">            "</w:t>
      </w:r>
      <w:proofErr w:type="spellStart"/>
      <w:r>
        <w:rPr>
          <w:lang w:eastAsia="zh-CN"/>
        </w:rPr>
        <w:t>avg_price</w:t>
      </w:r>
      <w:proofErr w:type="spellEnd"/>
      <w:r>
        <w:rPr>
          <w:lang w:eastAsia="zh-CN"/>
        </w:rPr>
        <w:t xml:space="preserve">": </w:t>
      </w:r>
      <w:proofErr w:type="spellStart"/>
      <w:r>
        <w:rPr>
          <w:lang w:eastAsia="zh-CN"/>
        </w:rPr>
        <w:t>avg_price</w:t>
      </w:r>
      <w:proofErr w:type="spellEnd"/>
      <w:r>
        <w:rPr>
          <w:lang w:eastAsia="zh-CN"/>
        </w:rPr>
        <w:t>,</w:t>
      </w:r>
    </w:p>
    <w:p w14:paraId="7EB66294" w14:textId="77777777" w:rsidR="00E51033" w:rsidRDefault="00E51033" w:rsidP="00E51033">
      <w:pPr>
        <w:ind w:left="480" w:firstLineChars="0" w:firstLine="0"/>
        <w:rPr>
          <w:lang w:eastAsia="zh-CN"/>
        </w:rPr>
      </w:pPr>
      <w:r>
        <w:rPr>
          <w:lang w:eastAsia="zh-CN"/>
        </w:rPr>
        <w:t xml:space="preserve">            "district": district,</w:t>
      </w:r>
    </w:p>
    <w:p w14:paraId="35F0B995" w14:textId="77777777" w:rsidR="00E51033" w:rsidRDefault="00E51033" w:rsidP="00E51033">
      <w:pPr>
        <w:ind w:left="480" w:firstLineChars="0" w:firstLine="0"/>
        <w:rPr>
          <w:lang w:eastAsia="zh-CN"/>
        </w:rPr>
      </w:pPr>
      <w:r>
        <w:rPr>
          <w:lang w:eastAsia="zh-CN"/>
        </w:rPr>
        <w:t xml:space="preserve">            "neighborhood": neighborhood,</w:t>
      </w:r>
    </w:p>
    <w:p w14:paraId="6F0C5FAB" w14:textId="77777777" w:rsidR="00E51033" w:rsidRDefault="00E51033" w:rsidP="00E51033">
      <w:pPr>
        <w:ind w:left="480" w:firstLineChars="0" w:firstLine="0"/>
        <w:rPr>
          <w:lang w:eastAsia="zh-CN"/>
        </w:rPr>
      </w:pPr>
      <w:r>
        <w:rPr>
          <w:lang w:eastAsia="zh-CN"/>
        </w:rPr>
        <w:t xml:space="preserve">            "</w:t>
      </w:r>
      <w:proofErr w:type="spellStart"/>
      <w:r>
        <w:rPr>
          <w:lang w:eastAsia="zh-CN"/>
        </w:rPr>
        <w:t>url</w:t>
      </w:r>
      <w:proofErr w:type="spellEnd"/>
      <w:r>
        <w:rPr>
          <w:lang w:eastAsia="zh-CN"/>
        </w:rPr>
        <w:t xml:space="preserve">": </w:t>
      </w:r>
      <w:proofErr w:type="spellStart"/>
      <w:r>
        <w:rPr>
          <w:lang w:eastAsia="zh-CN"/>
        </w:rPr>
        <w:t>driver.current_url</w:t>
      </w:r>
      <w:proofErr w:type="spellEnd"/>
    </w:p>
    <w:p w14:paraId="48BF1B75" w14:textId="77777777" w:rsidR="00E51033" w:rsidRDefault="00E51033" w:rsidP="00E51033">
      <w:pPr>
        <w:ind w:left="480" w:firstLineChars="0" w:firstLine="0"/>
        <w:rPr>
          <w:lang w:eastAsia="zh-CN"/>
        </w:rPr>
      </w:pPr>
      <w:r>
        <w:rPr>
          <w:lang w:eastAsia="zh-CN"/>
        </w:rPr>
        <w:t xml:space="preserve">        })</w:t>
      </w:r>
    </w:p>
    <w:p w14:paraId="668D268D" w14:textId="77777777" w:rsidR="00E51033" w:rsidRDefault="00E51033" w:rsidP="00E51033">
      <w:pPr>
        <w:ind w:left="480" w:firstLineChars="0" w:firstLine="0"/>
        <w:rPr>
          <w:lang w:eastAsia="zh-CN"/>
        </w:rPr>
      </w:pPr>
    </w:p>
    <w:p w14:paraId="342B2294" w14:textId="500CE143" w:rsidR="008721EF" w:rsidRDefault="00E51033" w:rsidP="00E51033">
      <w:pPr>
        <w:ind w:left="480" w:firstLineChars="0" w:firstLine="0"/>
        <w:rPr>
          <w:lang w:eastAsia="zh-CN"/>
        </w:rPr>
      </w:pPr>
      <w:r>
        <w:rPr>
          <w:lang w:eastAsia="zh-CN"/>
        </w:rPr>
        <w:t xml:space="preserve">    return items</w:t>
      </w:r>
    </w:p>
    <w:p w14:paraId="3D41127A" w14:textId="302A1646" w:rsidR="007C3420" w:rsidRDefault="0006465A" w:rsidP="007B0AF9">
      <w:pPr>
        <w:pStyle w:val="31"/>
      </w:pPr>
      <w:r>
        <w:rPr>
          <w:rFonts w:hint="eastAsia"/>
        </w:rPr>
        <w:t>样本数量、变量概览</w:t>
      </w:r>
    </w:p>
    <w:p w14:paraId="36BF49FF" w14:textId="55417517" w:rsidR="00BC2873" w:rsidRDefault="000F096E" w:rsidP="00BC2873">
      <w:pPr>
        <w:ind w:firstLine="480"/>
        <w:rPr>
          <w:lang w:eastAsia="zh-CN"/>
        </w:rPr>
      </w:pPr>
      <w:r w:rsidRPr="000F096E">
        <w:rPr>
          <w:rFonts w:hint="eastAsia"/>
          <w:lang w:eastAsia="zh-CN"/>
        </w:rPr>
        <w:t>通过爬虫共获取约</w:t>
      </w:r>
      <w:r w:rsidRPr="000F096E">
        <w:rPr>
          <w:rFonts w:hint="eastAsia"/>
          <w:lang w:eastAsia="zh-CN"/>
        </w:rPr>
        <w:t xml:space="preserve"> </w:t>
      </w:r>
      <w:r w:rsidR="00B21F85">
        <w:rPr>
          <w:rFonts w:hint="eastAsia"/>
          <w:lang w:eastAsia="zh-CN"/>
        </w:rPr>
        <w:t>835</w:t>
      </w:r>
      <w:r w:rsidRPr="000F096E">
        <w:rPr>
          <w:rFonts w:hint="eastAsia"/>
          <w:lang w:eastAsia="zh-CN"/>
        </w:rPr>
        <w:t xml:space="preserve"> </w:t>
      </w:r>
      <w:r w:rsidRPr="000F096E">
        <w:rPr>
          <w:rFonts w:hint="eastAsia"/>
          <w:lang w:eastAsia="zh-CN"/>
        </w:rPr>
        <w:t>条楼盘样本，数据格式为</w:t>
      </w:r>
      <w:r w:rsidRPr="000F096E">
        <w:rPr>
          <w:rFonts w:hint="eastAsia"/>
          <w:lang w:eastAsia="zh-CN"/>
        </w:rPr>
        <w:t xml:space="preserve"> JSON</w:t>
      </w:r>
      <w:r w:rsidRPr="000F096E">
        <w:rPr>
          <w:rFonts w:hint="eastAsia"/>
          <w:lang w:eastAsia="zh-CN"/>
        </w:rPr>
        <w:t>，每条样本均包含楼盘的基础信息、价格信息</w:t>
      </w:r>
      <w:r w:rsidR="00B20404">
        <w:rPr>
          <w:rFonts w:hint="eastAsia"/>
          <w:lang w:eastAsia="zh-CN"/>
        </w:rPr>
        <w:t>和</w:t>
      </w:r>
      <w:r w:rsidRPr="000F096E">
        <w:rPr>
          <w:rFonts w:hint="eastAsia"/>
          <w:lang w:eastAsia="zh-CN"/>
        </w:rPr>
        <w:t>标签等内容。</w:t>
      </w:r>
    </w:p>
    <w:p w14:paraId="3F8E880B" w14:textId="0347E50F" w:rsidR="000F096E" w:rsidRDefault="000F096E" w:rsidP="00BC2873">
      <w:pPr>
        <w:ind w:firstLine="480"/>
        <w:rPr>
          <w:lang w:eastAsia="zh-CN"/>
        </w:rPr>
      </w:pPr>
      <w:r>
        <w:rPr>
          <w:rFonts w:hint="eastAsia"/>
          <w:lang w:eastAsia="zh-CN"/>
        </w:rPr>
        <w:t>其中变量概览如下：</w:t>
      </w:r>
    </w:p>
    <w:tbl>
      <w:tblPr>
        <w:tblStyle w:val="aff1"/>
        <w:tblW w:w="0" w:type="auto"/>
        <w:jc w:val="center"/>
        <w:tblLook w:val="04A0" w:firstRow="1" w:lastRow="0" w:firstColumn="1" w:lastColumn="0" w:noHBand="0" w:noVBand="1"/>
      </w:tblPr>
      <w:tblGrid>
        <w:gridCol w:w="2952"/>
        <w:gridCol w:w="2952"/>
        <w:gridCol w:w="2952"/>
      </w:tblGrid>
      <w:tr w:rsidR="00F33985" w14:paraId="782A7775" w14:textId="77777777" w:rsidTr="00F33985">
        <w:trPr>
          <w:jc w:val="center"/>
        </w:trPr>
        <w:tc>
          <w:tcPr>
            <w:tcW w:w="2952" w:type="dxa"/>
            <w:vAlign w:val="center"/>
          </w:tcPr>
          <w:p w14:paraId="58FDB347" w14:textId="6AA689DE" w:rsidR="00F33985" w:rsidRDefault="00F33985" w:rsidP="00F33985">
            <w:pPr>
              <w:ind w:firstLineChars="0" w:firstLine="0"/>
              <w:jc w:val="center"/>
              <w:rPr>
                <w:lang w:eastAsia="zh-CN"/>
              </w:rPr>
            </w:pPr>
            <w:proofErr w:type="spellStart"/>
            <w:r w:rsidRPr="005300D7">
              <w:rPr>
                <w:rFonts w:hint="eastAsia"/>
              </w:rPr>
              <w:t>变量类型</w:t>
            </w:r>
            <w:proofErr w:type="spellEnd"/>
          </w:p>
        </w:tc>
        <w:tc>
          <w:tcPr>
            <w:tcW w:w="2952" w:type="dxa"/>
            <w:vAlign w:val="center"/>
          </w:tcPr>
          <w:p w14:paraId="17D38250" w14:textId="1203FA1E" w:rsidR="00F33985" w:rsidRDefault="00F33985" w:rsidP="00F33985">
            <w:pPr>
              <w:ind w:firstLineChars="0" w:firstLine="0"/>
              <w:jc w:val="center"/>
              <w:rPr>
                <w:lang w:eastAsia="zh-CN"/>
              </w:rPr>
            </w:pPr>
            <w:proofErr w:type="spellStart"/>
            <w:r w:rsidRPr="005300D7">
              <w:rPr>
                <w:rFonts w:hint="eastAsia"/>
              </w:rPr>
              <w:t>字段</w:t>
            </w:r>
            <w:proofErr w:type="spellEnd"/>
          </w:p>
        </w:tc>
        <w:tc>
          <w:tcPr>
            <w:tcW w:w="2952" w:type="dxa"/>
            <w:vAlign w:val="center"/>
          </w:tcPr>
          <w:p w14:paraId="283AF089" w14:textId="3D9F1D07" w:rsidR="00F33985" w:rsidRDefault="00F33985" w:rsidP="00F33985">
            <w:pPr>
              <w:ind w:firstLineChars="0" w:firstLine="0"/>
              <w:jc w:val="center"/>
              <w:rPr>
                <w:lang w:eastAsia="zh-CN"/>
              </w:rPr>
            </w:pPr>
            <w:proofErr w:type="spellStart"/>
            <w:r w:rsidRPr="005300D7">
              <w:rPr>
                <w:rFonts w:hint="eastAsia"/>
              </w:rPr>
              <w:t>说明</w:t>
            </w:r>
            <w:proofErr w:type="spellEnd"/>
          </w:p>
        </w:tc>
      </w:tr>
      <w:tr w:rsidR="00F33985" w14:paraId="622BC12B" w14:textId="77777777" w:rsidTr="00F33985">
        <w:trPr>
          <w:jc w:val="center"/>
        </w:trPr>
        <w:tc>
          <w:tcPr>
            <w:tcW w:w="2952" w:type="dxa"/>
            <w:vAlign w:val="center"/>
          </w:tcPr>
          <w:p w14:paraId="1035AC7B" w14:textId="564A2307" w:rsidR="00F33985" w:rsidRDefault="00F33985" w:rsidP="00F33985">
            <w:pPr>
              <w:ind w:firstLineChars="0" w:firstLine="0"/>
              <w:jc w:val="center"/>
              <w:rPr>
                <w:lang w:eastAsia="zh-CN"/>
              </w:rPr>
            </w:pPr>
            <w:proofErr w:type="spellStart"/>
            <w:r w:rsidRPr="00AF77F2">
              <w:rPr>
                <w:rFonts w:hint="eastAsia"/>
              </w:rPr>
              <w:t>标识</w:t>
            </w:r>
            <w:proofErr w:type="spellEnd"/>
            <w:r w:rsidR="0080411A">
              <w:rPr>
                <w:rFonts w:hint="eastAsia"/>
                <w:lang w:eastAsia="zh-CN"/>
              </w:rPr>
              <w:t>变量</w:t>
            </w:r>
          </w:p>
        </w:tc>
        <w:tc>
          <w:tcPr>
            <w:tcW w:w="2952" w:type="dxa"/>
            <w:vAlign w:val="center"/>
          </w:tcPr>
          <w:p w14:paraId="7626B097" w14:textId="7968E41A" w:rsidR="00F33985" w:rsidRDefault="00F33985" w:rsidP="00F33985">
            <w:pPr>
              <w:ind w:firstLineChars="0" w:firstLine="0"/>
              <w:jc w:val="center"/>
              <w:rPr>
                <w:lang w:eastAsia="zh-CN"/>
              </w:rPr>
            </w:pPr>
            <w:r w:rsidRPr="00AF77F2">
              <w:rPr>
                <w:rFonts w:hint="eastAsia"/>
              </w:rPr>
              <w:t>name</w:t>
            </w:r>
          </w:p>
        </w:tc>
        <w:tc>
          <w:tcPr>
            <w:tcW w:w="2952" w:type="dxa"/>
            <w:vAlign w:val="center"/>
          </w:tcPr>
          <w:p w14:paraId="45517CC1" w14:textId="4803B00E" w:rsidR="00F33985" w:rsidRDefault="00F33985" w:rsidP="00F33985">
            <w:pPr>
              <w:ind w:firstLineChars="0" w:firstLine="0"/>
              <w:jc w:val="center"/>
              <w:rPr>
                <w:lang w:eastAsia="zh-CN"/>
              </w:rPr>
            </w:pPr>
            <w:proofErr w:type="spellStart"/>
            <w:r w:rsidRPr="00AF77F2">
              <w:rPr>
                <w:rFonts w:hint="eastAsia"/>
              </w:rPr>
              <w:t>楼盘名称</w:t>
            </w:r>
            <w:proofErr w:type="spellEnd"/>
          </w:p>
        </w:tc>
      </w:tr>
      <w:tr w:rsidR="00F33985" w14:paraId="3357703F" w14:textId="77777777" w:rsidTr="00F33985">
        <w:trPr>
          <w:jc w:val="center"/>
        </w:trPr>
        <w:tc>
          <w:tcPr>
            <w:tcW w:w="2952" w:type="dxa"/>
            <w:vAlign w:val="center"/>
          </w:tcPr>
          <w:p w14:paraId="439E6C48" w14:textId="5085F79B" w:rsidR="00F33985" w:rsidRDefault="00F33985" w:rsidP="00F33985">
            <w:pPr>
              <w:ind w:firstLineChars="0" w:firstLine="0"/>
              <w:jc w:val="center"/>
              <w:rPr>
                <w:lang w:eastAsia="zh-CN"/>
              </w:rPr>
            </w:pPr>
            <w:proofErr w:type="spellStart"/>
            <w:r w:rsidRPr="00AF77F2">
              <w:rPr>
                <w:rFonts w:hint="eastAsia"/>
              </w:rPr>
              <w:lastRenderedPageBreak/>
              <w:t>分类变量</w:t>
            </w:r>
            <w:proofErr w:type="spellEnd"/>
          </w:p>
        </w:tc>
        <w:tc>
          <w:tcPr>
            <w:tcW w:w="2952" w:type="dxa"/>
            <w:vAlign w:val="center"/>
          </w:tcPr>
          <w:p w14:paraId="2FACE1F2" w14:textId="3E78CC13" w:rsidR="00F33985" w:rsidRDefault="00F33985" w:rsidP="00F33985">
            <w:pPr>
              <w:ind w:firstLineChars="0" w:firstLine="0"/>
              <w:jc w:val="center"/>
              <w:rPr>
                <w:lang w:eastAsia="zh-CN"/>
              </w:rPr>
            </w:pPr>
            <w:r w:rsidRPr="00AF77F2">
              <w:rPr>
                <w:rFonts w:hint="eastAsia"/>
              </w:rPr>
              <w:t>type, status, district, neighborhood</w:t>
            </w:r>
          </w:p>
        </w:tc>
        <w:tc>
          <w:tcPr>
            <w:tcW w:w="2952" w:type="dxa"/>
            <w:vAlign w:val="center"/>
          </w:tcPr>
          <w:p w14:paraId="1664C7F3" w14:textId="003FA37D" w:rsidR="00F33985" w:rsidRDefault="00F33985" w:rsidP="00F33985">
            <w:pPr>
              <w:ind w:firstLineChars="0" w:firstLine="0"/>
              <w:jc w:val="center"/>
              <w:rPr>
                <w:lang w:eastAsia="zh-CN"/>
              </w:rPr>
            </w:pPr>
            <w:r w:rsidRPr="00AF77F2">
              <w:rPr>
                <w:rFonts w:hint="eastAsia"/>
                <w:lang w:eastAsia="zh-CN"/>
              </w:rPr>
              <w:t>楼盘类别、行政区</w:t>
            </w:r>
            <w:r w:rsidR="00866C79">
              <w:rPr>
                <w:rFonts w:hint="eastAsia"/>
                <w:lang w:eastAsia="zh-CN"/>
              </w:rPr>
              <w:t>等</w:t>
            </w:r>
          </w:p>
        </w:tc>
      </w:tr>
      <w:tr w:rsidR="00F33985" w14:paraId="5D4A9C2A" w14:textId="77777777" w:rsidTr="00F33985">
        <w:trPr>
          <w:jc w:val="center"/>
        </w:trPr>
        <w:tc>
          <w:tcPr>
            <w:tcW w:w="2952" w:type="dxa"/>
            <w:vAlign w:val="center"/>
          </w:tcPr>
          <w:p w14:paraId="3C79F8DA" w14:textId="35B14A32" w:rsidR="00F33985" w:rsidRDefault="00F33985" w:rsidP="00F33985">
            <w:pPr>
              <w:ind w:firstLineChars="0" w:firstLine="0"/>
              <w:jc w:val="center"/>
              <w:rPr>
                <w:lang w:eastAsia="zh-CN"/>
              </w:rPr>
            </w:pPr>
            <w:proofErr w:type="spellStart"/>
            <w:r w:rsidRPr="00AF77F2">
              <w:rPr>
                <w:rFonts w:hint="eastAsia"/>
              </w:rPr>
              <w:t>数值变量</w:t>
            </w:r>
            <w:proofErr w:type="spellEnd"/>
          </w:p>
        </w:tc>
        <w:tc>
          <w:tcPr>
            <w:tcW w:w="2952" w:type="dxa"/>
            <w:vAlign w:val="center"/>
          </w:tcPr>
          <w:p w14:paraId="2E4CA67A" w14:textId="4A5B6C8B" w:rsidR="00F33985" w:rsidRDefault="00F33985" w:rsidP="00F33985">
            <w:pPr>
              <w:ind w:firstLineChars="0" w:firstLine="0"/>
              <w:jc w:val="center"/>
              <w:rPr>
                <w:lang w:eastAsia="zh-CN"/>
              </w:rPr>
            </w:pPr>
            <w:proofErr w:type="spellStart"/>
            <w:r w:rsidRPr="00AF77F2">
              <w:rPr>
                <w:rFonts w:hint="eastAsia"/>
              </w:rPr>
              <w:t>avg_price</w:t>
            </w:r>
            <w:proofErr w:type="spellEnd"/>
            <w:r w:rsidRPr="00AF77F2">
              <w:rPr>
                <w:rFonts w:hint="eastAsia"/>
              </w:rPr>
              <w:t xml:space="preserve">, </w:t>
            </w:r>
            <w:proofErr w:type="spellStart"/>
            <w:r w:rsidRPr="00AF77F2">
              <w:rPr>
                <w:rFonts w:hint="eastAsia"/>
              </w:rPr>
              <w:t>min_area</w:t>
            </w:r>
            <w:proofErr w:type="spellEnd"/>
            <w:r w:rsidRPr="00AF77F2">
              <w:rPr>
                <w:rFonts w:hint="eastAsia"/>
              </w:rPr>
              <w:t xml:space="preserve">, </w:t>
            </w:r>
            <w:proofErr w:type="spellStart"/>
            <w:r w:rsidRPr="00AF77F2">
              <w:rPr>
                <w:rFonts w:hint="eastAsia"/>
              </w:rPr>
              <w:t>max_area</w:t>
            </w:r>
            <w:proofErr w:type="spellEnd"/>
            <w:r w:rsidRPr="00AF77F2">
              <w:rPr>
                <w:rFonts w:hint="eastAsia"/>
              </w:rPr>
              <w:t xml:space="preserve">, </w:t>
            </w:r>
            <w:proofErr w:type="spellStart"/>
            <w:r w:rsidR="00A14E0B">
              <w:rPr>
                <w:rFonts w:hint="eastAsia"/>
                <w:lang w:eastAsia="zh-CN"/>
              </w:rPr>
              <w:t>min_price</w:t>
            </w:r>
            <w:proofErr w:type="spellEnd"/>
            <w:r w:rsidR="00A14E0B">
              <w:rPr>
                <w:rFonts w:hint="eastAsia"/>
                <w:lang w:eastAsia="zh-CN"/>
              </w:rPr>
              <w:t xml:space="preserve">, </w:t>
            </w:r>
            <w:proofErr w:type="spellStart"/>
            <w:r w:rsidR="00A14E0B">
              <w:rPr>
                <w:rFonts w:hint="eastAsia"/>
                <w:lang w:eastAsia="zh-CN"/>
              </w:rPr>
              <w:t>max_price</w:t>
            </w:r>
            <w:proofErr w:type="spellEnd"/>
          </w:p>
        </w:tc>
        <w:tc>
          <w:tcPr>
            <w:tcW w:w="2952" w:type="dxa"/>
            <w:vAlign w:val="center"/>
          </w:tcPr>
          <w:p w14:paraId="4D9B63A5" w14:textId="3E82B20E" w:rsidR="00F33985" w:rsidRDefault="00F33985" w:rsidP="00F33985">
            <w:pPr>
              <w:ind w:firstLineChars="0" w:firstLine="0"/>
              <w:jc w:val="center"/>
              <w:rPr>
                <w:lang w:eastAsia="zh-CN"/>
              </w:rPr>
            </w:pPr>
            <w:proofErr w:type="spellStart"/>
            <w:r w:rsidRPr="00AF77F2">
              <w:rPr>
                <w:rFonts w:hint="eastAsia"/>
              </w:rPr>
              <w:t>价格</w:t>
            </w:r>
            <w:proofErr w:type="spellEnd"/>
            <w:r w:rsidR="006D39D8">
              <w:rPr>
                <w:rFonts w:hint="eastAsia"/>
                <w:lang w:eastAsia="zh-CN"/>
              </w:rPr>
              <w:t>、</w:t>
            </w:r>
            <w:proofErr w:type="spellStart"/>
            <w:r w:rsidRPr="00AF77F2">
              <w:rPr>
                <w:rFonts w:hint="eastAsia"/>
              </w:rPr>
              <w:t>面积</w:t>
            </w:r>
            <w:proofErr w:type="spellEnd"/>
            <w:r w:rsidR="00406867">
              <w:rPr>
                <w:rFonts w:hint="eastAsia"/>
                <w:lang w:eastAsia="zh-CN"/>
              </w:rPr>
              <w:t>等</w:t>
            </w:r>
          </w:p>
        </w:tc>
      </w:tr>
      <w:tr w:rsidR="00F33985" w14:paraId="46C94196" w14:textId="77777777" w:rsidTr="00F33985">
        <w:trPr>
          <w:jc w:val="center"/>
        </w:trPr>
        <w:tc>
          <w:tcPr>
            <w:tcW w:w="2952" w:type="dxa"/>
            <w:vAlign w:val="center"/>
          </w:tcPr>
          <w:p w14:paraId="1255CE54" w14:textId="44C6EC2C" w:rsidR="00F33985" w:rsidRDefault="00F33985" w:rsidP="00F33985">
            <w:pPr>
              <w:ind w:firstLineChars="0" w:firstLine="0"/>
              <w:jc w:val="center"/>
              <w:rPr>
                <w:lang w:eastAsia="zh-CN"/>
              </w:rPr>
            </w:pPr>
            <w:proofErr w:type="spellStart"/>
            <w:r w:rsidRPr="00AF77F2">
              <w:rPr>
                <w:rFonts w:hint="eastAsia"/>
              </w:rPr>
              <w:t>文本变量</w:t>
            </w:r>
            <w:proofErr w:type="spellEnd"/>
          </w:p>
        </w:tc>
        <w:tc>
          <w:tcPr>
            <w:tcW w:w="2952" w:type="dxa"/>
            <w:vAlign w:val="center"/>
          </w:tcPr>
          <w:p w14:paraId="00D9228B" w14:textId="1E5F1C5E" w:rsidR="00F33985" w:rsidRDefault="00F33985" w:rsidP="00F33985">
            <w:pPr>
              <w:ind w:firstLineChars="0" w:firstLine="0"/>
              <w:jc w:val="center"/>
              <w:rPr>
                <w:lang w:eastAsia="zh-CN"/>
              </w:rPr>
            </w:pPr>
            <w:proofErr w:type="spellStart"/>
            <w:r w:rsidRPr="00AF77F2">
              <w:rPr>
                <w:rFonts w:hint="eastAsia"/>
              </w:rPr>
              <w:t>detailed_address</w:t>
            </w:r>
            <w:proofErr w:type="spellEnd"/>
          </w:p>
        </w:tc>
        <w:tc>
          <w:tcPr>
            <w:tcW w:w="2952" w:type="dxa"/>
            <w:vAlign w:val="center"/>
          </w:tcPr>
          <w:p w14:paraId="250EE08D" w14:textId="41D00775" w:rsidR="00F33985" w:rsidRDefault="00F33985" w:rsidP="00F33985">
            <w:pPr>
              <w:ind w:firstLineChars="0" w:firstLine="0"/>
              <w:jc w:val="center"/>
              <w:rPr>
                <w:lang w:eastAsia="zh-CN"/>
              </w:rPr>
            </w:pPr>
            <w:proofErr w:type="spellStart"/>
            <w:r w:rsidRPr="00AF77F2">
              <w:rPr>
                <w:rFonts w:hint="eastAsia"/>
              </w:rPr>
              <w:t>详细地址</w:t>
            </w:r>
            <w:proofErr w:type="spellEnd"/>
          </w:p>
        </w:tc>
      </w:tr>
      <w:tr w:rsidR="00F33985" w14:paraId="0DDBEF7C" w14:textId="77777777" w:rsidTr="00F33985">
        <w:trPr>
          <w:jc w:val="center"/>
        </w:trPr>
        <w:tc>
          <w:tcPr>
            <w:tcW w:w="2952" w:type="dxa"/>
            <w:vAlign w:val="center"/>
          </w:tcPr>
          <w:p w14:paraId="31E5FDF5" w14:textId="64BAEE04" w:rsidR="00F33985" w:rsidRDefault="00F33985" w:rsidP="00F33985">
            <w:pPr>
              <w:ind w:firstLineChars="0" w:firstLine="0"/>
              <w:jc w:val="center"/>
              <w:rPr>
                <w:lang w:eastAsia="zh-CN"/>
              </w:rPr>
            </w:pPr>
            <w:proofErr w:type="spellStart"/>
            <w:r w:rsidRPr="00AF77F2">
              <w:rPr>
                <w:rFonts w:hint="eastAsia"/>
              </w:rPr>
              <w:t>多标签变量</w:t>
            </w:r>
            <w:proofErr w:type="spellEnd"/>
          </w:p>
        </w:tc>
        <w:tc>
          <w:tcPr>
            <w:tcW w:w="2952" w:type="dxa"/>
            <w:vAlign w:val="center"/>
          </w:tcPr>
          <w:p w14:paraId="5F4C75B8" w14:textId="7249F979" w:rsidR="00F33985" w:rsidRDefault="00F33985" w:rsidP="00F33985">
            <w:pPr>
              <w:ind w:firstLineChars="0" w:firstLine="0"/>
              <w:jc w:val="center"/>
              <w:rPr>
                <w:lang w:eastAsia="zh-CN"/>
              </w:rPr>
            </w:pPr>
            <w:r w:rsidRPr="00AF77F2">
              <w:rPr>
                <w:rFonts w:hint="eastAsia"/>
              </w:rPr>
              <w:t>tag</w:t>
            </w:r>
          </w:p>
        </w:tc>
        <w:tc>
          <w:tcPr>
            <w:tcW w:w="2952" w:type="dxa"/>
            <w:vAlign w:val="center"/>
          </w:tcPr>
          <w:p w14:paraId="134D0C42" w14:textId="1AF497FC" w:rsidR="00F33985" w:rsidRDefault="00F33985" w:rsidP="00F33985">
            <w:pPr>
              <w:ind w:firstLineChars="0" w:firstLine="0"/>
              <w:jc w:val="center"/>
              <w:rPr>
                <w:lang w:eastAsia="zh-CN"/>
              </w:rPr>
            </w:pPr>
            <w:proofErr w:type="spellStart"/>
            <w:r w:rsidRPr="00AF77F2">
              <w:rPr>
                <w:rFonts w:hint="eastAsia"/>
              </w:rPr>
              <w:t>楼盘标签列表</w:t>
            </w:r>
            <w:proofErr w:type="spellEnd"/>
          </w:p>
        </w:tc>
      </w:tr>
      <w:tr w:rsidR="00F33985" w14:paraId="17B54F70" w14:textId="77777777" w:rsidTr="00F33985">
        <w:trPr>
          <w:jc w:val="center"/>
        </w:trPr>
        <w:tc>
          <w:tcPr>
            <w:tcW w:w="2952" w:type="dxa"/>
            <w:vAlign w:val="center"/>
          </w:tcPr>
          <w:p w14:paraId="3AD9F1C7" w14:textId="3477704B" w:rsidR="00F33985" w:rsidRDefault="00F33985" w:rsidP="00F33985">
            <w:pPr>
              <w:ind w:firstLineChars="0" w:firstLine="0"/>
              <w:jc w:val="center"/>
              <w:rPr>
                <w:lang w:eastAsia="zh-CN"/>
              </w:rPr>
            </w:pPr>
            <w:proofErr w:type="spellStart"/>
            <w:r w:rsidRPr="00AF77F2">
              <w:rPr>
                <w:rFonts w:hint="eastAsia"/>
              </w:rPr>
              <w:t>组合变量</w:t>
            </w:r>
            <w:proofErr w:type="spellEnd"/>
          </w:p>
        </w:tc>
        <w:tc>
          <w:tcPr>
            <w:tcW w:w="2952" w:type="dxa"/>
            <w:vAlign w:val="center"/>
          </w:tcPr>
          <w:p w14:paraId="561D255A" w14:textId="651BCD9A" w:rsidR="00F33985" w:rsidRDefault="00F33985" w:rsidP="00F33985">
            <w:pPr>
              <w:ind w:firstLineChars="0" w:firstLine="0"/>
              <w:jc w:val="center"/>
              <w:rPr>
                <w:lang w:eastAsia="zh-CN"/>
              </w:rPr>
            </w:pPr>
            <w:r w:rsidRPr="00AF77F2">
              <w:rPr>
                <w:rFonts w:hint="eastAsia"/>
              </w:rPr>
              <w:t>room</w:t>
            </w:r>
          </w:p>
        </w:tc>
        <w:tc>
          <w:tcPr>
            <w:tcW w:w="2952" w:type="dxa"/>
            <w:vAlign w:val="center"/>
          </w:tcPr>
          <w:p w14:paraId="372EC12B" w14:textId="76AB7D69" w:rsidR="00F33985" w:rsidRDefault="00F33985" w:rsidP="00F33985">
            <w:pPr>
              <w:ind w:firstLineChars="0" w:firstLine="0"/>
              <w:jc w:val="center"/>
              <w:rPr>
                <w:lang w:eastAsia="zh-CN"/>
              </w:rPr>
            </w:pPr>
            <w:proofErr w:type="spellStart"/>
            <w:r w:rsidRPr="00AF77F2">
              <w:rPr>
                <w:rFonts w:hint="eastAsia"/>
              </w:rPr>
              <w:t>户型结构</w:t>
            </w:r>
            <w:proofErr w:type="spellEnd"/>
          </w:p>
        </w:tc>
      </w:tr>
    </w:tbl>
    <w:p w14:paraId="046E9FCD" w14:textId="32E0F0F9" w:rsidR="007C3420" w:rsidRDefault="00000000" w:rsidP="007B0AF9">
      <w:pPr>
        <w:pStyle w:val="31"/>
      </w:pPr>
      <w:r>
        <w:t>数据</w:t>
      </w:r>
      <w:r w:rsidR="00D37C9B">
        <w:rPr>
          <w:rFonts w:hint="eastAsia"/>
        </w:rPr>
        <w:t>来源与</w:t>
      </w:r>
      <w:r>
        <w:t>说明</w:t>
      </w:r>
    </w:p>
    <w:p w14:paraId="01D5AD3C" w14:textId="59A37DED" w:rsidR="00D37C9B" w:rsidRDefault="00FD536E">
      <w:pPr>
        <w:ind w:firstLine="480"/>
        <w:rPr>
          <w:lang w:eastAsia="zh-CN"/>
        </w:rPr>
      </w:pPr>
      <w:r>
        <w:rPr>
          <w:rFonts w:hint="eastAsia"/>
          <w:lang w:eastAsia="zh-CN"/>
        </w:rPr>
        <w:t>数据来源：</w:t>
      </w:r>
      <w:r w:rsidR="007204BE">
        <w:fldChar w:fldCharType="begin"/>
      </w:r>
      <w:r w:rsidR="007204BE">
        <w:instrText>HYPERLINK "https://jn.fang.lianjia.com/loupan/"</w:instrText>
      </w:r>
      <w:r w:rsidR="007204BE">
        <w:fldChar w:fldCharType="separate"/>
      </w:r>
      <w:r w:rsidR="007204BE" w:rsidRPr="008C0D42">
        <w:rPr>
          <w:rStyle w:val="affb"/>
          <w:lang w:eastAsia="zh-CN"/>
        </w:rPr>
        <w:t>https://jn.fang.lianjia.com/loupan/</w:t>
      </w:r>
      <w:r w:rsidR="007204BE">
        <w:fldChar w:fldCharType="end"/>
      </w:r>
    </w:p>
    <w:p w14:paraId="684DC489" w14:textId="41F44642" w:rsidR="00FD536E" w:rsidRPr="00FD536E" w:rsidRDefault="007204BE">
      <w:pPr>
        <w:ind w:firstLine="480"/>
        <w:rPr>
          <w:lang w:eastAsia="zh-CN"/>
        </w:rPr>
      </w:pPr>
      <w:r>
        <w:rPr>
          <w:rFonts w:hint="eastAsia"/>
          <w:lang w:eastAsia="zh-CN"/>
        </w:rPr>
        <w:t>数据</w:t>
      </w:r>
      <w:r w:rsidR="00FD536E">
        <w:rPr>
          <w:rFonts w:hint="eastAsia"/>
          <w:lang w:eastAsia="zh-CN"/>
        </w:rPr>
        <w:t>日期：</w:t>
      </w:r>
      <w:r w:rsidR="00FD536E">
        <w:rPr>
          <w:rFonts w:hint="eastAsia"/>
          <w:lang w:eastAsia="zh-CN"/>
        </w:rPr>
        <w:t xml:space="preserve">2025 </w:t>
      </w:r>
      <w:r w:rsidR="00FD536E">
        <w:rPr>
          <w:rFonts w:hint="eastAsia"/>
          <w:lang w:eastAsia="zh-CN"/>
        </w:rPr>
        <w:t>年</w:t>
      </w:r>
      <w:r w:rsidR="00FD536E">
        <w:rPr>
          <w:rFonts w:hint="eastAsia"/>
          <w:lang w:eastAsia="zh-CN"/>
        </w:rPr>
        <w:t xml:space="preserve"> 11 </w:t>
      </w:r>
      <w:r w:rsidR="00FD536E">
        <w:rPr>
          <w:rFonts w:hint="eastAsia"/>
          <w:lang w:eastAsia="zh-CN"/>
        </w:rPr>
        <w:t>月</w:t>
      </w:r>
      <w:r w:rsidR="00FD536E">
        <w:rPr>
          <w:rFonts w:hint="eastAsia"/>
          <w:lang w:eastAsia="zh-CN"/>
        </w:rPr>
        <w:t xml:space="preserve"> </w:t>
      </w:r>
      <w:r w:rsidR="004751A1">
        <w:rPr>
          <w:rFonts w:hint="eastAsia"/>
          <w:lang w:eastAsia="zh-CN"/>
        </w:rPr>
        <w:t>29</w:t>
      </w:r>
      <w:r w:rsidR="00FD536E">
        <w:rPr>
          <w:rFonts w:hint="eastAsia"/>
          <w:lang w:eastAsia="zh-CN"/>
        </w:rPr>
        <w:t xml:space="preserve"> </w:t>
      </w:r>
      <w:r w:rsidR="00FD536E">
        <w:rPr>
          <w:rFonts w:hint="eastAsia"/>
          <w:lang w:eastAsia="zh-CN"/>
        </w:rPr>
        <w:t>日</w:t>
      </w:r>
    </w:p>
    <w:p w14:paraId="22F527E8" w14:textId="71E941B5" w:rsidR="007C3420" w:rsidRDefault="00000000">
      <w:pPr>
        <w:ind w:firstLine="480"/>
        <w:rPr>
          <w:lang w:eastAsia="zh-CN"/>
        </w:rPr>
      </w:pPr>
      <w:r>
        <w:rPr>
          <w:lang w:eastAsia="zh-CN"/>
        </w:rPr>
        <w:t>数据量：约</w:t>
      </w:r>
      <w:r>
        <w:rPr>
          <w:lang w:eastAsia="zh-CN"/>
        </w:rPr>
        <w:t xml:space="preserve"> </w:t>
      </w:r>
      <w:r w:rsidR="00B21F85">
        <w:rPr>
          <w:rFonts w:hint="eastAsia"/>
          <w:lang w:eastAsia="zh-CN"/>
        </w:rPr>
        <w:t>835</w:t>
      </w:r>
      <w:r>
        <w:rPr>
          <w:lang w:eastAsia="zh-CN"/>
        </w:rPr>
        <w:t xml:space="preserve"> </w:t>
      </w:r>
      <w:r>
        <w:rPr>
          <w:lang w:eastAsia="zh-CN"/>
        </w:rPr>
        <w:t>条楼盘记录</w:t>
      </w:r>
      <w:r w:rsidR="00565E3F">
        <w:rPr>
          <w:rFonts w:hint="eastAsia"/>
          <w:lang w:eastAsia="zh-CN"/>
        </w:rPr>
        <w:t>，经过清洗后剩余</w:t>
      </w:r>
      <w:r w:rsidR="00D84852">
        <w:rPr>
          <w:rFonts w:hint="eastAsia"/>
          <w:lang w:eastAsia="zh-CN"/>
        </w:rPr>
        <w:t>约</w:t>
      </w:r>
      <w:r w:rsidR="00565E3F">
        <w:rPr>
          <w:rFonts w:hint="eastAsia"/>
          <w:lang w:eastAsia="zh-CN"/>
        </w:rPr>
        <w:t xml:space="preserve"> </w:t>
      </w:r>
      <w:r w:rsidR="00F8037F">
        <w:rPr>
          <w:rFonts w:hint="eastAsia"/>
          <w:lang w:eastAsia="zh-CN"/>
        </w:rPr>
        <w:t>400</w:t>
      </w:r>
      <w:r w:rsidR="00565E3F">
        <w:rPr>
          <w:rFonts w:hint="eastAsia"/>
          <w:lang w:eastAsia="zh-CN"/>
        </w:rPr>
        <w:t xml:space="preserve"> </w:t>
      </w:r>
      <w:r w:rsidR="00565E3F">
        <w:rPr>
          <w:rFonts w:hint="eastAsia"/>
          <w:lang w:eastAsia="zh-CN"/>
        </w:rPr>
        <w:t>条楼盘记录</w:t>
      </w:r>
      <w:r>
        <w:rPr>
          <w:lang w:eastAsia="zh-CN"/>
        </w:rPr>
        <w:t>。</w:t>
      </w:r>
    </w:p>
    <w:p w14:paraId="48A3479D" w14:textId="03A39344" w:rsidR="00762D83" w:rsidRDefault="00762D83">
      <w:pPr>
        <w:ind w:firstLine="480"/>
        <w:rPr>
          <w:lang w:eastAsia="zh-CN"/>
        </w:rPr>
      </w:pPr>
      <w:r>
        <w:rPr>
          <w:rFonts w:hint="eastAsia"/>
          <w:lang w:eastAsia="zh-CN"/>
        </w:rPr>
        <w:t>每个楼盘列表项如下所示：</w:t>
      </w:r>
    </w:p>
    <w:p w14:paraId="261A9F66" w14:textId="2E45D36B" w:rsidR="00762D83" w:rsidRDefault="00752E7C">
      <w:pPr>
        <w:ind w:firstLine="480"/>
        <w:rPr>
          <w:lang w:eastAsia="zh-CN"/>
        </w:rPr>
      </w:pPr>
      <w:r>
        <w:rPr>
          <w:noProof/>
        </w:rPr>
        <w:drawing>
          <wp:inline distT="0" distB="0" distL="0" distR="0" wp14:anchorId="47CC7A20" wp14:editId="1F09FC04">
            <wp:extent cx="5486400" cy="1363345"/>
            <wp:effectExtent l="0" t="0" r="0" b="8255"/>
            <wp:docPr id="368529796"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29796" name="图片 1" descr="图形用户界面, 应用程序, 网站&#10;&#10;AI 生成的内容可能不正确。"/>
                    <pic:cNvPicPr/>
                  </pic:nvPicPr>
                  <pic:blipFill>
                    <a:blip r:embed="rId12"/>
                    <a:stretch>
                      <a:fillRect/>
                    </a:stretch>
                  </pic:blipFill>
                  <pic:spPr>
                    <a:xfrm>
                      <a:off x="0" y="0"/>
                      <a:ext cx="5486400" cy="1363345"/>
                    </a:xfrm>
                    <a:prstGeom prst="rect">
                      <a:avLst/>
                    </a:prstGeom>
                  </pic:spPr>
                </pic:pic>
              </a:graphicData>
            </a:graphic>
          </wp:inline>
        </w:drawing>
      </w:r>
    </w:p>
    <w:p w14:paraId="703ADCA0" w14:textId="6E3FC3E9" w:rsidR="007C3420" w:rsidRDefault="00000000" w:rsidP="00D80E60">
      <w:pPr>
        <w:pStyle w:val="21"/>
      </w:pPr>
      <w:r>
        <w:t>数据预处理</w:t>
      </w:r>
    </w:p>
    <w:p w14:paraId="657723DD" w14:textId="26A7C3A8" w:rsidR="00C005F6" w:rsidRDefault="00000000" w:rsidP="007B0AF9">
      <w:pPr>
        <w:pStyle w:val="31"/>
      </w:pPr>
      <w:r>
        <w:t>缺失值处理</w:t>
      </w:r>
    </w:p>
    <w:p w14:paraId="61134205" w14:textId="00B17BC1" w:rsidR="00C005F6" w:rsidRPr="00C005F6" w:rsidRDefault="00D74685" w:rsidP="00C005F6">
      <w:pPr>
        <w:ind w:firstLine="480"/>
        <w:rPr>
          <w:lang w:eastAsia="zh-CN"/>
        </w:rPr>
      </w:pPr>
      <w:r>
        <w:rPr>
          <w:rFonts w:hint="eastAsia"/>
          <w:lang w:eastAsia="zh-CN"/>
        </w:rPr>
        <w:t>先</w:t>
      </w:r>
      <w:r w:rsidR="00795FE0" w:rsidRPr="00795FE0">
        <w:rPr>
          <w:rFonts w:hint="eastAsia"/>
          <w:lang w:eastAsia="zh-CN"/>
        </w:rPr>
        <w:t>替换空数据</w:t>
      </w:r>
      <w:r w:rsidR="00795FE0">
        <w:rPr>
          <w:rFonts w:hint="eastAsia"/>
          <w:lang w:eastAsia="zh-CN"/>
        </w:rPr>
        <w:t>为</w:t>
      </w:r>
      <w:r w:rsidR="00795FE0">
        <w:rPr>
          <w:rFonts w:hint="eastAsia"/>
          <w:lang w:eastAsia="zh-CN"/>
        </w:rPr>
        <w:t xml:space="preserve">  </w:t>
      </w:r>
      <w:proofErr w:type="spellStart"/>
      <w:r w:rsidR="00795FE0" w:rsidRPr="00795FE0">
        <w:rPr>
          <w:rFonts w:hint="eastAsia"/>
          <w:lang w:eastAsia="zh-CN"/>
        </w:rPr>
        <w:t>NaN</w:t>
      </w:r>
      <w:proofErr w:type="spellEnd"/>
      <w:r w:rsidR="00795FE0">
        <w:rPr>
          <w:rFonts w:hint="eastAsia"/>
          <w:lang w:eastAsia="zh-CN"/>
        </w:rPr>
        <w:t>，</w:t>
      </w:r>
      <w:r w:rsidR="00DF0EA7">
        <w:rPr>
          <w:rFonts w:hint="eastAsia"/>
          <w:lang w:eastAsia="zh-CN"/>
        </w:rPr>
        <w:t>然后</w:t>
      </w:r>
      <w:r w:rsidR="007863D0">
        <w:rPr>
          <w:rFonts w:hint="eastAsia"/>
          <w:lang w:eastAsia="zh-CN"/>
        </w:rPr>
        <w:t>对不同特征的缺失值进行处理：</w:t>
      </w:r>
      <w:r w:rsidR="004F2CA3" w:rsidRPr="00703207">
        <w:rPr>
          <w:rFonts w:hint="eastAsia"/>
          <w:lang w:eastAsia="zh-CN"/>
        </w:rPr>
        <w:t>若</w:t>
      </w:r>
      <w:r w:rsidR="004E5C58">
        <w:rPr>
          <w:rFonts w:hint="eastAsia"/>
          <w:lang w:eastAsia="zh-CN"/>
        </w:rPr>
        <w:t>关键</w:t>
      </w:r>
      <w:r w:rsidR="001213CE">
        <w:rPr>
          <w:rFonts w:hint="eastAsia"/>
          <w:lang w:eastAsia="zh-CN"/>
        </w:rPr>
        <w:t>特征</w:t>
      </w:r>
      <w:r w:rsidR="00703207" w:rsidRPr="00703207">
        <w:rPr>
          <w:rFonts w:hint="eastAsia"/>
          <w:lang w:eastAsia="zh-CN"/>
        </w:rPr>
        <w:t>（价格、面积）缺失则删除</w:t>
      </w:r>
      <w:r w:rsidR="00950886">
        <w:rPr>
          <w:rFonts w:hint="eastAsia"/>
          <w:lang w:eastAsia="zh-CN"/>
        </w:rPr>
        <w:t>该</w:t>
      </w:r>
      <w:r w:rsidR="00703207" w:rsidRPr="00703207">
        <w:rPr>
          <w:rFonts w:hint="eastAsia"/>
          <w:lang w:eastAsia="zh-CN"/>
        </w:rPr>
        <w:t>样本</w:t>
      </w:r>
      <w:r w:rsidR="00703207">
        <w:rPr>
          <w:rFonts w:hint="eastAsia"/>
          <w:lang w:eastAsia="zh-CN"/>
        </w:rPr>
        <w:t>，</w:t>
      </w:r>
      <w:r w:rsidR="004F2CA3" w:rsidRPr="00703207">
        <w:rPr>
          <w:lang w:eastAsia="zh-CN"/>
        </w:rPr>
        <w:t>若</w:t>
      </w:r>
      <w:r w:rsidR="0005147B">
        <w:rPr>
          <w:rFonts w:hint="eastAsia"/>
          <w:lang w:eastAsia="zh-CN"/>
        </w:rPr>
        <w:t>非关键</w:t>
      </w:r>
      <w:r w:rsidR="00A45E00">
        <w:rPr>
          <w:rFonts w:hint="eastAsia"/>
          <w:lang w:eastAsia="zh-CN"/>
        </w:rPr>
        <w:t>特征</w:t>
      </w:r>
      <w:r w:rsidR="00703207" w:rsidRPr="00703207">
        <w:rPr>
          <w:lang w:eastAsia="zh-CN"/>
        </w:rPr>
        <w:t>（标签、户型</w:t>
      </w:r>
      <w:r w:rsidR="001213CE">
        <w:rPr>
          <w:rFonts w:hint="eastAsia"/>
          <w:lang w:eastAsia="zh-CN"/>
        </w:rPr>
        <w:t>等</w:t>
      </w:r>
      <w:r w:rsidR="00703207" w:rsidRPr="00703207">
        <w:rPr>
          <w:lang w:eastAsia="zh-CN"/>
        </w:rPr>
        <w:t>）缺失则置空并继续使用</w:t>
      </w:r>
      <w:r w:rsidR="003E2FA8">
        <w:rPr>
          <w:rFonts w:hint="eastAsia"/>
          <w:lang w:eastAsia="zh-CN"/>
        </w:rPr>
        <w:t>该样本</w:t>
      </w:r>
      <w:r w:rsidR="004F2CA3">
        <w:rPr>
          <w:rFonts w:hint="eastAsia"/>
          <w:lang w:eastAsia="zh-CN"/>
        </w:rPr>
        <w:t>，</w:t>
      </w:r>
      <w:r w:rsidR="00A03B83">
        <w:rPr>
          <w:rFonts w:hint="eastAsia"/>
          <w:lang w:eastAsia="zh-CN"/>
        </w:rPr>
        <w:t>若片区</w:t>
      </w:r>
      <w:r w:rsidR="00A03B83" w:rsidRPr="00703207">
        <w:rPr>
          <w:lang w:eastAsia="zh-CN"/>
        </w:rPr>
        <w:t>缺失</w:t>
      </w:r>
      <w:r w:rsidR="00A03B83">
        <w:rPr>
          <w:rFonts w:hint="eastAsia"/>
          <w:lang w:eastAsia="zh-CN"/>
        </w:rPr>
        <w:t>则填充其行政区名</w:t>
      </w:r>
      <w:r w:rsidR="00703207" w:rsidRPr="00703207">
        <w:rPr>
          <w:lang w:eastAsia="zh-CN"/>
        </w:rPr>
        <w:t>。</w:t>
      </w:r>
    </w:p>
    <w:p w14:paraId="00A899D3" w14:textId="58BEC613" w:rsidR="00660C53" w:rsidRDefault="00660C53" w:rsidP="007B0AF9">
      <w:pPr>
        <w:pStyle w:val="31"/>
      </w:pPr>
      <w:r>
        <w:rPr>
          <w:rFonts w:hint="eastAsia"/>
        </w:rPr>
        <w:t>异常值检测</w:t>
      </w:r>
    </w:p>
    <w:p w14:paraId="4EEC47ED" w14:textId="41E82584" w:rsidR="00DD6938" w:rsidRPr="00DD6938" w:rsidRDefault="00DD6938" w:rsidP="00DD6938">
      <w:pPr>
        <w:ind w:firstLine="480"/>
        <w:rPr>
          <w:lang w:eastAsia="zh-CN"/>
        </w:rPr>
      </w:pPr>
      <w:r w:rsidRPr="00DD6938">
        <w:rPr>
          <w:rFonts w:hint="eastAsia"/>
          <w:lang w:eastAsia="zh-CN"/>
        </w:rPr>
        <w:t>楼盘价格差异是市场特征而非错误，因此本项目无需进行异常值检测。</w:t>
      </w:r>
    </w:p>
    <w:p w14:paraId="04F8626C" w14:textId="505E06EA" w:rsidR="00660C53" w:rsidRDefault="00660C53" w:rsidP="007B0AF9">
      <w:pPr>
        <w:pStyle w:val="31"/>
      </w:pPr>
      <w:r>
        <w:rPr>
          <w:rFonts w:hint="eastAsia"/>
        </w:rPr>
        <w:t>数据清洗与格式统一</w:t>
      </w:r>
    </w:p>
    <w:p w14:paraId="6681C3CC" w14:textId="366B700D" w:rsidR="009F1B51" w:rsidRDefault="009F1B51" w:rsidP="00177046">
      <w:pPr>
        <w:pStyle w:val="ae"/>
        <w:numPr>
          <w:ilvl w:val="0"/>
          <w:numId w:val="51"/>
        </w:numPr>
        <w:ind w:firstLineChars="0"/>
        <w:rPr>
          <w:lang w:eastAsia="zh-CN"/>
        </w:rPr>
      </w:pPr>
      <w:r>
        <w:rPr>
          <w:rFonts w:hint="eastAsia"/>
          <w:lang w:eastAsia="zh-CN"/>
        </w:rPr>
        <w:t>去除空格：对所有特征前后空格进行删除。</w:t>
      </w:r>
    </w:p>
    <w:p w14:paraId="736BC841" w14:textId="61556FBC" w:rsidR="00795FE0" w:rsidRDefault="00795FE0" w:rsidP="00177046">
      <w:pPr>
        <w:pStyle w:val="ae"/>
        <w:numPr>
          <w:ilvl w:val="0"/>
          <w:numId w:val="51"/>
        </w:numPr>
        <w:ind w:firstLineChars="0"/>
        <w:rPr>
          <w:lang w:eastAsia="zh-CN"/>
        </w:rPr>
      </w:pPr>
      <w:r>
        <w:rPr>
          <w:rFonts w:hint="eastAsia"/>
          <w:lang w:eastAsia="zh-CN"/>
        </w:rPr>
        <w:t>删除重复行：若楼盘</w:t>
      </w:r>
      <w:r w:rsidR="007216D3">
        <w:rPr>
          <w:rFonts w:hint="eastAsia"/>
          <w:lang w:eastAsia="zh-CN"/>
        </w:rPr>
        <w:t>名相同</w:t>
      </w:r>
      <w:r>
        <w:rPr>
          <w:rFonts w:hint="eastAsia"/>
          <w:lang w:eastAsia="zh-CN"/>
        </w:rPr>
        <w:t>则进行删除。</w:t>
      </w:r>
    </w:p>
    <w:p w14:paraId="7FF1D9D8" w14:textId="3D70BE00" w:rsidR="00660C53" w:rsidRDefault="00660C53" w:rsidP="00A43588">
      <w:pPr>
        <w:pStyle w:val="ae"/>
        <w:numPr>
          <w:ilvl w:val="0"/>
          <w:numId w:val="51"/>
        </w:numPr>
        <w:ind w:firstLineChars="0"/>
        <w:rPr>
          <w:lang w:eastAsia="zh-CN"/>
        </w:rPr>
      </w:pPr>
      <w:r>
        <w:rPr>
          <w:rFonts w:hint="eastAsia"/>
          <w:lang w:eastAsia="zh-CN"/>
        </w:rPr>
        <w:lastRenderedPageBreak/>
        <w:t>数值特征</w:t>
      </w:r>
      <w:r w:rsidR="00552327">
        <w:rPr>
          <w:rFonts w:hint="eastAsia"/>
          <w:lang w:eastAsia="zh-CN"/>
        </w:rPr>
        <w:t>转换</w:t>
      </w:r>
      <w:r w:rsidRPr="00660C53">
        <w:rPr>
          <w:rFonts w:hint="eastAsia"/>
          <w:lang w:eastAsia="zh-CN"/>
        </w:rPr>
        <w:t>：</w:t>
      </w:r>
      <w:r w:rsidR="00552327" w:rsidRPr="00552327">
        <w:rPr>
          <w:rFonts w:hint="eastAsia"/>
          <w:lang w:eastAsia="zh-CN"/>
        </w:rPr>
        <w:t>将</w:t>
      </w:r>
      <w:r w:rsidR="00064C7E">
        <w:rPr>
          <w:rFonts w:hint="eastAsia"/>
          <w:lang w:eastAsia="zh-CN"/>
        </w:rPr>
        <w:t>数值</w:t>
      </w:r>
      <w:r w:rsidR="00A25046">
        <w:rPr>
          <w:rFonts w:hint="eastAsia"/>
          <w:lang w:eastAsia="zh-CN"/>
        </w:rPr>
        <w:t>特征</w:t>
      </w:r>
      <w:r w:rsidR="00064C7E">
        <w:rPr>
          <w:rFonts w:hint="eastAsia"/>
          <w:lang w:eastAsia="zh-CN"/>
        </w:rPr>
        <w:t>的值</w:t>
      </w:r>
      <w:r w:rsidR="00552327" w:rsidRPr="00552327">
        <w:rPr>
          <w:rFonts w:hint="eastAsia"/>
          <w:lang w:eastAsia="zh-CN"/>
        </w:rPr>
        <w:t>转换为数值类型</w:t>
      </w:r>
      <w:r w:rsidRPr="00660C53">
        <w:rPr>
          <w:rFonts w:hint="eastAsia"/>
          <w:lang w:eastAsia="zh-CN"/>
        </w:rPr>
        <w:t>。</w:t>
      </w:r>
    </w:p>
    <w:p w14:paraId="33D2B520" w14:textId="31EB10F9" w:rsidR="00660C53" w:rsidRDefault="00660C53" w:rsidP="00A43588">
      <w:pPr>
        <w:pStyle w:val="ae"/>
        <w:numPr>
          <w:ilvl w:val="0"/>
          <w:numId w:val="51"/>
        </w:numPr>
        <w:ind w:firstLineChars="0"/>
        <w:rPr>
          <w:lang w:eastAsia="zh-CN"/>
        </w:rPr>
      </w:pPr>
      <w:r>
        <w:rPr>
          <w:lang w:eastAsia="zh-CN"/>
        </w:rPr>
        <w:t>标签拆分：</w:t>
      </w:r>
      <w:r w:rsidR="00C36722">
        <w:rPr>
          <w:rFonts w:hint="eastAsia"/>
          <w:lang w:eastAsia="zh-CN"/>
        </w:rPr>
        <w:t>例如</w:t>
      </w:r>
      <w:r w:rsidR="009F1B51">
        <w:rPr>
          <w:rFonts w:hint="eastAsia"/>
          <w:lang w:eastAsia="zh-CN"/>
        </w:rPr>
        <w:t>“低密度，近地铁，自持商业”，</w:t>
      </w:r>
      <w:r w:rsidR="009F1B51" w:rsidRPr="009F1B51">
        <w:rPr>
          <w:lang w:eastAsia="zh-CN"/>
        </w:rPr>
        <w:t>按照</w:t>
      </w:r>
      <w:r w:rsidR="009F1B51" w:rsidRPr="009F1B51">
        <w:rPr>
          <w:lang w:eastAsia="zh-CN"/>
        </w:rPr>
        <w:t xml:space="preserve"> “</w:t>
      </w:r>
      <w:r w:rsidR="009F1B51">
        <w:rPr>
          <w:rFonts w:hint="eastAsia"/>
          <w:lang w:eastAsia="zh-CN"/>
        </w:rPr>
        <w:t>，</w:t>
      </w:r>
      <w:r w:rsidR="009F1B51" w:rsidRPr="009F1B51">
        <w:rPr>
          <w:lang w:eastAsia="zh-CN"/>
        </w:rPr>
        <w:t xml:space="preserve">” </w:t>
      </w:r>
      <w:r w:rsidR="009F1B51" w:rsidRPr="009F1B51">
        <w:rPr>
          <w:lang w:eastAsia="zh-CN"/>
        </w:rPr>
        <w:t>拆分为列表</w:t>
      </w:r>
      <w:r w:rsidR="009F1B51">
        <w:rPr>
          <w:rFonts w:hint="eastAsia"/>
          <w:lang w:eastAsia="zh-CN"/>
        </w:rPr>
        <w:t>，方便后续</w:t>
      </w:r>
      <w:r w:rsidR="00574017">
        <w:rPr>
          <w:rFonts w:hint="eastAsia"/>
          <w:lang w:eastAsia="zh-CN"/>
        </w:rPr>
        <w:t>进行</w:t>
      </w:r>
      <w:r w:rsidR="00574017" w:rsidRPr="004C48D4">
        <w:rPr>
          <w:rFonts w:hint="eastAsia"/>
          <w:lang w:eastAsia="zh-CN"/>
        </w:rPr>
        <w:t>独热编码</w:t>
      </w:r>
      <w:r w:rsidR="00574017">
        <w:rPr>
          <w:rFonts w:hint="eastAsia"/>
          <w:lang w:eastAsia="zh-CN"/>
        </w:rPr>
        <w:t>。</w:t>
      </w:r>
    </w:p>
    <w:p w14:paraId="32F716A1" w14:textId="66E49EC7" w:rsidR="009F1B51" w:rsidRDefault="009F1B51" w:rsidP="00A43588">
      <w:pPr>
        <w:pStyle w:val="ae"/>
        <w:numPr>
          <w:ilvl w:val="0"/>
          <w:numId w:val="51"/>
        </w:numPr>
        <w:ind w:firstLineChars="0"/>
        <w:rPr>
          <w:lang w:eastAsia="zh-CN"/>
        </w:rPr>
      </w:pPr>
      <w:r>
        <w:rPr>
          <w:rFonts w:hint="eastAsia"/>
          <w:lang w:eastAsia="zh-CN"/>
        </w:rPr>
        <w:t>户型拆分：</w:t>
      </w:r>
      <w:r w:rsidR="009277E9">
        <w:rPr>
          <w:rFonts w:hint="eastAsia"/>
          <w:lang w:eastAsia="zh-CN"/>
        </w:rPr>
        <w:t>例如</w:t>
      </w:r>
      <w:r>
        <w:rPr>
          <w:rFonts w:hint="eastAsia"/>
          <w:lang w:eastAsia="zh-CN"/>
        </w:rPr>
        <w:t>“</w:t>
      </w:r>
      <w:r>
        <w:rPr>
          <w:rFonts w:hint="eastAsia"/>
          <w:lang w:eastAsia="zh-CN"/>
        </w:rPr>
        <w:t>2</w:t>
      </w:r>
      <w:r>
        <w:rPr>
          <w:rFonts w:hint="eastAsia"/>
          <w:lang w:eastAsia="zh-CN"/>
        </w:rPr>
        <w:t>室，</w:t>
      </w:r>
      <w:r>
        <w:rPr>
          <w:rFonts w:hint="eastAsia"/>
          <w:lang w:eastAsia="zh-CN"/>
        </w:rPr>
        <w:t>3</w:t>
      </w:r>
      <w:r>
        <w:rPr>
          <w:rFonts w:hint="eastAsia"/>
          <w:lang w:eastAsia="zh-CN"/>
        </w:rPr>
        <w:t>室”，</w:t>
      </w:r>
      <w:r w:rsidRPr="009F1B51">
        <w:rPr>
          <w:lang w:eastAsia="zh-CN"/>
        </w:rPr>
        <w:t>按照</w:t>
      </w:r>
      <w:r w:rsidRPr="009F1B51">
        <w:rPr>
          <w:lang w:eastAsia="zh-CN"/>
        </w:rPr>
        <w:t xml:space="preserve"> “</w:t>
      </w:r>
      <w:r>
        <w:rPr>
          <w:rFonts w:hint="eastAsia"/>
          <w:lang w:eastAsia="zh-CN"/>
        </w:rPr>
        <w:t>，</w:t>
      </w:r>
      <w:r w:rsidRPr="009F1B51">
        <w:rPr>
          <w:lang w:eastAsia="zh-CN"/>
        </w:rPr>
        <w:t xml:space="preserve">” </w:t>
      </w:r>
      <w:r w:rsidRPr="009F1B51">
        <w:rPr>
          <w:lang w:eastAsia="zh-CN"/>
        </w:rPr>
        <w:t>拆分为列表</w:t>
      </w:r>
      <w:r>
        <w:rPr>
          <w:rFonts w:hint="eastAsia"/>
          <w:lang w:eastAsia="zh-CN"/>
        </w:rPr>
        <w:t>，方便后续</w:t>
      </w:r>
      <w:r w:rsidR="00D956E3">
        <w:rPr>
          <w:rFonts w:hint="eastAsia"/>
          <w:lang w:eastAsia="zh-CN"/>
        </w:rPr>
        <w:t>进行</w:t>
      </w:r>
      <w:r w:rsidR="002B4AC6" w:rsidRPr="004C48D4">
        <w:rPr>
          <w:rFonts w:hint="eastAsia"/>
          <w:lang w:eastAsia="zh-CN"/>
        </w:rPr>
        <w:t>独热编码</w:t>
      </w:r>
      <w:r>
        <w:rPr>
          <w:rFonts w:hint="eastAsia"/>
          <w:lang w:eastAsia="zh-CN"/>
        </w:rPr>
        <w:t>。</w:t>
      </w:r>
    </w:p>
    <w:p w14:paraId="23600869" w14:textId="61A86D64" w:rsidR="009F1B51" w:rsidRDefault="00CE5957" w:rsidP="00A43588">
      <w:pPr>
        <w:pStyle w:val="ae"/>
        <w:numPr>
          <w:ilvl w:val="0"/>
          <w:numId w:val="51"/>
        </w:numPr>
        <w:ind w:firstLineChars="0"/>
        <w:rPr>
          <w:lang w:eastAsia="zh-CN"/>
        </w:rPr>
      </w:pPr>
      <w:r>
        <w:rPr>
          <w:rFonts w:hint="eastAsia"/>
          <w:lang w:eastAsia="zh-CN"/>
        </w:rPr>
        <w:t>行政区规整：</w:t>
      </w:r>
      <w:r w:rsidR="0003586A">
        <w:rPr>
          <w:rFonts w:hint="eastAsia"/>
          <w:lang w:eastAsia="zh-CN"/>
        </w:rPr>
        <w:t>经过初步分析，发现楼盘</w:t>
      </w:r>
      <w:r w:rsidR="00203F1E">
        <w:rPr>
          <w:rFonts w:hint="eastAsia"/>
          <w:lang w:eastAsia="zh-CN"/>
        </w:rPr>
        <w:t>行政区</w:t>
      </w:r>
      <w:r w:rsidR="0003586A">
        <w:rPr>
          <w:rFonts w:hint="eastAsia"/>
          <w:lang w:eastAsia="zh-CN"/>
        </w:rPr>
        <w:t>中</w:t>
      </w:r>
      <w:r w:rsidR="00203F1E">
        <w:rPr>
          <w:rFonts w:hint="eastAsia"/>
          <w:lang w:eastAsia="zh-CN"/>
        </w:rPr>
        <w:t xml:space="preserve"> </w:t>
      </w:r>
      <w:r w:rsidR="0003586A">
        <w:rPr>
          <w:rFonts w:hint="eastAsia"/>
          <w:lang w:eastAsia="zh-CN"/>
        </w:rPr>
        <w:t>“</w:t>
      </w:r>
      <w:r w:rsidR="00C85B4C">
        <w:rPr>
          <w:rFonts w:hint="eastAsia"/>
          <w:lang w:eastAsia="zh-CN"/>
        </w:rPr>
        <w:t>XX</w:t>
      </w:r>
      <w:r w:rsidR="00C85B4C">
        <w:rPr>
          <w:rFonts w:hint="eastAsia"/>
          <w:lang w:eastAsia="zh-CN"/>
        </w:rPr>
        <w:t>区</w:t>
      </w:r>
      <w:r w:rsidR="0003586A">
        <w:rPr>
          <w:rFonts w:hint="eastAsia"/>
          <w:lang w:eastAsia="zh-CN"/>
        </w:rPr>
        <w:t>”和“</w:t>
      </w:r>
      <w:r w:rsidR="00C85B4C">
        <w:rPr>
          <w:rFonts w:hint="eastAsia"/>
          <w:lang w:eastAsia="zh-CN"/>
        </w:rPr>
        <w:t>XX</w:t>
      </w:r>
      <w:r w:rsidR="0003586A">
        <w:rPr>
          <w:rFonts w:hint="eastAsia"/>
          <w:lang w:eastAsia="zh-CN"/>
        </w:rPr>
        <w:t>”重复，所以</w:t>
      </w:r>
      <w:r>
        <w:rPr>
          <w:rFonts w:hint="eastAsia"/>
          <w:lang w:eastAsia="zh-CN"/>
        </w:rPr>
        <w:t>删除所有行政区的后缀（县、市、区），防止统计时出现偏差。</w:t>
      </w:r>
    </w:p>
    <w:p w14:paraId="27E84CE5" w14:textId="73E662D0" w:rsidR="00CE5957" w:rsidRDefault="00CE5957" w:rsidP="00A43588">
      <w:pPr>
        <w:pStyle w:val="ae"/>
        <w:numPr>
          <w:ilvl w:val="0"/>
          <w:numId w:val="51"/>
        </w:numPr>
        <w:ind w:firstLineChars="0"/>
        <w:rPr>
          <w:lang w:eastAsia="zh-CN"/>
        </w:rPr>
      </w:pPr>
      <w:r>
        <w:rPr>
          <w:rFonts w:hint="eastAsia"/>
          <w:lang w:eastAsia="zh-CN"/>
        </w:rPr>
        <w:t>类型规整：经过初步分析，发现楼盘</w:t>
      </w:r>
      <w:r w:rsidR="000C5EE2">
        <w:rPr>
          <w:rFonts w:hint="eastAsia"/>
          <w:lang w:eastAsia="zh-CN"/>
        </w:rPr>
        <w:t>类型</w:t>
      </w:r>
      <w:r>
        <w:rPr>
          <w:rFonts w:hint="eastAsia"/>
          <w:lang w:eastAsia="zh-CN"/>
        </w:rPr>
        <w:t>中“</w:t>
      </w:r>
      <w:r w:rsidR="004231B2">
        <w:rPr>
          <w:rFonts w:hint="eastAsia"/>
          <w:lang w:eastAsia="zh-CN"/>
        </w:rPr>
        <w:t>XX</w:t>
      </w:r>
      <w:r w:rsidR="004231B2">
        <w:rPr>
          <w:rFonts w:hint="eastAsia"/>
          <w:lang w:eastAsia="zh-CN"/>
        </w:rPr>
        <w:t>类</w:t>
      </w:r>
      <w:r>
        <w:rPr>
          <w:rFonts w:hint="eastAsia"/>
          <w:lang w:eastAsia="zh-CN"/>
        </w:rPr>
        <w:t>”和“</w:t>
      </w:r>
      <w:r w:rsidR="004231B2">
        <w:rPr>
          <w:rFonts w:hint="eastAsia"/>
          <w:lang w:eastAsia="zh-CN"/>
        </w:rPr>
        <w:t>XX</w:t>
      </w:r>
      <w:r>
        <w:rPr>
          <w:rFonts w:hint="eastAsia"/>
          <w:lang w:eastAsia="zh-CN"/>
        </w:rPr>
        <w:t>”</w:t>
      </w:r>
      <w:r w:rsidR="007C2422">
        <w:rPr>
          <w:rFonts w:hint="eastAsia"/>
          <w:lang w:eastAsia="zh-CN"/>
        </w:rPr>
        <w:t>重复</w:t>
      </w:r>
      <w:r>
        <w:rPr>
          <w:rFonts w:hint="eastAsia"/>
          <w:lang w:eastAsia="zh-CN"/>
        </w:rPr>
        <w:t>，所以删除“类”字，防止统计时出现偏差。</w:t>
      </w:r>
    </w:p>
    <w:p w14:paraId="5F0CC5AB" w14:textId="08080CE9" w:rsidR="00660C53" w:rsidRDefault="00660C53" w:rsidP="007B0AF9">
      <w:pPr>
        <w:pStyle w:val="31"/>
      </w:pPr>
      <w:r>
        <w:rPr>
          <w:rFonts w:hint="eastAsia"/>
        </w:rPr>
        <w:t>特征工程</w:t>
      </w:r>
    </w:p>
    <w:p w14:paraId="141D6F80" w14:textId="3D3DCDF5" w:rsidR="004C48D4" w:rsidRDefault="004C48D4" w:rsidP="007B0AF9">
      <w:pPr>
        <w:pStyle w:val="4"/>
      </w:pPr>
      <w:r>
        <w:rPr>
          <w:rFonts w:hint="eastAsia"/>
        </w:rPr>
        <w:t>编码</w:t>
      </w:r>
    </w:p>
    <w:p w14:paraId="413759F1" w14:textId="40DFDC46" w:rsidR="004C48D4" w:rsidRPr="004C48D4" w:rsidRDefault="004C48D4" w:rsidP="004C48D4">
      <w:pPr>
        <w:ind w:firstLine="480"/>
        <w:rPr>
          <w:lang w:eastAsia="zh-CN"/>
        </w:rPr>
      </w:pPr>
      <w:r w:rsidRPr="004C48D4">
        <w:rPr>
          <w:rFonts w:hint="eastAsia"/>
          <w:lang w:eastAsia="zh-CN"/>
        </w:rPr>
        <w:t>对离散特征进行独热编码（</w:t>
      </w:r>
      <w:r w:rsidRPr="004C48D4">
        <w:rPr>
          <w:rFonts w:hint="eastAsia"/>
          <w:lang w:eastAsia="zh-CN"/>
        </w:rPr>
        <w:t>One-Hot Encoding</w:t>
      </w:r>
      <w:r w:rsidRPr="004C48D4">
        <w:rPr>
          <w:rFonts w:hint="eastAsia"/>
          <w:lang w:eastAsia="zh-CN"/>
        </w:rPr>
        <w:t>）。</w:t>
      </w:r>
    </w:p>
    <w:p w14:paraId="0136AC18" w14:textId="2974B3D1" w:rsidR="004C48D4" w:rsidRDefault="004C48D4" w:rsidP="007B0AF9">
      <w:pPr>
        <w:pStyle w:val="4"/>
      </w:pPr>
      <w:r>
        <w:rPr>
          <w:rFonts w:hint="eastAsia"/>
        </w:rPr>
        <w:t>标准化</w:t>
      </w:r>
    </w:p>
    <w:p w14:paraId="1B48982D" w14:textId="067ACBE2" w:rsidR="00660C53" w:rsidRDefault="00660C53" w:rsidP="00660C53">
      <w:pPr>
        <w:ind w:firstLine="480"/>
        <w:rPr>
          <w:lang w:eastAsia="zh-CN"/>
        </w:rPr>
      </w:pPr>
      <w:r>
        <w:rPr>
          <w:lang w:eastAsia="zh-CN"/>
        </w:rPr>
        <w:t>对数值特征进行</w:t>
      </w:r>
      <w:r>
        <w:rPr>
          <w:lang w:eastAsia="zh-CN"/>
        </w:rPr>
        <w:t xml:space="preserve"> Z-score </w:t>
      </w:r>
      <w:r>
        <w:rPr>
          <w:lang w:eastAsia="zh-CN"/>
        </w:rPr>
        <w:t>标准化（</w:t>
      </w:r>
      <w:proofErr w:type="spellStart"/>
      <w:r>
        <w:rPr>
          <w:lang w:eastAsia="zh-CN"/>
        </w:rPr>
        <w:t>StandardScaler</w:t>
      </w:r>
      <w:proofErr w:type="spellEnd"/>
      <w:r>
        <w:rPr>
          <w:lang w:eastAsia="zh-CN"/>
        </w:rPr>
        <w:t>）</w:t>
      </w:r>
      <w:r w:rsidR="001213CE">
        <w:rPr>
          <w:rFonts w:hint="eastAsia"/>
          <w:lang w:eastAsia="zh-CN"/>
        </w:rPr>
        <w:t>。</w:t>
      </w:r>
    </w:p>
    <w:p w14:paraId="06A4EFE6" w14:textId="76076E7C" w:rsidR="00EA11BC" w:rsidRDefault="00C93CA6" w:rsidP="00EA11BC">
      <w:pPr>
        <w:ind w:firstLine="480"/>
        <w:rPr>
          <w:lang w:eastAsia="zh-CN"/>
        </w:rPr>
      </w:pPr>
      <w:r>
        <w:rPr>
          <w:lang w:eastAsia="zh-CN"/>
        </w:rPr>
        <w:t xml:space="preserve">Z-score </w:t>
      </w:r>
      <w:r>
        <w:rPr>
          <w:lang w:eastAsia="zh-CN"/>
        </w:rPr>
        <w:t>标准化</w:t>
      </w:r>
      <w:r w:rsidR="00EA11BC">
        <w:rPr>
          <w:rFonts w:hint="eastAsia"/>
          <w:lang w:eastAsia="zh-CN"/>
        </w:rPr>
        <w:t>公式</w:t>
      </w:r>
      <w:r>
        <w:rPr>
          <w:rFonts w:hint="eastAsia"/>
          <w:lang w:eastAsia="zh-CN"/>
        </w:rPr>
        <w:t>如下</w:t>
      </w:r>
      <w:r w:rsidR="00EA11BC">
        <w:rPr>
          <w:rFonts w:hint="eastAsia"/>
          <w:lang w:eastAsia="zh-CN"/>
        </w:rPr>
        <w:t>：</w:t>
      </w:r>
    </w:p>
    <w:tbl>
      <w:tblPr>
        <w:tblStyle w:val="aff1"/>
        <w:tblW w:w="499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33"/>
        <w:gridCol w:w="5575"/>
        <w:gridCol w:w="1527"/>
      </w:tblGrid>
      <w:tr w:rsidR="00EA11BC" w14:paraId="34103FC6" w14:textId="77777777" w:rsidTr="00AD3FFC">
        <w:trPr>
          <w:jc w:val="center"/>
        </w:trPr>
        <w:tc>
          <w:tcPr>
            <w:tcW w:w="1609" w:type="dxa"/>
            <w:vAlign w:val="center"/>
          </w:tcPr>
          <w:p w14:paraId="731B20D1" w14:textId="77777777" w:rsidR="00EA11BC" w:rsidRDefault="00EA11BC" w:rsidP="00AD3FFC">
            <w:pPr>
              <w:ind w:firstLine="480"/>
            </w:pPr>
          </w:p>
        </w:tc>
        <w:tc>
          <w:tcPr>
            <w:tcW w:w="5855" w:type="dxa"/>
          </w:tcPr>
          <w:p w14:paraId="72C6F4BF" w14:textId="630BA2B1" w:rsidR="00EA11BC" w:rsidRDefault="00AD6BEF" w:rsidP="00AD3FFC">
            <w:pPr>
              <w:ind w:firstLine="480"/>
            </w:pPr>
            <m:oMathPara>
              <m:oMath>
                <m:r>
                  <w:rPr>
                    <w:rFonts w:ascii="Cambria Math" w:hAnsi="Cambria Math" w:hint="eastAsia"/>
                    <w:lang w:eastAsia="zh-CN"/>
                  </w:rPr>
                  <m:t>z</m:t>
                </m:r>
                <m:r>
                  <w:rPr>
                    <w:rFonts w:ascii="Cambria Math" w:hAnsi="Cambria Math"/>
                  </w:rPr>
                  <m:t>=</m:t>
                </m:r>
                <m:f>
                  <m:fPr>
                    <m:ctrlPr>
                      <w:rPr>
                        <w:rFonts w:ascii="Cambria Math" w:hAnsi="Cambria Math"/>
                        <w:i/>
                      </w:rPr>
                    </m:ctrlPr>
                  </m:fPr>
                  <m:num>
                    <m:r>
                      <w:rPr>
                        <w:rFonts w:ascii="Cambria Math" w:hAnsi="Cambria Math"/>
                      </w:rPr>
                      <m:t>x-</m:t>
                    </m:r>
                    <m:r>
                      <w:rPr>
                        <w:rFonts w:ascii="Cambria Math" w:hAnsi="Cambria Math" w:hint="eastAsia"/>
                        <w:lang w:eastAsia="zh-CN"/>
                      </w:rPr>
                      <m:t>μ</m:t>
                    </m:r>
                  </m:num>
                  <m:den>
                    <m:r>
                      <w:rPr>
                        <w:rFonts w:ascii="Cambria Math" w:hAnsi="Cambria Math"/>
                      </w:rPr>
                      <m:t>σ</m:t>
                    </m:r>
                  </m:den>
                </m:f>
              </m:oMath>
            </m:oMathPara>
          </w:p>
        </w:tc>
        <w:tc>
          <w:tcPr>
            <w:tcW w:w="1603" w:type="dxa"/>
            <w:vAlign w:val="center"/>
          </w:tcPr>
          <w:p w14:paraId="55A84948" w14:textId="4DC72E4C" w:rsidR="00EA11BC" w:rsidRDefault="00EA11BC" w:rsidP="00AD3FFC">
            <w:pPr>
              <w:ind w:firstLine="480"/>
              <w:jc w:val="right"/>
              <w:rPr>
                <w:lang w:eastAsia="zh-CN"/>
              </w:rPr>
            </w:pPr>
          </w:p>
        </w:tc>
      </w:tr>
    </w:tbl>
    <w:p w14:paraId="16EE906E" w14:textId="796A3F87" w:rsidR="00D6039B" w:rsidRDefault="00D6039B" w:rsidP="007B0AF9">
      <w:pPr>
        <w:pStyle w:val="31"/>
      </w:pPr>
      <w:r>
        <w:rPr>
          <w:rFonts w:hint="eastAsia"/>
        </w:rPr>
        <w:t>数据集划分</w:t>
      </w:r>
    </w:p>
    <w:p w14:paraId="29ED733D" w14:textId="12594B88" w:rsidR="00D6039B" w:rsidRPr="00D6039B" w:rsidRDefault="00D6039B" w:rsidP="00D6039B">
      <w:pPr>
        <w:ind w:firstLine="480"/>
        <w:rPr>
          <w:lang w:eastAsia="zh-CN"/>
        </w:rPr>
      </w:pPr>
      <w:r>
        <w:rPr>
          <w:rFonts w:hint="eastAsia"/>
          <w:lang w:eastAsia="zh-CN"/>
        </w:rPr>
        <w:t>训练集：</w:t>
      </w:r>
      <w:r>
        <w:rPr>
          <w:rFonts w:hint="eastAsia"/>
          <w:lang w:eastAsia="zh-CN"/>
        </w:rPr>
        <w:t>80%</w:t>
      </w:r>
      <w:r>
        <w:rPr>
          <w:rFonts w:hint="eastAsia"/>
          <w:lang w:eastAsia="zh-CN"/>
        </w:rPr>
        <w:t>，测试集：</w:t>
      </w:r>
      <w:r>
        <w:rPr>
          <w:rFonts w:hint="eastAsia"/>
          <w:lang w:eastAsia="zh-CN"/>
        </w:rPr>
        <w:t>20%</w:t>
      </w:r>
    </w:p>
    <w:p w14:paraId="63ECC275" w14:textId="78E315B3" w:rsidR="00043F33" w:rsidRDefault="003D4EEA" w:rsidP="00D80E60">
      <w:pPr>
        <w:pStyle w:val="21"/>
      </w:pPr>
      <w:r>
        <w:rPr>
          <w:rFonts w:hint="eastAsia"/>
        </w:rPr>
        <w:t>数据分</w:t>
      </w:r>
      <w:r w:rsidRPr="00D80E60">
        <w:rPr>
          <w:rStyle w:val="40"/>
          <w:rFonts w:hint="eastAsia"/>
        </w:rPr>
        <w:t>析与建</w:t>
      </w:r>
      <w:r>
        <w:rPr>
          <w:rFonts w:hint="eastAsia"/>
        </w:rPr>
        <w:t>模</w:t>
      </w:r>
    </w:p>
    <w:p w14:paraId="31576D07" w14:textId="22AF4B62" w:rsidR="00FD7235" w:rsidRDefault="00577AE4" w:rsidP="007B0AF9">
      <w:pPr>
        <w:pStyle w:val="31"/>
      </w:pPr>
      <w:r w:rsidRPr="00577AE4">
        <w:rPr>
          <w:rFonts w:hint="eastAsia"/>
        </w:rPr>
        <w:t>初步可视化</w:t>
      </w:r>
    </w:p>
    <w:p w14:paraId="23CEDBBC" w14:textId="3F3BFE68" w:rsidR="00A757C3" w:rsidRDefault="008721EF" w:rsidP="00A757C3">
      <w:pPr>
        <w:ind w:firstLine="480"/>
        <w:rPr>
          <w:lang w:eastAsia="zh-CN"/>
        </w:rPr>
      </w:pPr>
      <w:r>
        <w:rPr>
          <w:rFonts w:hint="eastAsia"/>
          <w:lang w:eastAsia="zh-CN"/>
        </w:rPr>
        <w:t>初步可视化图表如下所示：</w:t>
      </w:r>
    </w:p>
    <w:p w14:paraId="3D9E8472" w14:textId="0BE3081C" w:rsidR="008721EF" w:rsidRDefault="004E768A" w:rsidP="008721EF">
      <w:pPr>
        <w:ind w:firstLineChars="0" w:firstLine="0"/>
        <w:rPr>
          <w:lang w:eastAsia="zh-CN"/>
        </w:rPr>
      </w:pPr>
      <w:r w:rsidRPr="004E768A">
        <w:rPr>
          <w:noProof/>
          <w:lang w:eastAsia="zh-CN"/>
        </w:rPr>
        <w:lastRenderedPageBreak/>
        <w:drawing>
          <wp:inline distT="0" distB="0" distL="0" distR="0" wp14:anchorId="60888DDA" wp14:editId="77AFA771">
            <wp:extent cx="5486400" cy="3069590"/>
            <wp:effectExtent l="0" t="0" r="0" b="0"/>
            <wp:docPr id="812766693"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66693" name="图片 1" descr="图表, 条形图&#10;&#10;AI 生成的内容可能不正确。"/>
                    <pic:cNvPicPr/>
                  </pic:nvPicPr>
                  <pic:blipFill>
                    <a:blip r:embed="rId13"/>
                    <a:stretch>
                      <a:fillRect/>
                    </a:stretch>
                  </pic:blipFill>
                  <pic:spPr>
                    <a:xfrm>
                      <a:off x="0" y="0"/>
                      <a:ext cx="5486400" cy="3069590"/>
                    </a:xfrm>
                    <a:prstGeom prst="rect">
                      <a:avLst/>
                    </a:prstGeom>
                  </pic:spPr>
                </pic:pic>
              </a:graphicData>
            </a:graphic>
          </wp:inline>
        </w:drawing>
      </w:r>
    </w:p>
    <w:p w14:paraId="2BE73E8D" w14:textId="04E7ACDA" w:rsidR="008721EF" w:rsidRDefault="001123A3" w:rsidP="008721EF">
      <w:pPr>
        <w:ind w:firstLineChars="0" w:firstLine="0"/>
        <w:rPr>
          <w:lang w:eastAsia="zh-CN"/>
        </w:rPr>
      </w:pPr>
      <w:r w:rsidRPr="001123A3">
        <w:rPr>
          <w:noProof/>
          <w:lang w:eastAsia="zh-CN"/>
        </w:rPr>
        <w:drawing>
          <wp:inline distT="0" distB="0" distL="0" distR="0" wp14:anchorId="46DEDA5F" wp14:editId="6B9772A0">
            <wp:extent cx="5486400" cy="3071495"/>
            <wp:effectExtent l="0" t="0" r="0" b="0"/>
            <wp:docPr id="1049977048"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77048" name="图片 1" descr="图表, 条形图&#10;&#10;AI 生成的内容可能不正确。"/>
                    <pic:cNvPicPr/>
                  </pic:nvPicPr>
                  <pic:blipFill>
                    <a:blip r:embed="rId14"/>
                    <a:stretch>
                      <a:fillRect/>
                    </a:stretch>
                  </pic:blipFill>
                  <pic:spPr>
                    <a:xfrm>
                      <a:off x="0" y="0"/>
                      <a:ext cx="5486400" cy="3071495"/>
                    </a:xfrm>
                    <a:prstGeom prst="rect">
                      <a:avLst/>
                    </a:prstGeom>
                  </pic:spPr>
                </pic:pic>
              </a:graphicData>
            </a:graphic>
          </wp:inline>
        </w:drawing>
      </w:r>
    </w:p>
    <w:p w14:paraId="6637578E" w14:textId="531C1703" w:rsidR="008721EF" w:rsidRDefault="001123A3" w:rsidP="008721EF">
      <w:pPr>
        <w:ind w:firstLineChars="0" w:firstLine="0"/>
        <w:rPr>
          <w:lang w:eastAsia="zh-CN"/>
        </w:rPr>
      </w:pPr>
      <w:r w:rsidRPr="001123A3">
        <w:rPr>
          <w:noProof/>
          <w:lang w:eastAsia="zh-CN"/>
        </w:rPr>
        <w:lastRenderedPageBreak/>
        <w:drawing>
          <wp:inline distT="0" distB="0" distL="0" distR="0" wp14:anchorId="77ABBF9A" wp14:editId="358F8DE8">
            <wp:extent cx="5486400" cy="3069590"/>
            <wp:effectExtent l="0" t="0" r="0" b="0"/>
            <wp:docPr id="1882246645"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46645" name="图片 1" descr="图表, 条形图&#10;&#10;AI 生成的内容可能不正确。"/>
                    <pic:cNvPicPr/>
                  </pic:nvPicPr>
                  <pic:blipFill>
                    <a:blip r:embed="rId15"/>
                    <a:stretch>
                      <a:fillRect/>
                    </a:stretch>
                  </pic:blipFill>
                  <pic:spPr>
                    <a:xfrm>
                      <a:off x="0" y="0"/>
                      <a:ext cx="5486400" cy="3069590"/>
                    </a:xfrm>
                    <a:prstGeom prst="rect">
                      <a:avLst/>
                    </a:prstGeom>
                  </pic:spPr>
                </pic:pic>
              </a:graphicData>
            </a:graphic>
          </wp:inline>
        </w:drawing>
      </w:r>
    </w:p>
    <w:p w14:paraId="114D3AF2" w14:textId="1E9A56D9" w:rsidR="00536371" w:rsidRDefault="00536371" w:rsidP="008721EF">
      <w:pPr>
        <w:ind w:firstLineChars="0" w:firstLine="0"/>
        <w:rPr>
          <w:lang w:eastAsia="zh-CN"/>
        </w:rPr>
      </w:pPr>
      <w:r w:rsidRPr="00536371">
        <w:rPr>
          <w:noProof/>
          <w:lang w:eastAsia="zh-CN"/>
        </w:rPr>
        <w:drawing>
          <wp:inline distT="0" distB="0" distL="0" distR="0" wp14:anchorId="220284C5" wp14:editId="6C12F3F7">
            <wp:extent cx="5486400" cy="3069590"/>
            <wp:effectExtent l="0" t="0" r="0" b="0"/>
            <wp:docPr id="1979323334"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23334" name="图片 1" descr="图表, 条形图&#10;&#10;AI 生成的内容可能不正确。"/>
                    <pic:cNvPicPr/>
                  </pic:nvPicPr>
                  <pic:blipFill>
                    <a:blip r:embed="rId16"/>
                    <a:stretch>
                      <a:fillRect/>
                    </a:stretch>
                  </pic:blipFill>
                  <pic:spPr>
                    <a:xfrm>
                      <a:off x="0" y="0"/>
                      <a:ext cx="5486400" cy="3069590"/>
                    </a:xfrm>
                    <a:prstGeom prst="rect">
                      <a:avLst/>
                    </a:prstGeom>
                  </pic:spPr>
                </pic:pic>
              </a:graphicData>
            </a:graphic>
          </wp:inline>
        </w:drawing>
      </w:r>
    </w:p>
    <w:p w14:paraId="4F4E3AFC" w14:textId="1D3BEBFE" w:rsidR="008721EF" w:rsidRDefault="001123A3" w:rsidP="008721EF">
      <w:pPr>
        <w:ind w:firstLineChars="0" w:firstLine="0"/>
        <w:rPr>
          <w:lang w:eastAsia="zh-CN"/>
        </w:rPr>
      </w:pPr>
      <w:r w:rsidRPr="001123A3">
        <w:rPr>
          <w:noProof/>
          <w:lang w:eastAsia="zh-CN"/>
        </w:rPr>
        <w:lastRenderedPageBreak/>
        <w:drawing>
          <wp:inline distT="0" distB="0" distL="0" distR="0" wp14:anchorId="1ED9393B" wp14:editId="65549B55">
            <wp:extent cx="5486400" cy="3125470"/>
            <wp:effectExtent l="0" t="0" r="0" b="0"/>
            <wp:docPr id="931287361"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87361" name="图片 1" descr="图表, 箱线图&#10;&#10;AI 生成的内容可能不正确。"/>
                    <pic:cNvPicPr/>
                  </pic:nvPicPr>
                  <pic:blipFill>
                    <a:blip r:embed="rId17"/>
                    <a:stretch>
                      <a:fillRect/>
                    </a:stretch>
                  </pic:blipFill>
                  <pic:spPr>
                    <a:xfrm>
                      <a:off x="0" y="0"/>
                      <a:ext cx="5486400" cy="3125470"/>
                    </a:xfrm>
                    <a:prstGeom prst="rect">
                      <a:avLst/>
                    </a:prstGeom>
                  </pic:spPr>
                </pic:pic>
              </a:graphicData>
            </a:graphic>
          </wp:inline>
        </w:drawing>
      </w:r>
    </w:p>
    <w:p w14:paraId="5E130147" w14:textId="682B564E" w:rsidR="00B31B81" w:rsidRDefault="00B31B81" w:rsidP="007B0AF9">
      <w:pPr>
        <w:pStyle w:val="31"/>
      </w:pPr>
      <w:r w:rsidRPr="00B31B81">
        <w:rPr>
          <w:rFonts w:hint="eastAsia"/>
        </w:rPr>
        <w:t>标签与房价关系分析</w:t>
      </w:r>
    </w:p>
    <w:p w14:paraId="028B2218" w14:textId="6E6E1D06" w:rsidR="00793BC4" w:rsidRDefault="00793BC4" w:rsidP="007B0AF9">
      <w:pPr>
        <w:pStyle w:val="4"/>
      </w:pPr>
      <w:r>
        <w:rPr>
          <w:rFonts w:hint="eastAsia"/>
        </w:rPr>
        <w:t>分析目的</w:t>
      </w:r>
    </w:p>
    <w:p w14:paraId="21895ACA" w14:textId="6AEA6091" w:rsidR="001F12C6" w:rsidRDefault="001F12C6" w:rsidP="00C37444">
      <w:pPr>
        <w:ind w:firstLineChars="0" w:firstLine="480"/>
        <w:rPr>
          <w:lang w:eastAsia="zh-CN"/>
        </w:rPr>
      </w:pPr>
      <w:r>
        <w:rPr>
          <w:rFonts w:hint="eastAsia"/>
          <w:lang w:eastAsia="zh-CN"/>
        </w:rPr>
        <w:t>识别哪些楼盘特征更容易</w:t>
      </w:r>
      <w:r w:rsidR="00E54C12">
        <w:rPr>
          <w:rFonts w:hint="eastAsia"/>
          <w:lang w:eastAsia="zh-CN"/>
        </w:rPr>
        <w:t>推高或降低</w:t>
      </w:r>
      <w:r>
        <w:rPr>
          <w:rFonts w:hint="eastAsia"/>
          <w:lang w:eastAsia="zh-CN"/>
        </w:rPr>
        <w:t>房价</w:t>
      </w:r>
      <w:r w:rsidR="00420646">
        <w:rPr>
          <w:rFonts w:hint="eastAsia"/>
          <w:lang w:eastAsia="zh-CN"/>
        </w:rPr>
        <w:t>。</w:t>
      </w:r>
    </w:p>
    <w:p w14:paraId="3717C420" w14:textId="181F12D8" w:rsidR="005D3F57" w:rsidRDefault="005D3F57" w:rsidP="007B0AF9">
      <w:pPr>
        <w:pStyle w:val="4"/>
      </w:pPr>
      <w:r>
        <w:rPr>
          <w:rFonts w:hint="eastAsia"/>
        </w:rPr>
        <w:t>分析过程</w:t>
      </w:r>
    </w:p>
    <w:p w14:paraId="20CEC8AD" w14:textId="1F126793" w:rsidR="005D3F57" w:rsidRDefault="005D3F57" w:rsidP="005D3F57">
      <w:pPr>
        <w:pStyle w:val="ae"/>
        <w:numPr>
          <w:ilvl w:val="0"/>
          <w:numId w:val="28"/>
        </w:numPr>
        <w:ind w:firstLineChars="0"/>
        <w:rPr>
          <w:lang w:eastAsia="zh-CN"/>
        </w:rPr>
      </w:pPr>
      <w:r>
        <w:rPr>
          <w:rFonts w:hint="eastAsia"/>
          <w:lang w:eastAsia="zh-CN"/>
        </w:rPr>
        <w:t>房价分层</w:t>
      </w:r>
    </w:p>
    <w:p w14:paraId="772A5807" w14:textId="3FA95296" w:rsidR="005D3F57" w:rsidRDefault="005D3F57" w:rsidP="005D3F57">
      <w:pPr>
        <w:ind w:firstLine="480"/>
        <w:rPr>
          <w:lang w:eastAsia="zh-CN"/>
        </w:rPr>
      </w:pPr>
      <w:r>
        <w:rPr>
          <w:rFonts w:hint="eastAsia"/>
          <w:lang w:eastAsia="zh-CN"/>
        </w:rPr>
        <w:t>为了区分高价楼盘和低价楼盘，首先对所有楼盘的平均房价进行统计，并以房价中位数为界，将所有楼盘分成两个层级：高于或等于中位数的楼盘</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高价楼</w:t>
      </w:r>
      <w:r w:rsidR="00111DE3">
        <w:rPr>
          <w:rFonts w:hint="eastAsia"/>
          <w:lang w:eastAsia="zh-CN"/>
        </w:rPr>
        <w:t>盘</w:t>
      </w:r>
      <w:r>
        <w:rPr>
          <w:rFonts w:hint="eastAsia"/>
          <w:lang w:eastAsia="zh-CN"/>
        </w:rPr>
        <w:t>、低于中位数的楼盘</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低价楼盘。</w:t>
      </w:r>
    </w:p>
    <w:p w14:paraId="7D93D8BE" w14:textId="00C15F73" w:rsidR="005D3F57" w:rsidRDefault="005D3F57" w:rsidP="005D3F57">
      <w:pPr>
        <w:ind w:firstLine="480"/>
        <w:rPr>
          <w:lang w:eastAsia="zh-CN"/>
        </w:rPr>
      </w:pPr>
      <w:r>
        <w:rPr>
          <w:rFonts w:hint="eastAsia"/>
          <w:lang w:eastAsia="zh-CN"/>
        </w:rPr>
        <w:t>这样可以使得整体样本在两类中保持相对均衡，不容易受到极端值的影响。</w:t>
      </w:r>
    </w:p>
    <w:p w14:paraId="4CBFA7A3" w14:textId="4A8A3E3E" w:rsidR="005D3F57" w:rsidRDefault="005D3F57" w:rsidP="005D3F57">
      <w:pPr>
        <w:pStyle w:val="ae"/>
        <w:numPr>
          <w:ilvl w:val="0"/>
          <w:numId w:val="28"/>
        </w:numPr>
        <w:ind w:firstLineChars="0"/>
        <w:rPr>
          <w:lang w:eastAsia="zh-CN"/>
        </w:rPr>
      </w:pPr>
      <w:r>
        <w:rPr>
          <w:rFonts w:hint="eastAsia"/>
          <w:lang w:eastAsia="zh-CN"/>
        </w:rPr>
        <w:t>标签拆分与统计准备</w:t>
      </w:r>
    </w:p>
    <w:p w14:paraId="58FA567E" w14:textId="45C17879" w:rsidR="005D3F57" w:rsidRDefault="005D3F57" w:rsidP="005D3F57">
      <w:pPr>
        <w:ind w:firstLine="480"/>
        <w:rPr>
          <w:lang w:eastAsia="zh-CN"/>
        </w:rPr>
      </w:pPr>
      <w:r>
        <w:rPr>
          <w:rFonts w:hint="eastAsia"/>
          <w:lang w:eastAsia="zh-CN"/>
        </w:rPr>
        <w:t>由于每个楼盘可能具备多个标签，为了在统计时让“每个标签都独立统计”，需要将每个楼盘的标签拆分为一条</w:t>
      </w:r>
      <w:r w:rsidR="00EE5B10">
        <w:rPr>
          <w:rFonts w:hint="eastAsia"/>
          <w:lang w:eastAsia="zh-CN"/>
        </w:rPr>
        <w:t>条</w:t>
      </w:r>
      <w:r>
        <w:rPr>
          <w:rFonts w:hint="eastAsia"/>
          <w:lang w:eastAsia="zh-CN"/>
        </w:rPr>
        <w:t>记录，使每个标签都可以单独参与分组与统计。</w:t>
      </w:r>
    </w:p>
    <w:p w14:paraId="669E175D" w14:textId="619ABF93" w:rsidR="005D3F57" w:rsidRDefault="005D3F57" w:rsidP="0065731D">
      <w:pPr>
        <w:pStyle w:val="ae"/>
        <w:numPr>
          <w:ilvl w:val="0"/>
          <w:numId w:val="28"/>
        </w:numPr>
        <w:ind w:firstLineChars="0"/>
        <w:rPr>
          <w:lang w:eastAsia="zh-CN"/>
        </w:rPr>
      </w:pPr>
      <w:r>
        <w:rPr>
          <w:rFonts w:hint="eastAsia"/>
          <w:lang w:eastAsia="zh-CN"/>
        </w:rPr>
        <w:t>计算标签在不同价格层级的分布比例</w:t>
      </w:r>
    </w:p>
    <w:p w14:paraId="5447A38E" w14:textId="77777777" w:rsidR="0065731D" w:rsidRDefault="005D3F57" w:rsidP="0065731D">
      <w:pPr>
        <w:ind w:firstLine="480"/>
        <w:rPr>
          <w:lang w:eastAsia="zh-CN"/>
        </w:rPr>
      </w:pPr>
      <w:r>
        <w:rPr>
          <w:rFonts w:hint="eastAsia"/>
          <w:lang w:eastAsia="zh-CN"/>
        </w:rPr>
        <w:t>对于每个标签，统计它出现在高价楼盘中的比例和出现在低价楼盘中的比例</w:t>
      </w:r>
    </w:p>
    <w:p w14:paraId="6B80540D" w14:textId="2E17709B" w:rsidR="005D3F57" w:rsidRDefault="005D3F57" w:rsidP="0065731D">
      <w:pPr>
        <w:ind w:firstLine="480"/>
        <w:rPr>
          <w:lang w:eastAsia="zh-CN"/>
        </w:rPr>
      </w:pPr>
      <w:r>
        <w:rPr>
          <w:rFonts w:hint="eastAsia"/>
          <w:lang w:eastAsia="zh-CN"/>
        </w:rPr>
        <w:t>例如：</w:t>
      </w:r>
    </w:p>
    <w:p w14:paraId="76D7D04B" w14:textId="33D8C962" w:rsidR="005D3F57" w:rsidRDefault="005D3F57" w:rsidP="005D3F57">
      <w:pPr>
        <w:ind w:firstLine="480"/>
        <w:rPr>
          <w:lang w:eastAsia="zh-CN"/>
        </w:rPr>
      </w:pPr>
      <w:r>
        <w:rPr>
          <w:rFonts w:hint="eastAsia"/>
          <w:lang w:eastAsia="zh-CN"/>
        </w:rPr>
        <w:t>如果某标签</w:t>
      </w:r>
      <w:r w:rsidR="0092608F">
        <w:rPr>
          <w:rFonts w:hint="eastAsia"/>
          <w:lang w:eastAsia="zh-CN"/>
        </w:rPr>
        <w:t>存在于</w:t>
      </w:r>
      <w:r>
        <w:rPr>
          <w:rFonts w:hint="eastAsia"/>
          <w:lang w:eastAsia="zh-CN"/>
        </w:rPr>
        <w:t xml:space="preserve"> 10 </w:t>
      </w:r>
      <w:r>
        <w:rPr>
          <w:rFonts w:hint="eastAsia"/>
          <w:lang w:eastAsia="zh-CN"/>
        </w:rPr>
        <w:t>个楼盘</w:t>
      </w:r>
      <w:r w:rsidR="00BC095F">
        <w:rPr>
          <w:rFonts w:hint="eastAsia"/>
          <w:lang w:eastAsia="zh-CN"/>
        </w:rPr>
        <w:t>中</w:t>
      </w:r>
      <w:r>
        <w:rPr>
          <w:rFonts w:hint="eastAsia"/>
          <w:lang w:eastAsia="zh-CN"/>
        </w:rPr>
        <w:t>，其中</w:t>
      </w:r>
      <w:r>
        <w:rPr>
          <w:rFonts w:hint="eastAsia"/>
          <w:lang w:eastAsia="zh-CN"/>
        </w:rPr>
        <w:t xml:space="preserve"> 7 </w:t>
      </w:r>
      <w:r>
        <w:rPr>
          <w:rFonts w:hint="eastAsia"/>
          <w:lang w:eastAsia="zh-CN"/>
        </w:rPr>
        <w:t>个是高价楼盘，则该标签的高价占比</w:t>
      </w:r>
      <w:r>
        <w:rPr>
          <w:rFonts w:hint="eastAsia"/>
          <w:lang w:eastAsia="zh-CN"/>
        </w:rPr>
        <w:lastRenderedPageBreak/>
        <w:t>为</w:t>
      </w:r>
      <w:r>
        <w:rPr>
          <w:rFonts w:hint="eastAsia"/>
          <w:lang w:eastAsia="zh-CN"/>
        </w:rPr>
        <w:t xml:space="preserve"> 70%</w:t>
      </w:r>
      <w:r>
        <w:rPr>
          <w:rFonts w:hint="eastAsia"/>
          <w:lang w:eastAsia="zh-CN"/>
        </w:rPr>
        <w:t>。</w:t>
      </w:r>
    </w:p>
    <w:p w14:paraId="14613B35" w14:textId="161AC8FD" w:rsidR="00AB64E6" w:rsidRDefault="00AB64E6" w:rsidP="007B0AF9">
      <w:pPr>
        <w:pStyle w:val="4"/>
      </w:pPr>
      <w:r>
        <w:rPr>
          <w:rFonts w:hint="eastAsia"/>
        </w:rPr>
        <w:t>具体实现</w:t>
      </w:r>
    </w:p>
    <w:p w14:paraId="6671C13C" w14:textId="77777777" w:rsidR="00AB64E6" w:rsidRDefault="00AB64E6" w:rsidP="00AB64E6">
      <w:pPr>
        <w:ind w:firstLine="480"/>
        <w:rPr>
          <w:lang w:eastAsia="zh-CN"/>
        </w:rPr>
      </w:pPr>
      <w:proofErr w:type="spellStart"/>
      <w:r>
        <w:rPr>
          <w:lang w:eastAsia="zh-CN"/>
        </w:rPr>
        <w:t>df_tag</w:t>
      </w:r>
      <w:proofErr w:type="spellEnd"/>
      <w:r>
        <w:rPr>
          <w:lang w:eastAsia="zh-CN"/>
        </w:rPr>
        <w:t xml:space="preserve"> = </w:t>
      </w:r>
      <w:proofErr w:type="spellStart"/>
      <w:r>
        <w:rPr>
          <w:lang w:eastAsia="zh-CN"/>
        </w:rPr>
        <w:t>df</w:t>
      </w:r>
      <w:proofErr w:type="spellEnd"/>
      <w:r>
        <w:rPr>
          <w:lang w:eastAsia="zh-CN"/>
        </w:rPr>
        <w:t>[['</w:t>
      </w:r>
      <w:proofErr w:type="spellStart"/>
      <w:r>
        <w:rPr>
          <w:lang w:eastAsia="zh-CN"/>
        </w:rPr>
        <w:t>tag_list</w:t>
      </w:r>
      <w:proofErr w:type="spellEnd"/>
      <w:r>
        <w:rPr>
          <w:lang w:eastAsia="zh-CN"/>
        </w:rPr>
        <w:t>', '</w:t>
      </w:r>
      <w:proofErr w:type="spellStart"/>
      <w:r>
        <w:rPr>
          <w:lang w:eastAsia="zh-CN"/>
        </w:rPr>
        <w:t>avg_price</w:t>
      </w:r>
      <w:proofErr w:type="spellEnd"/>
      <w:r>
        <w:rPr>
          <w:lang w:eastAsia="zh-CN"/>
        </w:rPr>
        <w:t>']].copy()</w:t>
      </w:r>
    </w:p>
    <w:p w14:paraId="314A9983" w14:textId="77777777" w:rsidR="00AB64E6" w:rsidRDefault="00AB64E6" w:rsidP="00AB64E6">
      <w:pPr>
        <w:ind w:firstLine="480"/>
        <w:rPr>
          <w:lang w:eastAsia="zh-CN"/>
        </w:rPr>
      </w:pPr>
      <w:proofErr w:type="spellStart"/>
      <w:r>
        <w:rPr>
          <w:lang w:eastAsia="zh-CN"/>
        </w:rPr>
        <w:t>median_price</w:t>
      </w:r>
      <w:proofErr w:type="spellEnd"/>
      <w:r>
        <w:rPr>
          <w:lang w:eastAsia="zh-CN"/>
        </w:rPr>
        <w:t xml:space="preserve"> = </w:t>
      </w:r>
      <w:proofErr w:type="spellStart"/>
      <w:r>
        <w:rPr>
          <w:lang w:eastAsia="zh-CN"/>
        </w:rPr>
        <w:t>df_tag</w:t>
      </w:r>
      <w:proofErr w:type="spellEnd"/>
      <w:r>
        <w:rPr>
          <w:lang w:eastAsia="zh-CN"/>
        </w:rPr>
        <w:t>['</w:t>
      </w:r>
      <w:proofErr w:type="spellStart"/>
      <w:r>
        <w:rPr>
          <w:lang w:eastAsia="zh-CN"/>
        </w:rPr>
        <w:t>avg_price</w:t>
      </w:r>
      <w:proofErr w:type="spellEnd"/>
      <w:r>
        <w:rPr>
          <w:lang w:eastAsia="zh-CN"/>
        </w:rPr>
        <w:t>'].median()</w:t>
      </w:r>
    </w:p>
    <w:p w14:paraId="15EFF59C" w14:textId="77777777" w:rsidR="00AB64E6" w:rsidRDefault="00AB64E6" w:rsidP="00AB64E6">
      <w:pPr>
        <w:ind w:firstLine="480"/>
        <w:rPr>
          <w:lang w:eastAsia="zh-CN"/>
        </w:rPr>
      </w:pPr>
      <w:proofErr w:type="spellStart"/>
      <w:r>
        <w:rPr>
          <w:rFonts w:hint="eastAsia"/>
          <w:lang w:eastAsia="zh-CN"/>
        </w:rPr>
        <w:t>df_tag</w:t>
      </w:r>
      <w:proofErr w:type="spellEnd"/>
      <w:r>
        <w:rPr>
          <w:rFonts w:hint="eastAsia"/>
          <w:lang w:eastAsia="zh-CN"/>
        </w:rPr>
        <w:t>['</w:t>
      </w:r>
      <w:proofErr w:type="spellStart"/>
      <w:r>
        <w:rPr>
          <w:rFonts w:hint="eastAsia"/>
          <w:lang w:eastAsia="zh-CN"/>
        </w:rPr>
        <w:t>price_level</w:t>
      </w:r>
      <w:proofErr w:type="spellEnd"/>
      <w:r>
        <w:rPr>
          <w:rFonts w:hint="eastAsia"/>
          <w:lang w:eastAsia="zh-CN"/>
        </w:rPr>
        <w:t xml:space="preserve">'] = </w:t>
      </w:r>
      <w:proofErr w:type="spellStart"/>
      <w:r>
        <w:rPr>
          <w:rFonts w:hint="eastAsia"/>
          <w:lang w:eastAsia="zh-CN"/>
        </w:rPr>
        <w:t>np.where</w:t>
      </w:r>
      <w:proofErr w:type="spellEnd"/>
      <w:r>
        <w:rPr>
          <w:rFonts w:hint="eastAsia"/>
          <w:lang w:eastAsia="zh-CN"/>
        </w:rPr>
        <w:t>(</w:t>
      </w:r>
      <w:proofErr w:type="spellStart"/>
      <w:r>
        <w:rPr>
          <w:rFonts w:hint="eastAsia"/>
          <w:lang w:eastAsia="zh-CN"/>
        </w:rPr>
        <w:t>df_tag</w:t>
      </w:r>
      <w:proofErr w:type="spellEnd"/>
      <w:r>
        <w:rPr>
          <w:rFonts w:hint="eastAsia"/>
          <w:lang w:eastAsia="zh-CN"/>
        </w:rPr>
        <w:t>['</w:t>
      </w:r>
      <w:proofErr w:type="spellStart"/>
      <w:r>
        <w:rPr>
          <w:rFonts w:hint="eastAsia"/>
          <w:lang w:eastAsia="zh-CN"/>
        </w:rPr>
        <w:t>avg_price</w:t>
      </w:r>
      <w:proofErr w:type="spellEnd"/>
      <w:r>
        <w:rPr>
          <w:rFonts w:hint="eastAsia"/>
          <w:lang w:eastAsia="zh-CN"/>
        </w:rPr>
        <w:t xml:space="preserve">'] &gt;= </w:t>
      </w:r>
      <w:proofErr w:type="spellStart"/>
      <w:r>
        <w:rPr>
          <w:rFonts w:hint="eastAsia"/>
          <w:lang w:eastAsia="zh-CN"/>
        </w:rPr>
        <w:t>median_price</w:t>
      </w:r>
      <w:proofErr w:type="spellEnd"/>
      <w:r>
        <w:rPr>
          <w:rFonts w:hint="eastAsia"/>
          <w:lang w:eastAsia="zh-CN"/>
        </w:rPr>
        <w:t>, '</w:t>
      </w:r>
      <w:r>
        <w:rPr>
          <w:rFonts w:hint="eastAsia"/>
          <w:lang w:eastAsia="zh-CN"/>
        </w:rPr>
        <w:t>高价</w:t>
      </w:r>
      <w:r>
        <w:rPr>
          <w:rFonts w:hint="eastAsia"/>
          <w:lang w:eastAsia="zh-CN"/>
        </w:rPr>
        <w:t>', '</w:t>
      </w:r>
      <w:r>
        <w:rPr>
          <w:rFonts w:hint="eastAsia"/>
          <w:lang w:eastAsia="zh-CN"/>
        </w:rPr>
        <w:t>低价</w:t>
      </w:r>
      <w:r>
        <w:rPr>
          <w:rFonts w:hint="eastAsia"/>
          <w:lang w:eastAsia="zh-CN"/>
        </w:rPr>
        <w:t>')</w:t>
      </w:r>
    </w:p>
    <w:p w14:paraId="7D0C9461" w14:textId="77777777" w:rsidR="00AB64E6" w:rsidRDefault="00AB64E6" w:rsidP="00AB64E6">
      <w:pPr>
        <w:ind w:firstLine="480"/>
        <w:rPr>
          <w:lang w:eastAsia="zh-CN"/>
        </w:rPr>
      </w:pPr>
      <w:proofErr w:type="spellStart"/>
      <w:r>
        <w:rPr>
          <w:lang w:eastAsia="zh-CN"/>
        </w:rPr>
        <w:t>tag_high_ratio</w:t>
      </w:r>
      <w:proofErr w:type="spellEnd"/>
      <w:r>
        <w:rPr>
          <w:lang w:eastAsia="zh-CN"/>
        </w:rPr>
        <w:t xml:space="preserve"> = (</w:t>
      </w:r>
    </w:p>
    <w:p w14:paraId="66A55528" w14:textId="77777777" w:rsidR="00AB64E6" w:rsidRDefault="00AB64E6" w:rsidP="00AB64E6">
      <w:pPr>
        <w:ind w:firstLine="480"/>
        <w:rPr>
          <w:lang w:eastAsia="zh-CN"/>
        </w:rPr>
      </w:pPr>
      <w:r>
        <w:rPr>
          <w:lang w:eastAsia="zh-CN"/>
        </w:rPr>
        <w:t xml:space="preserve">    </w:t>
      </w:r>
      <w:proofErr w:type="spellStart"/>
      <w:r>
        <w:rPr>
          <w:lang w:eastAsia="zh-CN"/>
        </w:rPr>
        <w:t>df_tag.explode</w:t>
      </w:r>
      <w:proofErr w:type="spellEnd"/>
      <w:r>
        <w:rPr>
          <w:lang w:eastAsia="zh-CN"/>
        </w:rPr>
        <w:t>('</w:t>
      </w:r>
      <w:proofErr w:type="spellStart"/>
      <w:r>
        <w:rPr>
          <w:lang w:eastAsia="zh-CN"/>
        </w:rPr>
        <w:t>tag_list</w:t>
      </w:r>
      <w:proofErr w:type="spellEnd"/>
      <w:r>
        <w:rPr>
          <w:lang w:eastAsia="zh-CN"/>
        </w:rPr>
        <w:t>')</w:t>
      </w:r>
    </w:p>
    <w:p w14:paraId="6FC0CC8D" w14:textId="77777777" w:rsidR="00AB64E6" w:rsidRDefault="00AB64E6" w:rsidP="00AB64E6">
      <w:pPr>
        <w:ind w:firstLine="480"/>
        <w:rPr>
          <w:lang w:eastAsia="zh-CN"/>
        </w:rPr>
      </w:pPr>
      <w:r>
        <w:rPr>
          <w:lang w:eastAsia="zh-CN"/>
        </w:rPr>
        <w:t xml:space="preserve">    .</w:t>
      </w:r>
      <w:proofErr w:type="spellStart"/>
      <w:r>
        <w:rPr>
          <w:lang w:eastAsia="zh-CN"/>
        </w:rPr>
        <w:t>groupby</w:t>
      </w:r>
      <w:proofErr w:type="spellEnd"/>
      <w:r>
        <w:rPr>
          <w:lang w:eastAsia="zh-CN"/>
        </w:rPr>
        <w:t>('</w:t>
      </w:r>
      <w:proofErr w:type="spellStart"/>
      <w:r>
        <w:rPr>
          <w:lang w:eastAsia="zh-CN"/>
        </w:rPr>
        <w:t>tag_list</w:t>
      </w:r>
      <w:proofErr w:type="spellEnd"/>
      <w:r>
        <w:rPr>
          <w:lang w:eastAsia="zh-CN"/>
        </w:rPr>
        <w:t>')['</w:t>
      </w:r>
      <w:proofErr w:type="spellStart"/>
      <w:r>
        <w:rPr>
          <w:lang w:eastAsia="zh-CN"/>
        </w:rPr>
        <w:t>price_level</w:t>
      </w:r>
      <w:proofErr w:type="spellEnd"/>
      <w:r>
        <w:rPr>
          <w:lang w:eastAsia="zh-CN"/>
        </w:rPr>
        <w:t>']</w:t>
      </w:r>
    </w:p>
    <w:p w14:paraId="52742213" w14:textId="77777777" w:rsidR="00AB64E6" w:rsidRDefault="00AB64E6" w:rsidP="00AB64E6">
      <w:pPr>
        <w:ind w:firstLine="480"/>
        <w:rPr>
          <w:lang w:eastAsia="zh-CN"/>
        </w:rPr>
      </w:pPr>
      <w:r>
        <w:rPr>
          <w:lang w:eastAsia="zh-CN"/>
        </w:rPr>
        <w:t xml:space="preserve">    .</w:t>
      </w:r>
      <w:proofErr w:type="spellStart"/>
      <w:r>
        <w:rPr>
          <w:lang w:eastAsia="zh-CN"/>
        </w:rPr>
        <w:t>value_counts</w:t>
      </w:r>
      <w:proofErr w:type="spellEnd"/>
      <w:r>
        <w:rPr>
          <w:lang w:eastAsia="zh-CN"/>
        </w:rPr>
        <w:t>(normalize=True)</w:t>
      </w:r>
    </w:p>
    <w:p w14:paraId="4C4C1F9F" w14:textId="77777777" w:rsidR="00AB64E6" w:rsidRDefault="00AB64E6" w:rsidP="00AB64E6">
      <w:pPr>
        <w:ind w:firstLine="480"/>
        <w:rPr>
          <w:lang w:eastAsia="zh-CN"/>
        </w:rPr>
      </w:pPr>
      <w:r>
        <w:rPr>
          <w:lang w:eastAsia="zh-CN"/>
        </w:rPr>
        <w:t xml:space="preserve">    .unstack()</w:t>
      </w:r>
    </w:p>
    <w:p w14:paraId="1F66061C" w14:textId="77777777" w:rsidR="00AB64E6" w:rsidRDefault="00AB64E6" w:rsidP="00AB64E6">
      <w:pPr>
        <w:ind w:firstLine="480"/>
        <w:rPr>
          <w:lang w:eastAsia="zh-CN"/>
        </w:rPr>
      </w:pPr>
      <w:r>
        <w:rPr>
          <w:lang w:eastAsia="zh-CN"/>
        </w:rPr>
        <w:t xml:space="preserve">    .</w:t>
      </w:r>
      <w:proofErr w:type="spellStart"/>
      <w:r>
        <w:rPr>
          <w:lang w:eastAsia="zh-CN"/>
        </w:rPr>
        <w:t>fillna</w:t>
      </w:r>
      <w:proofErr w:type="spellEnd"/>
      <w:r>
        <w:rPr>
          <w:lang w:eastAsia="zh-CN"/>
        </w:rPr>
        <w:t>(0)</w:t>
      </w:r>
    </w:p>
    <w:p w14:paraId="28051081" w14:textId="77777777" w:rsidR="00AB64E6" w:rsidRDefault="00AB64E6" w:rsidP="00AB64E6">
      <w:pPr>
        <w:ind w:firstLine="480"/>
        <w:rPr>
          <w:lang w:eastAsia="zh-CN"/>
        </w:rPr>
      </w:pPr>
      <w:r>
        <w:rPr>
          <w:rFonts w:hint="eastAsia"/>
          <w:lang w:eastAsia="zh-CN"/>
        </w:rPr>
        <w:t xml:space="preserve">    .</w:t>
      </w:r>
      <w:proofErr w:type="spellStart"/>
      <w:r>
        <w:rPr>
          <w:rFonts w:hint="eastAsia"/>
          <w:lang w:eastAsia="zh-CN"/>
        </w:rPr>
        <w:t>sort_values</w:t>
      </w:r>
      <w:proofErr w:type="spellEnd"/>
      <w:r>
        <w:rPr>
          <w:rFonts w:hint="eastAsia"/>
          <w:lang w:eastAsia="zh-CN"/>
        </w:rPr>
        <w:t>('</w:t>
      </w:r>
      <w:r>
        <w:rPr>
          <w:rFonts w:hint="eastAsia"/>
          <w:lang w:eastAsia="zh-CN"/>
        </w:rPr>
        <w:t>高价</w:t>
      </w:r>
      <w:r>
        <w:rPr>
          <w:rFonts w:hint="eastAsia"/>
          <w:lang w:eastAsia="zh-CN"/>
        </w:rPr>
        <w:t>', ascending=False)</w:t>
      </w:r>
    </w:p>
    <w:p w14:paraId="5B86B597" w14:textId="6556DE68" w:rsidR="00AB64E6" w:rsidRDefault="00AB64E6" w:rsidP="00AB64E6">
      <w:pPr>
        <w:ind w:firstLine="480"/>
        <w:rPr>
          <w:lang w:eastAsia="zh-CN"/>
        </w:rPr>
      </w:pPr>
      <w:r>
        <w:rPr>
          <w:lang w:eastAsia="zh-CN"/>
        </w:rPr>
        <w:t>)</w:t>
      </w:r>
    </w:p>
    <w:p w14:paraId="2A341B65" w14:textId="77777777" w:rsidR="003B5EFF" w:rsidRDefault="003B5EFF" w:rsidP="007B0AF9">
      <w:pPr>
        <w:pStyle w:val="4"/>
      </w:pPr>
      <w:r>
        <w:rPr>
          <w:rFonts w:hint="eastAsia"/>
        </w:rPr>
        <w:t>结论</w:t>
      </w:r>
    </w:p>
    <w:p w14:paraId="408D65C0" w14:textId="77777777" w:rsidR="00CE5651" w:rsidRDefault="00CE5651" w:rsidP="00CE5651">
      <w:pPr>
        <w:ind w:firstLine="480"/>
        <w:rPr>
          <w:lang w:eastAsia="zh-CN"/>
        </w:rPr>
      </w:pPr>
      <w:r>
        <w:rPr>
          <w:rFonts w:hint="eastAsia"/>
          <w:lang w:eastAsia="zh-CN"/>
        </w:rPr>
        <w:t>带有</w:t>
      </w:r>
      <w:r>
        <w:rPr>
          <w:rFonts w:hint="eastAsia"/>
          <w:lang w:eastAsia="zh-CN"/>
        </w:rPr>
        <w:t xml:space="preserve"> </w:t>
      </w:r>
      <w:r>
        <w:rPr>
          <w:rFonts w:hint="eastAsia"/>
          <w:lang w:eastAsia="zh-CN"/>
        </w:rPr>
        <w:t>一梯一户、叠加别墅、休闲会所、私属庭院、近期开盘</w:t>
      </w:r>
      <w:r>
        <w:rPr>
          <w:rFonts w:hint="eastAsia"/>
          <w:lang w:eastAsia="zh-CN"/>
        </w:rPr>
        <w:t xml:space="preserve"> </w:t>
      </w:r>
      <w:r>
        <w:rPr>
          <w:rFonts w:hint="eastAsia"/>
          <w:lang w:eastAsia="zh-CN"/>
        </w:rPr>
        <w:t>等标签的楼盘，普遍房价较高。</w:t>
      </w:r>
    </w:p>
    <w:p w14:paraId="6FB0CAEC" w14:textId="0B8559CF" w:rsidR="003B5EFF" w:rsidRDefault="00CE5651" w:rsidP="00CE5651">
      <w:pPr>
        <w:ind w:firstLine="480"/>
        <w:rPr>
          <w:lang w:eastAsia="zh-CN"/>
        </w:rPr>
      </w:pPr>
      <w:r>
        <w:rPr>
          <w:rFonts w:hint="eastAsia"/>
          <w:lang w:eastAsia="zh-CN"/>
        </w:rPr>
        <w:t>带有</w:t>
      </w:r>
      <w:r>
        <w:rPr>
          <w:rFonts w:hint="eastAsia"/>
          <w:lang w:eastAsia="zh-CN"/>
        </w:rPr>
        <w:t xml:space="preserve"> </w:t>
      </w:r>
      <w:r>
        <w:rPr>
          <w:rFonts w:hint="eastAsia"/>
          <w:lang w:eastAsia="zh-CN"/>
        </w:rPr>
        <w:t>车位充足、联排别墅、科技住宅、已交房</w:t>
      </w:r>
      <w:r>
        <w:rPr>
          <w:rFonts w:hint="eastAsia"/>
          <w:lang w:eastAsia="zh-CN"/>
        </w:rPr>
        <w:t>2</w:t>
      </w:r>
      <w:r>
        <w:rPr>
          <w:rFonts w:hint="eastAsia"/>
          <w:lang w:eastAsia="zh-CN"/>
        </w:rPr>
        <w:t>年内、小户型</w:t>
      </w:r>
      <w:r>
        <w:rPr>
          <w:rFonts w:hint="eastAsia"/>
          <w:lang w:eastAsia="zh-CN"/>
        </w:rPr>
        <w:t xml:space="preserve"> </w:t>
      </w:r>
      <w:r>
        <w:rPr>
          <w:rFonts w:hint="eastAsia"/>
          <w:lang w:eastAsia="zh-CN"/>
        </w:rPr>
        <w:t>等标签的楼盘，普遍房价较低。</w:t>
      </w:r>
    </w:p>
    <w:p w14:paraId="7AD39484" w14:textId="65B14E3A" w:rsidR="00043F33" w:rsidRDefault="00867F57" w:rsidP="007B0AF9">
      <w:pPr>
        <w:pStyle w:val="31"/>
      </w:pPr>
      <w:r>
        <w:rPr>
          <w:rFonts w:hint="eastAsia"/>
        </w:rPr>
        <w:t>关联分析（</w:t>
      </w:r>
      <w:proofErr w:type="spellStart"/>
      <w:r>
        <w:rPr>
          <w:rFonts w:hint="eastAsia"/>
        </w:rPr>
        <w:t>Apriori</w:t>
      </w:r>
      <w:proofErr w:type="spellEnd"/>
      <w:r>
        <w:rPr>
          <w:rFonts w:hint="eastAsia"/>
        </w:rPr>
        <w:t>）</w:t>
      </w:r>
    </w:p>
    <w:p w14:paraId="54A9DF8D" w14:textId="097AD5AF" w:rsidR="00CE371F" w:rsidRDefault="004A2972" w:rsidP="007B0AF9">
      <w:pPr>
        <w:pStyle w:val="4"/>
      </w:pPr>
      <w:r>
        <w:rPr>
          <w:rFonts w:hint="eastAsia"/>
        </w:rPr>
        <w:t>使用目的</w:t>
      </w:r>
    </w:p>
    <w:p w14:paraId="13F20C27" w14:textId="7F8D4087" w:rsidR="00CE371F" w:rsidRDefault="00CE371F" w:rsidP="00CE371F">
      <w:pPr>
        <w:ind w:firstLine="480"/>
        <w:rPr>
          <w:lang w:eastAsia="zh-CN"/>
        </w:rPr>
      </w:pPr>
      <w:r>
        <w:rPr>
          <w:rFonts w:hint="eastAsia"/>
          <w:lang w:eastAsia="zh-CN"/>
        </w:rPr>
        <w:t>挖掘楼盘标签之间的共现模式（例如：带</w:t>
      </w:r>
      <w:r>
        <w:rPr>
          <w:rFonts w:hint="eastAsia"/>
          <w:lang w:eastAsia="zh-CN"/>
        </w:rPr>
        <w:t>"</w:t>
      </w:r>
      <w:r>
        <w:rPr>
          <w:rFonts w:hint="eastAsia"/>
          <w:lang w:eastAsia="zh-CN"/>
        </w:rPr>
        <w:t>近地铁</w:t>
      </w:r>
      <w:r>
        <w:rPr>
          <w:rFonts w:hint="eastAsia"/>
          <w:lang w:eastAsia="zh-CN"/>
        </w:rPr>
        <w:t>"</w:t>
      </w:r>
      <w:r>
        <w:rPr>
          <w:rFonts w:hint="eastAsia"/>
          <w:lang w:eastAsia="zh-CN"/>
        </w:rPr>
        <w:t>标签的楼盘，也常带</w:t>
      </w:r>
      <w:r>
        <w:rPr>
          <w:rFonts w:hint="eastAsia"/>
          <w:lang w:eastAsia="zh-CN"/>
        </w:rPr>
        <w:t>"</w:t>
      </w:r>
      <w:r w:rsidR="005C236F">
        <w:rPr>
          <w:rFonts w:hint="eastAsia"/>
          <w:lang w:eastAsia="zh-CN"/>
        </w:rPr>
        <w:t>公交直达</w:t>
      </w:r>
      <w:r>
        <w:rPr>
          <w:rFonts w:hint="eastAsia"/>
          <w:lang w:eastAsia="zh-CN"/>
        </w:rPr>
        <w:t>"</w:t>
      </w:r>
      <w:r>
        <w:rPr>
          <w:rFonts w:hint="eastAsia"/>
          <w:lang w:eastAsia="zh-CN"/>
        </w:rPr>
        <w:t>标签）。</w:t>
      </w:r>
    </w:p>
    <w:p w14:paraId="207709B0" w14:textId="77777777" w:rsidR="004A2972" w:rsidRDefault="004A2972" w:rsidP="007B0AF9">
      <w:pPr>
        <w:pStyle w:val="4"/>
      </w:pPr>
      <w:r>
        <w:rPr>
          <w:rFonts w:hint="eastAsia"/>
        </w:rPr>
        <w:t>输入变量</w:t>
      </w:r>
    </w:p>
    <w:tbl>
      <w:tblPr>
        <w:tblStyle w:val="aff1"/>
        <w:tblW w:w="0" w:type="auto"/>
        <w:jc w:val="center"/>
        <w:tblLook w:val="04A0" w:firstRow="1" w:lastRow="0" w:firstColumn="1" w:lastColumn="0" w:noHBand="0" w:noVBand="1"/>
      </w:tblPr>
      <w:tblGrid>
        <w:gridCol w:w="1695"/>
        <w:gridCol w:w="2009"/>
        <w:gridCol w:w="1767"/>
      </w:tblGrid>
      <w:tr w:rsidR="00BB4BB7" w14:paraId="02672A94" w14:textId="77777777" w:rsidTr="00BB4BB7">
        <w:trPr>
          <w:jc w:val="center"/>
        </w:trPr>
        <w:tc>
          <w:tcPr>
            <w:tcW w:w="1695" w:type="dxa"/>
            <w:vAlign w:val="center"/>
          </w:tcPr>
          <w:p w14:paraId="3394E646" w14:textId="3A8E1B06" w:rsidR="00BB4BB7" w:rsidRDefault="00BB4BB7" w:rsidP="00BB4BB7">
            <w:pPr>
              <w:ind w:firstLineChars="0" w:firstLine="0"/>
              <w:jc w:val="center"/>
              <w:rPr>
                <w:lang w:eastAsia="zh-CN"/>
              </w:rPr>
            </w:pPr>
            <w:proofErr w:type="spellStart"/>
            <w:r w:rsidRPr="009F3372">
              <w:rPr>
                <w:rFonts w:hint="eastAsia"/>
              </w:rPr>
              <w:t>变量名</w:t>
            </w:r>
            <w:proofErr w:type="spellEnd"/>
          </w:p>
        </w:tc>
        <w:tc>
          <w:tcPr>
            <w:tcW w:w="2009" w:type="dxa"/>
            <w:vAlign w:val="center"/>
          </w:tcPr>
          <w:p w14:paraId="7252D6CE" w14:textId="78AF844D" w:rsidR="00BB4BB7" w:rsidRDefault="00BB4BB7" w:rsidP="00BB4BB7">
            <w:pPr>
              <w:ind w:firstLineChars="0" w:firstLine="0"/>
              <w:jc w:val="center"/>
              <w:rPr>
                <w:lang w:eastAsia="zh-CN"/>
              </w:rPr>
            </w:pPr>
            <w:proofErr w:type="spellStart"/>
            <w:r w:rsidRPr="009F3372">
              <w:rPr>
                <w:rFonts w:hint="eastAsia"/>
              </w:rPr>
              <w:t>类型</w:t>
            </w:r>
            <w:proofErr w:type="spellEnd"/>
          </w:p>
        </w:tc>
        <w:tc>
          <w:tcPr>
            <w:tcW w:w="1767" w:type="dxa"/>
            <w:vAlign w:val="center"/>
          </w:tcPr>
          <w:p w14:paraId="6F0792B2" w14:textId="007376FC" w:rsidR="00BB4BB7" w:rsidRDefault="00BB4BB7" w:rsidP="00BB4BB7">
            <w:pPr>
              <w:ind w:firstLineChars="0" w:firstLine="0"/>
              <w:jc w:val="center"/>
              <w:rPr>
                <w:lang w:eastAsia="zh-CN"/>
              </w:rPr>
            </w:pPr>
            <w:proofErr w:type="spellStart"/>
            <w:r w:rsidRPr="009F3372">
              <w:rPr>
                <w:rFonts w:hint="eastAsia"/>
              </w:rPr>
              <w:t>数据结构</w:t>
            </w:r>
            <w:proofErr w:type="spellEnd"/>
          </w:p>
        </w:tc>
      </w:tr>
      <w:tr w:rsidR="00BB4BB7" w14:paraId="2E7679EC" w14:textId="77777777" w:rsidTr="00BB4BB7">
        <w:trPr>
          <w:jc w:val="center"/>
        </w:trPr>
        <w:tc>
          <w:tcPr>
            <w:tcW w:w="1695" w:type="dxa"/>
            <w:vAlign w:val="center"/>
          </w:tcPr>
          <w:p w14:paraId="4AD92B09" w14:textId="5FC13C5E" w:rsidR="00BB4BB7" w:rsidRDefault="00BB4BB7" w:rsidP="00BB4BB7">
            <w:pPr>
              <w:ind w:firstLineChars="0" w:firstLine="0"/>
              <w:jc w:val="center"/>
              <w:rPr>
                <w:lang w:eastAsia="zh-CN"/>
              </w:rPr>
            </w:pPr>
            <w:proofErr w:type="spellStart"/>
            <w:r w:rsidRPr="009F3372">
              <w:rPr>
                <w:rFonts w:hint="eastAsia"/>
              </w:rPr>
              <w:t>df_txn</w:t>
            </w:r>
            <w:proofErr w:type="spellEnd"/>
          </w:p>
        </w:tc>
        <w:tc>
          <w:tcPr>
            <w:tcW w:w="2009" w:type="dxa"/>
            <w:vAlign w:val="center"/>
          </w:tcPr>
          <w:p w14:paraId="0854C5C0" w14:textId="1335C56E" w:rsidR="00BB4BB7" w:rsidRDefault="00BB4BB7" w:rsidP="00BB4BB7">
            <w:pPr>
              <w:ind w:firstLineChars="0" w:firstLine="0"/>
              <w:jc w:val="center"/>
              <w:rPr>
                <w:lang w:eastAsia="zh-CN"/>
              </w:rPr>
            </w:pPr>
            <w:proofErr w:type="spellStart"/>
            <w:r w:rsidRPr="009F3372">
              <w:rPr>
                <w:rFonts w:hint="eastAsia"/>
              </w:rPr>
              <w:t>pandas.DataFrame</w:t>
            </w:r>
            <w:proofErr w:type="spellEnd"/>
          </w:p>
        </w:tc>
        <w:tc>
          <w:tcPr>
            <w:tcW w:w="1767" w:type="dxa"/>
            <w:vAlign w:val="center"/>
          </w:tcPr>
          <w:p w14:paraId="37331A30" w14:textId="3B99D135" w:rsidR="00BB4BB7" w:rsidRDefault="00BB4BB7" w:rsidP="00BB4BB7">
            <w:pPr>
              <w:ind w:firstLineChars="0" w:firstLine="0"/>
              <w:jc w:val="center"/>
              <w:rPr>
                <w:lang w:eastAsia="zh-CN"/>
              </w:rPr>
            </w:pPr>
            <w:proofErr w:type="spellStart"/>
            <w:r w:rsidRPr="009F3372">
              <w:rPr>
                <w:rFonts w:hint="eastAsia"/>
              </w:rPr>
              <w:t>布尔矩阵</w:t>
            </w:r>
            <w:proofErr w:type="spellEnd"/>
          </w:p>
        </w:tc>
      </w:tr>
    </w:tbl>
    <w:p w14:paraId="053AEF1E" w14:textId="7CD5786D" w:rsidR="00BB4BB7" w:rsidRDefault="00BB4BB7" w:rsidP="00BB4BB7">
      <w:pPr>
        <w:ind w:firstLine="480"/>
        <w:rPr>
          <w:lang w:eastAsia="zh-CN"/>
        </w:rPr>
      </w:pPr>
      <w:r>
        <w:rPr>
          <w:rFonts w:hint="eastAsia"/>
          <w:lang w:eastAsia="zh-CN"/>
        </w:rPr>
        <w:t>示例结构如下：</w:t>
      </w:r>
    </w:p>
    <w:tbl>
      <w:tblPr>
        <w:tblStyle w:val="aff1"/>
        <w:tblW w:w="0" w:type="auto"/>
        <w:jc w:val="center"/>
        <w:tblLook w:val="04A0" w:firstRow="1" w:lastRow="0" w:firstColumn="1" w:lastColumn="0" w:noHBand="0" w:noVBand="1"/>
      </w:tblPr>
      <w:tblGrid>
        <w:gridCol w:w="1771"/>
        <w:gridCol w:w="1771"/>
        <w:gridCol w:w="1771"/>
        <w:gridCol w:w="1771"/>
        <w:gridCol w:w="1772"/>
      </w:tblGrid>
      <w:tr w:rsidR="00BB4BB7" w14:paraId="3940FB29" w14:textId="77777777" w:rsidTr="00A461AC">
        <w:trPr>
          <w:jc w:val="center"/>
        </w:trPr>
        <w:tc>
          <w:tcPr>
            <w:tcW w:w="1771" w:type="dxa"/>
            <w:vAlign w:val="center"/>
          </w:tcPr>
          <w:p w14:paraId="7B468510" w14:textId="77777777" w:rsidR="00BB4BB7" w:rsidRDefault="00BB4BB7" w:rsidP="00A461AC">
            <w:pPr>
              <w:ind w:firstLineChars="0" w:firstLine="0"/>
              <w:jc w:val="center"/>
              <w:rPr>
                <w:lang w:eastAsia="zh-CN"/>
              </w:rPr>
            </w:pPr>
            <w:proofErr w:type="spellStart"/>
            <w:r w:rsidRPr="00E86177">
              <w:rPr>
                <w:rFonts w:hint="eastAsia"/>
              </w:rPr>
              <w:t>楼盘</w:t>
            </w:r>
            <w:proofErr w:type="spellEnd"/>
          </w:p>
        </w:tc>
        <w:tc>
          <w:tcPr>
            <w:tcW w:w="1771" w:type="dxa"/>
            <w:vAlign w:val="center"/>
          </w:tcPr>
          <w:p w14:paraId="5B6BC39A" w14:textId="77777777" w:rsidR="00BB4BB7" w:rsidRDefault="00BB4BB7" w:rsidP="00A461AC">
            <w:pPr>
              <w:ind w:firstLineChars="0" w:firstLine="0"/>
              <w:jc w:val="center"/>
              <w:rPr>
                <w:lang w:eastAsia="zh-CN"/>
              </w:rPr>
            </w:pPr>
            <w:proofErr w:type="spellStart"/>
            <w:r w:rsidRPr="00E86177">
              <w:rPr>
                <w:rFonts w:hint="eastAsia"/>
              </w:rPr>
              <w:t>教育资源</w:t>
            </w:r>
            <w:proofErr w:type="spellEnd"/>
          </w:p>
        </w:tc>
        <w:tc>
          <w:tcPr>
            <w:tcW w:w="1771" w:type="dxa"/>
            <w:vAlign w:val="center"/>
          </w:tcPr>
          <w:p w14:paraId="503BD079" w14:textId="77777777" w:rsidR="00BB4BB7" w:rsidRDefault="00BB4BB7" w:rsidP="00A461AC">
            <w:pPr>
              <w:ind w:firstLineChars="0" w:firstLine="0"/>
              <w:jc w:val="center"/>
              <w:rPr>
                <w:lang w:eastAsia="zh-CN"/>
              </w:rPr>
            </w:pPr>
            <w:proofErr w:type="spellStart"/>
            <w:r w:rsidRPr="00E86177">
              <w:rPr>
                <w:rFonts w:hint="eastAsia"/>
              </w:rPr>
              <w:t>交通便利</w:t>
            </w:r>
            <w:proofErr w:type="spellEnd"/>
          </w:p>
        </w:tc>
        <w:tc>
          <w:tcPr>
            <w:tcW w:w="1771" w:type="dxa"/>
            <w:vAlign w:val="center"/>
          </w:tcPr>
          <w:p w14:paraId="21B99085" w14:textId="77777777" w:rsidR="00BB4BB7" w:rsidRDefault="00BB4BB7" w:rsidP="00A461AC">
            <w:pPr>
              <w:ind w:firstLineChars="0" w:firstLine="0"/>
              <w:jc w:val="center"/>
              <w:rPr>
                <w:lang w:eastAsia="zh-CN"/>
              </w:rPr>
            </w:pPr>
            <w:proofErr w:type="spellStart"/>
            <w:r w:rsidRPr="00E86177">
              <w:rPr>
                <w:rFonts w:hint="eastAsia"/>
              </w:rPr>
              <w:t>绿化好</w:t>
            </w:r>
            <w:proofErr w:type="spellEnd"/>
          </w:p>
        </w:tc>
        <w:tc>
          <w:tcPr>
            <w:tcW w:w="1772" w:type="dxa"/>
            <w:vAlign w:val="center"/>
          </w:tcPr>
          <w:p w14:paraId="66E9FAA2" w14:textId="77777777" w:rsidR="00BB4BB7" w:rsidRDefault="00BB4BB7" w:rsidP="00A461AC">
            <w:pPr>
              <w:ind w:firstLineChars="0" w:firstLine="0"/>
              <w:jc w:val="center"/>
              <w:rPr>
                <w:lang w:eastAsia="zh-CN"/>
              </w:rPr>
            </w:pPr>
            <w:proofErr w:type="spellStart"/>
            <w:r w:rsidRPr="00E86177">
              <w:rPr>
                <w:rFonts w:hint="eastAsia"/>
              </w:rPr>
              <w:t>商业丰富</w:t>
            </w:r>
            <w:proofErr w:type="spellEnd"/>
          </w:p>
        </w:tc>
      </w:tr>
      <w:tr w:rsidR="00BB4BB7" w14:paraId="6CC1A6BE" w14:textId="77777777" w:rsidTr="00A461AC">
        <w:trPr>
          <w:jc w:val="center"/>
        </w:trPr>
        <w:tc>
          <w:tcPr>
            <w:tcW w:w="1771" w:type="dxa"/>
            <w:vAlign w:val="center"/>
          </w:tcPr>
          <w:p w14:paraId="0CF0135D" w14:textId="77777777" w:rsidR="00BB4BB7" w:rsidRDefault="00BB4BB7" w:rsidP="00A461AC">
            <w:pPr>
              <w:ind w:firstLineChars="0" w:firstLine="0"/>
              <w:jc w:val="center"/>
              <w:rPr>
                <w:lang w:eastAsia="zh-CN"/>
              </w:rPr>
            </w:pPr>
            <w:r w:rsidRPr="00E86177">
              <w:lastRenderedPageBreak/>
              <w:t>A</w:t>
            </w:r>
          </w:p>
        </w:tc>
        <w:tc>
          <w:tcPr>
            <w:tcW w:w="1771" w:type="dxa"/>
            <w:vAlign w:val="center"/>
          </w:tcPr>
          <w:p w14:paraId="7123847D" w14:textId="77777777" w:rsidR="00BB4BB7" w:rsidRDefault="00BB4BB7" w:rsidP="00A461AC">
            <w:pPr>
              <w:ind w:firstLineChars="0" w:firstLine="0"/>
              <w:jc w:val="center"/>
              <w:rPr>
                <w:lang w:eastAsia="zh-CN"/>
              </w:rPr>
            </w:pPr>
            <w:r w:rsidRPr="00E86177">
              <w:t>True</w:t>
            </w:r>
          </w:p>
        </w:tc>
        <w:tc>
          <w:tcPr>
            <w:tcW w:w="1771" w:type="dxa"/>
            <w:vAlign w:val="center"/>
          </w:tcPr>
          <w:p w14:paraId="7A9EA7F7" w14:textId="77777777" w:rsidR="00BB4BB7" w:rsidRDefault="00BB4BB7" w:rsidP="00A461AC">
            <w:pPr>
              <w:ind w:firstLineChars="0" w:firstLine="0"/>
              <w:jc w:val="center"/>
              <w:rPr>
                <w:lang w:eastAsia="zh-CN"/>
              </w:rPr>
            </w:pPr>
            <w:r w:rsidRPr="00E86177">
              <w:t>True</w:t>
            </w:r>
          </w:p>
        </w:tc>
        <w:tc>
          <w:tcPr>
            <w:tcW w:w="1771" w:type="dxa"/>
            <w:vAlign w:val="center"/>
          </w:tcPr>
          <w:p w14:paraId="339EB8F9" w14:textId="77777777" w:rsidR="00BB4BB7" w:rsidRDefault="00BB4BB7" w:rsidP="00A461AC">
            <w:pPr>
              <w:ind w:firstLineChars="0" w:firstLine="0"/>
              <w:jc w:val="center"/>
              <w:rPr>
                <w:lang w:eastAsia="zh-CN"/>
              </w:rPr>
            </w:pPr>
            <w:r w:rsidRPr="00E86177">
              <w:t>True</w:t>
            </w:r>
          </w:p>
        </w:tc>
        <w:tc>
          <w:tcPr>
            <w:tcW w:w="1772" w:type="dxa"/>
            <w:vAlign w:val="center"/>
          </w:tcPr>
          <w:p w14:paraId="6B2B073D" w14:textId="77777777" w:rsidR="00BB4BB7" w:rsidRDefault="00BB4BB7" w:rsidP="00A461AC">
            <w:pPr>
              <w:ind w:firstLineChars="0" w:firstLine="0"/>
              <w:jc w:val="center"/>
              <w:rPr>
                <w:lang w:eastAsia="zh-CN"/>
              </w:rPr>
            </w:pPr>
            <w:r w:rsidRPr="00E86177">
              <w:t>False</w:t>
            </w:r>
          </w:p>
        </w:tc>
      </w:tr>
      <w:tr w:rsidR="00BB4BB7" w14:paraId="1CD83DF0" w14:textId="77777777" w:rsidTr="00A461AC">
        <w:trPr>
          <w:jc w:val="center"/>
        </w:trPr>
        <w:tc>
          <w:tcPr>
            <w:tcW w:w="1771" w:type="dxa"/>
            <w:vAlign w:val="center"/>
          </w:tcPr>
          <w:p w14:paraId="5C26C354" w14:textId="77777777" w:rsidR="00BB4BB7" w:rsidRPr="00E86177" w:rsidRDefault="00BB4BB7" w:rsidP="00A461AC">
            <w:pPr>
              <w:ind w:firstLineChars="0" w:firstLine="0"/>
              <w:jc w:val="center"/>
              <w:rPr>
                <w:lang w:eastAsia="zh-CN"/>
              </w:rPr>
            </w:pPr>
            <w:r>
              <w:rPr>
                <w:rFonts w:hint="eastAsia"/>
                <w:lang w:eastAsia="zh-CN"/>
              </w:rPr>
              <w:t>B</w:t>
            </w:r>
          </w:p>
        </w:tc>
        <w:tc>
          <w:tcPr>
            <w:tcW w:w="1771" w:type="dxa"/>
            <w:vAlign w:val="center"/>
          </w:tcPr>
          <w:p w14:paraId="5620548A" w14:textId="77777777" w:rsidR="00BB4BB7" w:rsidRPr="00E86177" w:rsidRDefault="00BB4BB7" w:rsidP="00A461AC">
            <w:pPr>
              <w:ind w:firstLineChars="0" w:firstLine="0"/>
              <w:jc w:val="center"/>
            </w:pPr>
            <w:r w:rsidRPr="00E86177">
              <w:t>True</w:t>
            </w:r>
          </w:p>
        </w:tc>
        <w:tc>
          <w:tcPr>
            <w:tcW w:w="1771" w:type="dxa"/>
            <w:vAlign w:val="center"/>
          </w:tcPr>
          <w:p w14:paraId="315828F8" w14:textId="77777777" w:rsidR="00BB4BB7" w:rsidRPr="00E86177" w:rsidRDefault="00BB4BB7" w:rsidP="00A461AC">
            <w:pPr>
              <w:ind w:firstLineChars="0" w:firstLine="0"/>
              <w:jc w:val="center"/>
            </w:pPr>
            <w:r w:rsidRPr="00E86177">
              <w:t>True</w:t>
            </w:r>
          </w:p>
        </w:tc>
        <w:tc>
          <w:tcPr>
            <w:tcW w:w="1771" w:type="dxa"/>
            <w:vAlign w:val="center"/>
          </w:tcPr>
          <w:p w14:paraId="1E288F15" w14:textId="77777777" w:rsidR="00BB4BB7" w:rsidRPr="00E86177" w:rsidRDefault="00BB4BB7" w:rsidP="00A461AC">
            <w:pPr>
              <w:ind w:firstLineChars="0" w:firstLine="0"/>
              <w:jc w:val="center"/>
            </w:pPr>
            <w:r w:rsidRPr="00E86177">
              <w:t>True</w:t>
            </w:r>
          </w:p>
        </w:tc>
        <w:tc>
          <w:tcPr>
            <w:tcW w:w="1772" w:type="dxa"/>
            <w:vAlign w:val="center"/>
          </w:tcPr>
          <w:p w14:paraId="1505DC11" w14:textId="77777777" w:rsidR="00BB4BB7" w:rsidRPr="00E86177" w:rsidRDefault="00BB4BB7" w:rsidP="00A461AC">
            <w:pPr>
              <w:ind w:firstLineChars="0" w:firstLine="0"/>
              <w:jc w:val="center"/>
            </w:pPr>
            <w:r w:rsidRPr="00E86177">
              <w:t>True</w:t>
            </w:r>
          </w:p>
        </w:tc>
      </w:tr>
    </w:tbl>
    <w:p w14:paraId="5ED0EDDA" w14:textId="4DB96675" w:rsidR="004A2972" w:rsidRDefault="00950B66" w:rsidP="007B0AF9">
      <w:pPr>
        <w:pStyle w:val="4"/>
      </w:pPr>
      <w:r>
        <w:rPr>
          <w:rFonts w:hint="eastAsia"/>
        </w:rPr>
        <w:t>分析过程</w:t>
      </w:r>
    </w:p>
    <w:p w14:paraId="44EB806D" w14:textId="35545782" w:rsidR="00C4177F" w:rsidRDefault="00C4177F" w:rsidP="00C4177F">
      <w:pPr>
        <w:pStyle w:val="ae"/>
        <w:numPr>
          <w:ilvl w:val="0"/>
          <w:numId w:val="30"/>
        </w:numPr>
        <w:ind w:firstLineChars="0"/>
        <w:rPr>
          <w:lang w:eastAsia="zh-CN"/>
        </w:rPr>
      </w:pPr>
      <w:r>
        <w:rPr>
          <w:rFonts w:hint="eastAsia"/>
          <w:lang w:eastAsia="zh-CN"/>
        </w:rPr>
        <w:t>构建标签事务数据集</w:t>
      </w:r>
    </w:p>
    <w:p w14:paraId="19AA9D02" w14:textId="1729EF00" w:rsidR="00C4177F" w:rsidRDefault="00C4177F" w:rsidP="00C4177F">
      <w:pPr>
        <w:ind w:firstLine="480"/>
        <w:rPr>
          <w:lang w:eastAsia="zh-CN"/>
        </w:rPr>
      </w:pPr>
      <w:r>
        <w:rPr>
          <w:rFonts w:hint="eastAsia"/>
          <w:lang w:eastAsia="zh-CN"/>
        </w:rPr>
        <w:t>在完成标签拆分后，为了挖掘标签之间的组合规律，需要将每个楼盘的标签列表转换为事务形式。</w:t>
      </w:r>
    </w:p>
    <w:p w14:paraId="4676E997" w14:textId="7FADE0C7" w:rsidR="00C4177F" w:rsidRDefault="00C4177F" w:rsidP="00C4177F">
      <w:pPr>
        <w:pStyle w:val="ae"/>
        <w:numPr>
          <w:ilvl w:val="0"/>
          <w:numId w:val="30"/>
        </w:numPr>
        <w:ind w:firstLineChars="0"/>
        <w:rPr>
          <w:lang w:eastAsia="zh-CN"/>
        </w:rPr>
      </w:pPr>
      <w:r>
        <w:rPr>
          <w:rFonts w:hint="eastAsia"/>
          <w:lang w:eastAsia="zh-CN"/>
        </w:rPr>
        <w:t>构建布尔型标签矩阵</w:t>
      </w:r>
    </w:p>
    <w:p w14:paraId="3154ACA5" w14:textId="2C264763" w:rsidR="00C4177F" w:rsidRDefault="00C4177F" w:rsidP="00C4177F">
      <w:pPr>
        <w:ind w:firstLine="480"/>
        <w:rPr>
          <w:lang w:eastAsia="zh-CN"/>
        </w:rPr>
      </w:pPr>
      <w:r>
        <w:rPr>
          <w:rFonts w:hint="eastAsia"/>
          <w:lang w:eastAsia="zh-CN"/>
        </w:rPr>
        <w:t>为了让</w:t>
      </w:r>
      <w:r>
        <w:rPr>
          <w:rFonts w:hint="eastAsia"/>
          <w:lang w:eastAsia="zh-CN"/>
        </w:rPr>
        <w:t xml:space="preserve"> </w:t>
      </w:r>
      <w:proofErr w:type="spellStart"/>
      <w:r>
        <w:rPr>
          <w:rFonts w:hint="eastAsia"/>
          <w:lang w:eastAsia="zh-CN"/>
        </w:rPr>
        <w:t>Apriori</w:t>
      </w:r>
      <w:proofErr w:type="spellEnd"/>
      <w:r>
        <w:rPr>
          <w:rFonts w:hint="eastAsia"/>
          <w:lang w:eastAsia="zh-CN"/>
        </w:rPr>
        <w:t xml:space="preserve"> </w:t>
      </w:r>
      <w:r>
        <w:rPr>
          <w:rFonts w:hint="eastAsia"/>
          <w:lang w:eastAsia="zh-CN"/>
        </w:rPr>
        <w:t>算法能够</w:t>
      </w:r>
      <w:r w:rsidR="00BC6EFD">
        <w:rPr>
          <w:rFonts w:hint="eastAsia"/>
          <w:lang w:eastAsia="zh-CN"/>
        </w:rPr>
        <w:t>进行</w:t>
      </w:r>
      <w:r>
        <w:rPr>
          <w:rFonts w:hint="eastAsia"/>
          <w:lang w:eastAsia="zh-CN"/>
        </w:rPr>
        <w:t>标签</w:t>
      </w:r>
      <w:r w:rsidR="00247D74">
        <w:rPr>
          <w:rFonts w:hint="eastAsia"/>
          <w:lang w:eastAsia="zh-CN"/>
        </w:rPr>
        <w:t>的</w:t>
      </w:r>
      <w:r>
        <w:rPr>
          <w:rFonts w:hint="eastAsia"/>
          <w:lang w:eastAsia="zh-CN"/>
        </w:rPr>
        <w:t>关联规则挖掘，需要把原来的标签列表转换成</w:t>
      </w:r>
      <w:r w:rsidR="005C325C">
        <w:rPr>
          <w:rFonts w:hint="eastAsia"/>
          <w:lang w:eastAsia="zh-CN"/>
        </w:rPr>
        <w:t>布尔</w:t>
      </w:r>
      <w:r>
        <w:rPr>
          <w:rFonts w:hint="eastAsia"/>
          <w:lang w:eastAsia="zh-CN"/>
        </w:rPr>
        <w:t>矩阵（每列对应一个标签，每行为一个楼盘）。</w:t>
      </w:r>
    </w:p>
    <w:p w14:paraId="4B49B887" w14:textId="16FBB65F" w:rsidR="002738AD" w:rsidRDefault="002738AD" w:rsidP="002738AD">
      <w:pPr>
        <w:pStyle w:val="ae"/>
        <w:numPr>
          <w:ilvl w:val="0"/>
          <w:numId w:val="30"/>
        </w:numPr>
        <w:ind w:firstLineChars="0"/>
        <w:rPr>
          <w:lang w:eastAsia="zh-CN"/>
        </w:rPr>
      </w:pPr>
      <w:r>
        <w:rPr>
          <w:rFonts w:hint="eastAsia"/>
          <w:lang w:eastAsia="zh-CN"/>
        </w:rPr>
        <w:t>频繁项集挖掘</w:t>
      </w:r>
    </w:p>
    <w:p w14:paraId="31BC0213" w14:textId="0C982633" w:rsidR="002738AD" w:rsidRDefault="002738AD" w:rsidP="002738AD">
      <w:pPr>
        <w:ind w:firstLine="480"/>
        <w:rPr>
          <w:lang w:eastAsia="zh-CN"/>
        </w:rPr>
      </w:pPr>
      <w:r>
        <w:rPr>
          <w:rFonts w:hint="eastAsia"/>
          <w:lang w:eastAsia="zh-CN"/>
        </w:rPr>
        <w:t>在得到布尔矩阵后，使用</w:t>
      </w:r>
      <w:r>
        <w:rPr>
          <w:rFonts w:hint="eastAsia"/>
          <w:lang w:eastAsia="zh-CN"/>
        </w:rPr>
        <w:t xml:space="preserve"> </w:t>
      </w:r>
      <w:proofErr w:type="spellStart"/>
      <w:r>
        <w:rPr>
          <w:rFonts w:hint="eastAsia"/>
          <w:lang w:eastAsia="zh-CN"/>
        </w:rPr>
        <w:t>Apriori</w:t>
      </w:r>
      <w:proofErr w:type="spellEnd"/>
      <w:r>
        <w:rPr>
          <w:rFonts w:hint="eastAsia"/>
          <w:lang w:eastAsia="zh-CN"/>
        </w:rPr>
        <w:t xml:space="preserve"> </w:t>
      </w:r>
      <w:r>
        <w:rPr>
          <w:rFonts w:hint="eastAsia"/>
          <w:lang w:eastAsia="zh-CN"/>
        </w:rPr>
        <w:t>算法查找频繁项集。</w:t>
      </w:r>
    </w:p>
    <w:p w14:paraId="636591C8" w14:textId="6F4E9919" w:rsidR="002738AD" w:rsidRDefault="002738AD" w:rsidP="002738AD">
      <w:pPr>
        <w:pStyle w:val="ae"/>
        <w:numPr>
          <w:ilvl w:val="0"/>
          <w:numId w:val="30"/>
        </w:numPr>
        <w:ind w:firstLineChars="0"/>
        <w:rPr>
          <w:lang w:eastAsia="zh-CN"/>
        </w:rPr>
      </w:pPr>
      <w:r>
        <w:rPr>
          <w:rFonts w:hint="eastAsia"/>
          <w:lang w:eastAsia="zh-CN"/>
        </w:rPr>
        <w:t>关联规则挖掘</w:t>
      </w:r>
    </w:p>
    <w:p w14:paraId="102F1D0E" w14:textId="29E1082C" w:rsidR="002738AD" w:rsidRDefault="002738AD" w:rsidP="002738AD">
      <w:pPr>
        <w:ind w:firstLine="480"/>
        <w:rPr>
          <w:lang w:eastAsia="zh-CN"/>
        </w:rPr>
      </w:pPr>
      <w:r>
        <w:rPr>
          <w:rFonts w:hint="eastAsia"/>
          <w:lang w:eastAsia="zh-CN"/>
        </w:rPr>
        <w:t>在得到频繁项集后，</w:t>
      </w:r>
      <w:r w:rsidR="00E51234">
        <w:rPr>
          <w:rFonts w:hint="eastAsia"/>
          <w:lang w:eastAsia="zh-CN"/>
        </w:rPr>
        <w:t>开始挖掘</w:t>
      </w:r>
      <w:r>
        <w:rPr>
          <w:rFonts w:hint="eastAsia"/>
          <w:lang w:eastAsia="zh-CN"/>
        </w:rPr>
        <w:t>关联规则：</w:t>
      </w:r>
    </w:p>
    <w:p w14:paraId="425C650B" w14:textId="77777777" w:rsidR="002738AD" w:rsidRDefault="002738AD" w:rsidP="002738AD">
      <w:pPr>
        <w:ind w:firstLine="480"/>
        <w:rPr>
          <w:lang w:eastAsia="zh-CN"/>
        </w:rPr>
      </w:pPr>
      <w:r>
        <w:rPr>
          <w:rFonts w:hint="eastAsia"/>
          <w:lang w:eastAsia="zh-CN"/>
        </w:rPr>
        <w:t>如果楼盘包含标签</w:t>
      </w:r>
      <w:r>
        <w:rPr>
          <w:rFonts w:hint="eastAsia"/>
          <w:lang w:eastAsia="zh-CN"/>
        </w:rPr>
        <w:t xml:space="preserve"> A</w:t>
      </w:r>
      <w:r>
        <w:rPr>
          <w:rFonts w:hint="eastAsia"/>
          <w:lang w:eastAsia="zh-CN"/>
        </w:rPr>
        <w:t>，那么它是否“倾向”包含标签</w:t>
      </w:r>
      <w:r>
        <w:rPr>
          <w:rFonts w:hint="eastAsia"/>
          <w:lang w:eastAsia="zh-CN"/>
        </w:rPr>
        <w:t xml:space="preserve"> B</w:t>
      </w:r>
      <w:r>
        <w:rPr>
          <w:rFonts w:hint="eastAsia"/>
          <w:lang w:eastAsia="zh-CN"/>
        </w:rPr>
        <w:t>？</w:t>
      </w:r>
    </w:p>
    <w:p w14:paraId="55FEEDB3" w14:textId="6D6A3B67" w:rsidR="00B80324" w:rsidRDefault="00B80324" w:rsidP="00B80324">
      <w:pPr>
        <w:pStyle w:val="ae"/>
        <w:numPr>
          <w:ilvl w:val="0"/>
          <w:numId w:val="30"/>
        </w:numPr>
        <w:ind w:firstLineChars="0"/>
        <w:rPr>
          <w:lang w:eastAsia="zh-CN"/>
        </w:rPr>
      </w:pPr>
      <w:r>
        <w:rPr>
          <w:rFonts w:hint="eastAsia"/>
          <w:lang w:eastAsia="zh-CN"/>
        </w:rPr>
        <w:t>输出最有价值的关联模式</w:t>
      </w:r>
    </w:p>
    <w:p w14:paraId="693AE794" w14:textId="6EA8D089" w:rsidR="00B80324" w:rsidRDefault="00B80324" w:rsidP="00B80324">
      <w:pPr>
        <w:ind w:firstLine="480"/>
        <w:rPr>
          <w:lang w:eastAsia="zh-CN"/>
        </w:rPr>
      </w:pPr>
      <w:r>
        <w:rPr>
          <w:rFonts w:hint="eastAsia"/>
          <w:lang w:eastAsia="zh-CN"/>
        </w:rPr>
        <w:t>根据置信度排序，选择最强的前</w:t>
      </w:r>
      <w:r>
        <w:rPr>
          <w:rFonts w:hint="eastAsia"/>
          <w:lang w:eastAsia="zh-CN"/>
        </w:rPr>
        <w:t xml:space="preserve"> 5 </w:t>
      </w:r>
      <w:r>
        <w:rPr>
          <w:rFonts w:hint="eastAsia"/>
          <w:lang w:eastAsia="zh-CN"/>
        </w:rPr>
        <w:t>条标签组合，最终呈现为：</w:t>
      </w:r>
    </w:p>
    <w:p w14:paraId="1FDCE888" w14:textId="77777777" w:rsidR="00B80324" w:rsidRDefault="00B80324" w:rsidP="00B80324">
      <w:pPr>
        <w:ind w:firstLine="480"/>
        <w:rPr>
          <w:lang w:eastAsia="zh-CN"/>
        </w:rPr>
      </w:pPr>
      <w:r>
        <w:rPr>
          <w:rFonts w:hint="eastAsia"/>
          <w:lang w:eastAsia="zh-CN"/>
        </w:rPr>
        <w:t>当某楼盘具有标签</w:t>
      </w:r>
      <w:r>
        <w:rPr>
          <w:rFonts w:hint="eastAsia"/>
          <w:lang w:eastAsia="zh-CN"/>
        </w:rPr>
        <w:t xml:space="preserve"> A </w:t>
      </w:r>
      <w:r>
        <w:rPr>
          <w:rFonts w:hint="eastAsia"/>
          <w:lang w:eastAsia="zh-CN"/>
        </w:rPr>
        <w:t>时，它很可能同时具有标签</w:t>
      </w:r>
      <w:r>
        <w:rPr>
          <w:rFonts w:hint="eastAsia"/>
          <w:lang w:eastAsia="zh-CN"/>
        </w:rPr>
        <w:t xml:space="preserve"> B</w:t>
      </w:r>
    </w:p>
    <w:p w14:paraId="5B79CC3D" w14:textId="23979B75" w:rsidR="004A2972" w:rsidRDefault="00922DEE" w:rsidP="007B0AF9">
      <w:pPr>
        <w:pStyle w:val="4"/>
      </w:pPr>
      <w:r>
        <w:rPr>
          <w:rFonts w:hint="eastAsia"/>
        </w:rPr>
        <w:t>算法</w:t>
      </w:r>
      <w:r w:rsidR="00463EFB">
        <w:rPr>
          <w:rFonts w:hint="eastAsia"/>
        </w:rPr>
        <w:t>实现</w:t>
      </w:r>
    </w:p>
    <w:p w14:paraId="7AB7B438" w14:textId="48544CBC" w:rsidR="008A05C2" w:rsidRDefault="008A05C2" w:rsidP="008A05C2">
      <w:pPr>
        <w:ind w:firstLine="480"/>
        <w:rPr>
          <w:lang w:eastAsia="zh-CN"/>
        </w:rPr>
      </w:pPr>
      <w:r>
        <w:rPr>
          <w:lang w:eastAsia="zh-CN"/>
        </w:rPr>
        <w:t xml:space="preserve">from </w:t>
      </w:r>
      <w:proofErr w:type="spellStart"/>
      <w:r>
        <w:rPr>
          <w:lang w:eastAsia="zh-CN"/>
        </w:rPr>
        <w:t>mlxtend.frequent_patterns</w:t>
      </w:r>
      <w:proofErr w:type="spellEnd"/>
      <w:r>
        <w:rPr>
          <w:lang w:eastAsia="zh-CN"/>
        </w:rPr>
        <w:t xml:space="preserve"> import </w:t>
      </w:r>
      <w:proofErr w:type="spellStart"/>
      <w:r>
        <w:rPr>
          <w:lang w:eastAsia="zh-CN"/>
        </w:rPr>
        <w:t>apriori</w:t>
      </w:r>
      <w:proofErr w:type="spellEnd"/>
      <w:r>
        <w:rPr>
          <w:lang w:eastAsia="zh-CN"/>
        </w:rPr>
        <w:t xml:space="preserve">, </w:t>
      </w:r>
      <w:proofErr w:type="spellStart"/>
      <w:r>
        <w:rPr>
          <w:lang w:eastAsia="zh-CN"/>
        </w:rPr>
        <w:t>association_rules</w:t>
      </w:r>
      <w:proofErr w:type="spellEnd"/>
    </w:p>
    <w:p w14:paraId="7489BEF4" w14:textId="29A7B993" w:rsidR="008A05C2" w:rsidRDefault="008A05C2" w:rsidP="008A05C2">
      <w:pPr>
        <w:ind w:firstLine="480"/>
        <w:rPr>
          <w:lang w:eastAsia="zh-CN"/>
        </w:rPr>
      </w:pPr>
      <w:proofErr w:type="spellStart"/>
      <w:r>
        <w:rPr>
          <w:lang w:eastAsia="zh-CN"/>
        </w:rPr>
        <w:t>freq</w:t>
      </w:r>
      <w:proofErr w:type="spellEnd"/>
      <w:r>
        <w:rPr>
          <w:lang w:eastAsia="zh-CN"/>
        </w:rPr>
        <w:t xml:space="preserve"> = </w:t>
      </w:r>
      <w:proofErr w:type="spellStart"/>
      <w:r>
        <w:rPr>
          <w:lang w:eastAsia="zh-CN"/>
        </w:rPr>
        <w:t>apriori</w:t>
      </w:r>
      <w:proofErr w:type="spellEnd"/>
      <w:r>
        <w:rPr>
          <w:lang w:eastAsia="zh-CN"/>
        </w:rPr>
        <w:t>(</w:t>
      </w:r>
      <w:proofErr w:type="spellStart"/>
      <w:r>
        <w:rPr>
          <w:lang w:eastAsia="zh-CN"/>
        </w:rPr>
        <w:t>df_txn</w:t>
      </w:r>
      <w:proofErr w:type="spellEnd"/>
      <w:r>
        <w:rPr>
          <w:lang w:eastAsia="zh-CN"/>
        </w:rPr>
        <w:t xml:space="preserve">, </w:t>
      </w:r>
      <w:proofErr w:type="spellStart"/>
      <w:r>
        <w:rPr>
          <w:lang w:eastAsia="zh-CN"/>
        </w:rPr>
        <w:t>min_support</w:t>
      </w:r>
      <w:proofErr w:type="spellEnd"/>
      <w:r>
        <w:rPr>
          <w:lang w:eastAsia="zh-CN"/>
        </w:rPr>
        <w:t xml:space="preserve">=0.05, </w:t>
      </w:r>
      <w:proofErr w:type="spellStart"/>
      <w:r>
        <w:rPr>
          <w:lang w:eastAsia="zh-CN"/>
        </w:rPr>
        <w:t>use_colnames</w:t>
      </w:r>
      <w:proofErr w:type="spellEnd"/>
      <w:r>
        <w:rPr>
          <w:lang w:eastAsia="zh-CN"/>
        </w:rPr>
        <w:t>=True)</w:t>
      </w:r>
    </w:p>
    <w:p w14:paraId="4D2867DB" w14:textId="74ADF54E" w:rsidR="008A05C2" w:rsidRDefault="008A05C2" w:rsidP="006C4E35">
      <w:pPr>
        <w:ind w:firstLine="480"/>
        <w:rPr>
          <w:lang w:eastAsia="zh-CN"/>
        </w:rPr>
      </w:pPr>
      <w:r>
        <w:rPr>
          <w:lang w:eastAsia="zh-CN"/>
        </w:rPr>
        <w:t xml:space="preserve">rules = </w:t>
      </w:r>
      <w:proofErr w:type="spellStart"/>
      <w:r>
        <w:rPr>
          <w:lang w:eastAsia="zh-CN"/>
        </w:rPr>
        <w:t>association_rules</w:t>
      </w:r>
      <w:proofErr w:type="spellEnd"/>
      <w:r>
        <w:rPr>
          <w:lang w:eastAsia="zh-CN"/>
        </w:rPr>
        <w:t>(</w:t>
      </w:r>
      <w:proofErr w:type="spellStart"/>
      <w:r>
        <w:rPr>
          <w:lang w:eastAsia="zh-CN"/>
        </w:rPr>
        <w:t>freq</w:t>
      </w:r>
      <w:proofErr w:type="spellEnd"/>
      <w:r>
        <w:rPr>
          <w:lang w:eastAsia="zh-CN"/>
        </w:rPr>
        <w:t xml:space="preserve">, metric="lift", </w:t>
      </w:r>
      <w:proofErr w:type="spellStart"/>
      <w:r>
        <w:rPr>
          <w:lang w:eastAsia="zh-CN"/>
        </w:rPr>
        <w:t>min_threshold</w:t>
      </w:r>
      <w:proofErr w:type="spellEnd"/>
      <w:r>
        <w:rPr>
          <w:lang w:eastAsia="zh-CN"/>
        </w:rPr>
        <w:t>=1.1)</w:t>
      </w:r>
    </w:p>
    <w:p w14:paraId="25BD6544" w14:textId="6DE29D32" w:rsidR="0024735B" w:rsidRDefault="0024735B" w:rsidP="007B0AF9">
      <w:pPr>
        <w:pStyle w:val="4"/>
      </w:pPr>
      <w:r>
        <w:rPr>
          <w:rFonts w:hint="eastAsia"/>
        </w:rPr>
        <w:t>参数说明</w:t>
      </w:r>
    </w:p>
    <w:tbl>
      <w:tblPr>
        <w:tblStyle w:val="aff1"/>
        <w:tblW w:w="0" w:type="auto"/>
        <w:jc w:val="center"/>
        <w:tblLook w:val="04A0" w:firstRow="1" w:lastRow="0" w:firstColumn="1" w:lastColumn="0" w:noHBand="0" w:noVBand="1"/>
      </w:tblPr>
      <w:tblGrid>
        <w:gridCol w:w="2214"/>
        <w:gridCol w:w="2214"/>
        <w:gridCol w:w="2214"/>
      </w:tblGrid>
      <w:tr w:rsidR="00EE70DB" w14:paraId="3B29BCAE" w14:textId="77777777" w:rsidTr="00D80E60">
        <w:trPr>
          <w:jc w:val="center"/>
        </w:trPr>
        <w:tc>
          <w:tcPr>
            <w:tcW w:w="2214" w:type="dxa"/>
            <w:vAlign w:val="center"/>
          </w:tcPr>
          <w:p w14:paraId="177F286F" w14:textId="798E8E7D" w:rsidR="00EE70DB" w:rsidRDefault="00EE70DB" w:rsidP="00D80E60">
            <w:pPr>
              <w:ind w:firstLineChars="0" w:firstLine="0"/>
              <w:jc w:val="center"/>
              <w:rPr>
                <w:lang w:eastAsia="zh-CN"/>
              </w:rPr>
            </w:pPr>
            <w:proofErr w:type="spellStart"/>
            <w:r w:rsidRPr="00B03EED">
              <w:rPr>
                <w:rFonts w:hint="eastAsia"/>
              </w:rPr>
              <w:t>参数名</w:t>
            </w:r>
            <w:proofErr w:type="spellEnd"/>
          </w:p>
        </w:tc>
        <w:tc>
          <w:tcPr>
            <w:tcW w:w="2214" w:type="dxa"/>
            <w:vAlign w:val="center"/>
          </w:tcPr>
          <w:p w14:paraId="043EE539" w14:textId="6CFD5103" w:rsidR="00EE70DB" w:rsidRDefault="00EE70DB" w:rsidP="00D80E60">
            <w:pPr>
              <w:ind w:firstLineChars="0" w:firstLine="0"/>
              <w:jc w:val="center"/>
              <w:rPr>
                <w:lang w:eastAsia="zh-CN"/>
              </w:rPr>
            </w:pPr>
            <w:proofErr w:type="spellStart"/>
            <w:r w:rsidRPr="00B03EED">
              <w:rPr>
                <w:rFonts w:hint="eastAsia"/>
              </w:rPr>
              <w:t>类型</w:t>
            </w:r>
            <w:proofErr w:type="spellEnd"/>
          </w:p>
        </w:tc>
        <w:tc>
          <w:tcPr>
            <w:tcW w:w="2214" w:type="dxa"/>
            <w:vAlign w:val="center"/>
          </w:tcPr>
          <w:p w14:paraId="7BEC6657" w14:textId="4D19C6D1" w:rsidR="00EE70DB" w:rsidRDefault="00EE70DB" w:rsidP="00D80E60">
            <w:pPr>
              <w:ind w:firstLineChars="0" w:firstLine="0"/>
              <w:jc w:val="center"/>
              <w:rPr>
                <w:lang w:eastAsia="zh-CN"/>
              </w:rPr>
            </w:pPr>
            <w:proofErr w:type="spellStart"/>
            <w:r w:rsidRPr="00B03EED">
              <w:rPr>
                <w:rFonts w:hint="eastAsia"/>
              </w:rPr>
              <w:t>含义</w:t>
            </w:r>
            <w:proofErr w:type="spellEnd"/>
          </w:p>
        </w:tc>
      </w:tr>
      <w:tr w:rsidR="00EE70DB" w14:paraId="3B468759" w14:textId="77777777" w:rsidTr="00D80E60">
        <w:trPr>
          <w:jc w:val="center"/>
        </w:trPr>
        <w:tc>
          <w:tcPr>
            <w:tcW w:w="2214" w:type="dxa"/>
            <w:vAlign w:val="center"/>
          </w:tcPr>
          <w:p w14:paraId="79116CD6" w14:textId="5C034E1B" w:rsidR="00EE70DB" w:rsidRDefault="00EE70DB" w:rsidP="00D80E60">
            <w:pPr>
              <w:ind w:firstLineChars="0" w:firstLine="0"/>
              <w:jc w:val="center"/>
              <w:rPr>
                <w:lang w:eastAsia="zh-CN"/>
              </w:rPr>
            </w:pPr>
            <w:proofErr w:type="spellStart"/>
            <w:r w:rsidRPr="00B03EED">
              <w:rPr>
                <w:rFonts w:hint="eastAsia"/>
              </w:rPr>
              <w:t>min_support</w:t>
            </w:r>
            <w:proofErr w:type="spellEnd"/>
            <w:r w:rsidRPr="00B03EED">
              <w:rPr>
                <w:rFonts w:hint="eastAsia"/>
              </w:rPr>
              <w:t>=0.05</w:t>
            </w:r>
          </w:p>
        </w:tc>
        <w:tc>
          <w:tcPr>
            <w:tcW w:w="2214" w:type="dxa"/>
            <w:vAlign w:val="center"/>
          </w:tcPr>
          <w:p w14:paraId="2C89469A" w14:textId="05D85188" w:rsidR="00EE70DB" w:rsidRDefault="00EE70DB" w:rsidP="00D80E60">
            <w:pPr>
              <w:ind w:firstLineChars="0" w:firstLine="0"/>
              <w:jc w:val="center"/>
              <w:rPr>
                <w:lang w:eastAsia="zh-CN"/>
              </w:rPr>
            </w:pPr>
            <w:r w:rsidRPr="00B03EED">
              <w:rPr>
                <w:rFonts w:hint="eastAsia"/>
              </w:rPr>
              <w:t>float</w:t>
            </w:r>
          </w:p>
        </w:tc>
        <w:tc>
          <w:tcPr>
            <w:tcW w:w="2214" w:type="dxa"/>
            <w:vAlign w:val="center"/>
          </w:tcPr>
          <w:p w14:paraId="29665B56" w14:textId="3E15FC7F" w:rsidR="00EE70DB" w:rsidRDefault="00EE70DB" w:rsidP="00D80E60">
            <w:pPr>
              <w:ind w:firstLineChars="0" w:firstLine="0"/>
              <w:jc w:val="center"/>
              <w:rPr>
                <w:lang w:eastAsia="zh-CN"/>
              </w:rPr>
            </w:pPr>
            <w:r w:rsidRPr="00B03EED">
              <w:rPr>
                <w:rFonts w:hint="eastAsia"/>
                <w:lang w:eastAsia="zh-CN"/>
              </w:rPr>
              <w:t>最小支持度阈值</w:t>
            </w:r>
            <w:r w:rsidR="005053F5">
              <w:rPr>
                <w:lang w:eastAsia="zh-CN"/>
              </w:rPr>
              <w:t xml:space="preserve"> </w:t>
            </w:r>
          </w:p>
        </w:tc>
      </w:tr>
      <w:tr w:rsidR="00EE70DB" w14:paraId="28CAAE5B" w14:textId="77777777" w:rsidTr="00D80E60">
        <w:trPr>
          <w:jc w:val="center"/>
        </w:trPr>
        <w:tc>
          <w:tcPr>
            <w:tcW w:w="2214" w:type="dxa"/>
            <w:vAlign w:val="center"/>
          </w:tcPr>
          <w:p w14:paraId="1BC32D50" w14:textId="16DD910E" w:rsidR="00EE70DB" w:rsidRDefault="00EE70DB" w:rsidP="00D80E60">
            <w:pPr>
              <w:ind w:firstLineChars="0" w:firstLine="0"/>
              <w:jc w:val="center"/>
              <w:rPr>
                <w:lang w:eastAsia="zh-CN"/>
              </w:rPr>
            </w:pPr>
            <w:proofErr w:type="spellStart"/>
            <w:r w:rsidRPr="00B03EED">
              <w:rPr>
                <w:rFonts w:hint="eastAsia"/>
              </w:rPr>
              <w:t>use_colnames</w:t>
            </w:r>
            <w:proofErr w:type="spellEnd"/>
            <w:r w:rsidRPr="00B03EED">
              <w:rPr>
                <w:rFonts w:hint="eastAsia"/>
              </w:rPr>
              <w:t>=True</w:t>
            </w:r>
          </w:p>
        </w:tc>
        <w:tc>
          <w:tcPr>
            <w:tcW w:w="2214" w:type="dxa"/>
            <w:vAlign w:val="center"/>
          </w:tcPr>
          <w:p w14:paraId="29AE1095" w14:textId="4D1272F8" w:rsidR="00EE70DB" w:rsidRDefault="00EE70DB" w:rsidP="00D80E60">
            <w:pPr>
              <w:ind w:firstLineChars="0" w:firstLine="0"/>
              <w:jc w:val="center"/>
              <w:rPr>
                <w:lang w:eastAsia="zh-CN"/>
              </w:rPr>
            </w:pPr>
            <w:r w:rsidRPr="00B03EED">
              <w:rPr>
                <w:rFonts w:hint="eastAsia"/>
              </w:rPr>
              <w:t>bool</w:t>
            </w:r>
          </w:p>
        </w:tc>
        <w:tc>
          <w:tcPr>
            <w:tcW w:w="2214" w:type="dxa"/>
            <w:vAlign w:val="center"/>
          </w:tcPr>
          <w:p w14:paraId="15BEF8A7" w14:textId="57D1665D" w:rsidR="00EE70DB" w:rsidRDefault="00EE70DB" w:rsidP="00D80E60">
            <w:pPr>
              <w:ind w:firstLineChars="0" w:firstLine="0"/>
              <w:jc w:val="center"/>
              <w:rPr>
                <w:lang w:eastAsia="zh-CN"/>
              </w:rPr>
            </w:pPr>
            <w:r w:rsidRPr="00B03EED">
              <w:rPr>
                <w:rFonts w:hint="eastAsia"/>
                <w:lang w:eastAsia="zh-CN"/>
              </w:rPr>
              <w:t>设置为</w:t>
            </w:r>
            <w:r w:rsidRPr="00B03EED">
              <w:rPr>
                <w:rFonts w:hint="eastAsia"/>
                <w:lang w:eastAsia="zh-CN"/>
              </w:rPr>
              <w:t xml:space="preserve"> True </w:t>
            </w:r>
            <w:r w:rsidRPr="00B03EED">
              <w:rPr>
                <w:rFonts w:hint="eastAsia"/>
                <w:lang w:eastAsia="zh-CN"/>
              </w:rPr>
              <w:t>时，输出的频繁项集会使用标签名称，而</w:t>
            </w:r>
            <w:r w:rsidRPr="00B03EED">
              <w:rPr>
                <w:rFonts w:hint="eastAsia"/>
                <w:lang w:eastAsia="zh-CN"/>
              </w:rPr>
              <w:lastRenderedPageBreak/>
              <w:t>非列索引</w:t>
            </w:r>
          </w:p>
        </w:tc>
      </w:tr>
      <w:tr w:rsidR="00EE70DB" w14:paraId="6946ADA7" w14:textId="77777777" w:rsidTr="007659DF">
        <w:trPr>
          <w:jc w:val="center"/>
        </w:trPr>
        <w:tc>
          <w:tcPr>
            <w:tcW w:w="2214" w:type="dxa"/>
            <w:vAlign w:val="center"/>
          </w:tcPr>
          <w:p w14:paraId="5E64FADF" w14:textId="722D8ABE" w:rsidR="00EE70DB" w:rsidRPr="00B03EED" w:rsidRDefault="00EE70DB" w:rsidP="00C50BEA">
            <w:pPr>
              <w:ind w:firstLineChars="0" w:firstLine="0"/>
              <w:jc w:val="center"/>
            </w:pPr>
            <w:proofErr w:type="spellStart"/>
            <w:r w:rsidRPr="00A44164">
              <w:rPr>
                <w:rFonts w:hint="eastAsia"/>
              </w:rPr>
              <w:lastRenderedPageBreak/>
              <w:t>freq</w:t>
            </w:r>
            <w:proofErr w:type="spellEnd"/>
          </w:p>
        </w:tc>
        <w:tc>
          <w:tcPr>
            <w:tcW w:w="2214" w:type="dxa"/>
            <w:vAlign w:val="center"/>
          </w:tcPr>
          <w:p w14:paraId="62F916C6" w14:textId="5830832A" w:rsidR="00EE70DB" w:rsidRPr="00B03EED" w:rsidRDefault="00EE70DB" w:rsidP="00C50BEA">
            <w:pPr>
              <w:ind w:firstLineChars="0" w:firstLine="0"/>
              <w:jc w:val="center"/>
            </w:pPr>
            <w:proofErr w:type="spellStart"/>
            <w:r w:rsidRPr="00A44164">
              <w:rPr>
                <w:rFonts w:hint="eastAsia"/>
              </w:rPr>
              <w:t>DataFrame</w:t>
            </w:r>
            <w:proofErr w:type="spellEnd"/>
          </w:p>
        </w:tc>
        <w:tc>
          <w:tcPr>
            <w:tcW w:w="2214" w:type="dxa"/>
            <w:vAlign w:val="center"/>
          </w:tcPr>
          <w:p w14:paraId="08EB9B00" w14:textId="5824BF64" w:rsidR="00EE70DB" w:rsidRPr="00B03EED" w:rsidRDefault="00EE70DB" w:rsidP="00C50BEA">
            <w:pPr>
              <w:ind w:firstLineChars="0" w:firstLine="0"/>
              <w:jc w:val="center"/>
              <w:rPr>
                <w:lang w:eastAsia="zh-CN"/>
              </w:rPr>
            </w:pPr>
            <w:proofErr w:type="spellStart"/>
            <w:r w:rsidRPr="00A44164">
              <w:rPr>
                <w:rFonts w:hint="eastAsia"/>
              </w:rPr>
              <w:t>Apriori</w:t>
            </w:r>
            <w:proofErr w:type="spellEnd"/>
            <w:r w:rsidRPr="00A44164">
              <w:rPr>
                <w:rFonts w:hint="eastAsia"/>
              </w:rPr>
              <w:t xml:space="preserve"> </w:t>
            </w:r>
            <w:proofErr w:type="spellStart"/>
            <w:r w:rsidRPr="00A44164">
              <w:rPr>
                <w:rFonts w:hint="eastAsia"/>
              </w:rPr>
              <w:t>输出的频繁项集</w:t>
            </w:r>
            <w:proofErr w:type="spellEnd"/>
          </w:p>
        </w:tc>
      </w:tr>
      <w:tr w:rsidR="00EE70DB" w14:paraId="1D58262E" w14:textId="77777777" w:rsidTr="007659DF">
        <w:trPr>
          <w:jc w:val="center"/>
        </w:trPr>
        <w:tc>
          <w:tcPr>
            <w:tcW w:w="2214" w:type="dxa"/>
            <w:vAlign w:val="center"/>
          </w:tcPr>
          <w:p w14:paraId="17672DBB" w14:textId="714BE4B0" w:rsidR="00EE70DB" w:rsidRPr="00B03EED" w:rsidRDefault="00EE70DB" w:rsidP="00C50BEA">
            <w:pPr>
              <w:ind w:firstLineChars="0" w:firstLine="0"/>
              <w:jc w:val="center"/>
            </w:pPr>
            <w:r w:rsidRPr="00A44164">
              <w:rPr>
                <w:rFonts w:hint="eastAsia"/>
              </w:rPr>
              <w:t>metric="lift"</w:t>
            </w:r>
          </w:p>
        </w:tc>
        <w:tc>
          <w:tcPr>
            <w:tcW w:w="2214" w:type="dxa"/>
            <w:vAlign w:val="center"/>
          </w:tcPr>
          <w:p w14:paraId="6C5220A5" w14:textId="07913904" w:rsidR="00EE70DB" w:rsidRPr="00B03EED" w:rsidRDefault="00EE70DB" w:rsidP="00C50BEA">
            <w:pPr>
              <w:ind w:firstLineChars="0" w:firstLine="0"/>
              <w:jc w:val="center"/>
            </w:pPr>
            <w:r w:rsidRPr="00A44164">
              <w:rPr>
                <w:rFonts w:hint="eastAsia"/>
              </w:rPr>
              <w:t>str</w:t>
            </w:r>
          </w:p>
        </w:tc>
        <w:tc>
          <w:tcPr>
            <w:tcW w:w="2214" w:type="dxa"/>
            <w:vAlign w:val="center"/>
          </w:tcPr>
          <w:p w14:paraId="25BB3F3F" w14:textId="6944F257" w:rsidR="00EE70DB" w:rsidRPr="00B03EED" w:rsidRDefault="00EE70DB" w:rsidP="00C50BEA">
            <w:pPr>
              <w:ind w:firstLineChars="0" w:firstLine="0"/>
              <w:jc w:val="center"/>
              <w:rPr>
                <w:lang w:eastAsia="zh-CN"/>
              </w:rPr>
            </w:pPr>
            <w:r w:rsidRPr="00A44164">
              <w:rPr>
                <w:rFonts w:hint="eastAsia"/>
                <w:lang w:eastAsia="zh-CN"/>
              </w:rPr>
              <w:t>选择提升度（</w:t>
            </w:r>
            <w:r w:rsidRPr="00A44164">
              <w:rPr>
                <w:rFonts w:hint="eastAsia"/>
                <w:lang w:eastAsia="zh-CN"/>
              </w:rPr>
              <w:t>lift</w:t>
            </w:r>
            <w:r w:rsidRPr="00A44164">
              <w:rPr>
                <w:rFonts w:hint="eastAsia"/>
                <w:lang w:eastAsia="zh-CN"/>
              </w:rPr>
              <w:t>）作为筛选规则的指标</w:t>
            </w:r>
          </w:p>
        </w:tc>
      </w:tr>
      <w:tr w:rsidR="00EE70DB" w14:paraId="56A080CC" w14:textId="77777777" w:rsidTr="007659DF">
        <w:trPr>
          <w:jc w:val="center"/>
        </w:trPr>
        <w:tc>
          <w:tcPr>
            <w:tcW w:w="2214" w:type="dxa"/>
            <w:vAlign w:val="center"/>
          </w:tcPr>
          <w:p w14:paraId="7FA47E0B" w14:textId="6CCBBD7B" w:rsidR="00EE70DB" w:rsidRPr="00B03EED" w:rsidRDefault="00EE70DB" w:rsidP="00C50BEA">
            <w:pPr>
              <w:ind w:firstLineChars="0" w:firstLine="0"/>
              <w:jc w:val="center"/>
            </w:pPr>
            <w:proofErr w:type="spellStart"/>
            <w:r w:rsidRPr="00A44164">
              <w:rPr>
                <w:rFonts w:hint="eastAsia"/>
              </w:rPr>
              <w:t>min_threshold</w:t>
            </w:r>
            <w:proofErr w:type="spellEnd"/>
            <w:r w:rsidRPr="00A44164">
              <w:rPr>
                <w:rFonts w:hint="eastAsia"/>
              </w:rPr>
              <w:t>=1.1</w:t>
            </w:r>
          </w:p>
        </w:tc>
        <w:tc>
          <w:tcPr>
            <w:tcW w:w="2214" w:type="dxa"/>
            <w:vAlign w:val="center"/>
          </w:tcPr>
          <w:p w14:paraId="64846C45" w14:textId="5F310B12" w:rsidR="00EE70DB" w:rsidRPr="00B03EED" w:rsidRDefault="00EE70DB" w:rsidP="00C50BEA">
            <w:pPr>
              <w:ind w:firstLineChars="0" w:firstLine="0"/>
              <w:jc w:val="center"/>
            </w:pPr>
            <w:r w:rsidRPr="00A44164">
              <w:rPr>
                <w:rFonts w:hint="eastAsia"/>
              </w:rPr>
              <w:t>float</w:t>
            </w:r>
          </w:p>
        </w:tc>
        <w:tc>
          <w:tcPr>
            <w:tcW w:w="2214" w:type="dxa"/>
            <w:vAlign w:val="center"/>
          </w:tcPr>
          <w:p w14:paraId="473A9212" w14:textId="7782A740" w:rsidR="00EE70DB" w:rsidRPr="00B03EED" w:rsidRDefault="00EE70DB" w:rsidP="00C50BEA">
            <w:pPr>
              <w:ind w:firstLineChars="0" w:firstLine="0"/>
              <w:jc w:val="center"/>
              <w:rPr>
                <w:lang w:eastAsia="zh-CN"/>
              </w:rPr>
            </w:pPr>
            <w:r w:rsidRPr="00A44164">
              <w:rPr>
                <w:rFonts w:hint="eastAsia"/>
                <w:lang w:eastAsia="zh-CN"/>
              </w:rPr>
              <w:t xml:space="preserve">metric </w:t>
            </w:r>
            <w:r w:rsidRPr="00A44164">
              <w:rPr>
                <w:rFonts w:hint="eastAsia"/>
                <w:lang w:eastAsia="zh-CN"/>
              </w:rPr>
              <w:t>对应的最低阈值，这里要求提升度</w:t>
            </w:r>
            <w:r w:rsidRPr="00A44164">
              <w:rPr>
                <w:rFonts w:hint="eastAsia"/>
                <w:lang w:eastAsia="zh-CN"/>
              </w:rPr>
              <w:t xml:space="preserve"> </w:t>
            </w:r>
            <w:r w:rsidRPr="00A44164">
              <w:rPr>
                <w:rFonts w:hint="eastAsia"/>
                <w:lang w:eastAsia="zh-CN"/>
              </w:rPr>
              <w:t>≥</w:t>
            </w:r>
            <w:r w:rsidRPr="00A44164">
              <w:rPr>
                <w:rFonts w:hint="eastAsia"/>
                <w:lang w:eastAsia="zh-CN"/>
              </w:rPr>
              <w:t>1.1</w:t>
            </w:r>
          </w:p>
        </w:tc>
      </w:tr>
    </w:tbl>
    <w:p w14:paraId="5AD3C437" w14:textId="5CA0F3FF" w:rsidR="00290FE6" w:rsidRDefault="00290FE6" w:rsidP="007B0AF9">
      <w:pPr>
        <w:pStyle w:val="4"/>
      </w:pPr>
      <w:r>
        <w:rPr>
          <w:rFonts w:hint="eastAsia"/>
        </w:rPr>
        <w:t>模型可视化</w:t>
      </w:r>
    </w:p>
    <w:p w14:paraId="26A5CDC6" w14:textId="0F7C80CE" w:rsidR="002C01E5" w:rsidRPr="002C01E5" w:rsidRDefault="002C01E5" w:rsidP="002C01E5">
      <w:pPr>
        <w:ind w:firstLine="480"/>
        <w:rPr>
          <w:lang w:eastAsia="zh-CN"/>
        </w:rPr>
      </w:pPr>
      <w:r w:rsidRPr="002C01E5">
        <w:rPr>
          <w:rFonts w:hint="eastAsia"/>
          <w:lang w:eastAsia="zh-CN"/>
        </w:rPr>
        <w:t>该三维散点图展示了所有关联规则在支持度–置信度–提升度三个</w:t>
      </w:r>
      <w:r w:rsidR="00DD7805">
        <w:rPr>
          <w:rFonts w:hint="eastAsia"/>
          <w:lang w:eastAsia="zh-CN"/>
        </w:rPr>
        <w:t>指标</w:t>
      </w:r>
      <w:r w:rsidRPr="002C01E5">
        <w:rPr>
          <w:rFonts w:hint="eastAsia"/>
          <w:lang w:eastAsia="zh-CN"/>
        </w:rPr>
        <w:t>上的分布情况</w:t>
      </w:r>
      <w:r>
        <w:rPr>
          <w:rFonts w:hint="eastAsia"/>
          <w:lang w:eastAsia="zh-CN"/>
        </w:rPr>
        <w:t>：</w:t>
      </w:r>
    </w:p>
    <w:p w14:paraId="485BD3CE" w14:textId="57CB0200" w:rsidR="00B47E2B" w:rsidRPr="00B47E2B" w:rsidRDefault="009B256A" w:rsidP="002C01E5">
      <w:pPr>
        <w:ind w:firstLineChars="0" w:firstLine="0"/>
        <w:rPr>
          <w:lang w:eastAsia="zh-CN"/>
        </w:rPr>
      </w:pPr>
      <w:r w:rsidRPr="009B256A">
        <w:rPr>
          <w:noProof/>
          <w:lang w:eastAsia="zh-CN"/>
        </w:rPr>
        <w:drawing>
          <wp:inline distT="0" distB="0" distL="0" distR="0" wp14:anchorId="2218A932" wp14:editId="6DD7594D">
            <wp:extent cx="5486400" cy="4004310"/>
            <wp:effectExtent l="0" t="0" r="0" b="0"/>
            <wp:docPr id="1403980197"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80197" name="图片 1" descr="图表, 散点图&#10;&#10;AI 生成的内容可能不正确。"/>
                    <pic:cNvPicPr/>
                  </pic:nvPicPr>
                  <pic:blipFill>
                    <a:blip r:embed="rId18"/>
                    <a:stretch>
                      <a:fillRect/>
                    </a:stretch>
                  </pic:blipFill>
                  <pic:spPr>
                    <a:xfrm>
                      <a:off x="0" y="0"/>
                      <a:ext cx="5486400" cy="4004310"/>
                    </a:xfrm>
                    <a:prstGeom prst="rect">
                      <a:avLst/>
                    </a:prstGeom>
                  </pic:spPr>
                </pic:pic>
              </a:graphicData>
            </a:graphic>
          </wp:inline>
        </w:drawing>
      </w:r>
    </w:p>
    <w:p w14:paraId="2E93FD24" w14:textId="36513A1A" w:rsidR="00B665BA" w:rsidRDefault="00FE79FE" w:rsidP="00B665BA">
      <w:pPr>
        <w:pStyle w:val="ae"/>
        <w:numPr>
          <w:ilvl w:val="0"/>
          <w:numId w:val="32"/>
        </w:numPr>
        <w:ind w:firstLineChars="0"/>
        <w:rPr>
          <w:lang w:eastAsia="zh-CN"/>
        </w:rPr>
      </w:pPr>
      <w:r w:rsidRPr="00FE79FE">
        <w:rPr>
          <w:rFonts w:hint="eastAsia"/>
          <w:lang w:eastAsia="zh-CN"/>
        </w:rPr>
        <w:t>支持度整体偏低但集中分布</w:t>
      </w:r>
    </w:p>
    <w:p w14:paraId="18E97E97" w14:textId="77777777" w:rsidR="00FE79FE" w:rsidRDefault="00FE79FE" w:rsidP="00FE79FE">
      <w:pPr>
        <w:pStyle w:val="ae"/>
        <w:ind w:left="840" w:firstLineChars="0" w:firstLine="0"/>
        <w:rPr>
          <w:lang w:eastAsia="zh-CN"/>
        </w:rPr>
      </w:pPr>
      <w:r>
        <w:rPr>
          <w:rFonts w:hint="eastAsia"/>
          <w:lang w:eastAsia="zh-CN"/>
        </w:rPr>
        <w:t>多数规则的支持度位于</w:t>
      </w:r>
      <w:r>
        <w:rPr>
          <w:rFonts w:hint="eastAsia"/>
          <w:lang w:eastAsia="zh-CN"/>
        </w:rPr>
        <w:t xml:space="preserve"> 0.05</w:t>
      </w:r>
      <w:r>
        <w:rPr>
          <w:rFonts w:hint="eastAsia"/>
          <w:lang w:eastAsia="zh-CN"/>
        </w:rPr>
        <w:t>–</w:t>
      </w:r>
      <w:r>
        <w:rPr>
          <w:rFonts w:hint="eastAsia"/>
          <w:lang w:eastAsia="zh-CN"/>
        </w:rPr>
        <w:t xml:space="preserve">0.12 </w:t>
      </w:r>
      <w:r>
        <w:rPr>
          <w:rFonts w:hint="eastAsia"/>
          <w:lang w:eastAsia="zh-CN"/>
        </w:rPr>
        <w:t>区间；</w:t>
      </w:r>
    </w:p>
    <w:p w14:paraId="28AA8570" w14:textId="28739968" w:rsidR="00B665BA" w:rsidRDefault="00A70726" w:rsidP="00B665BA">
      <w:pPr>
        <w:pStyle w:val="ae"/>
        <w:numPr>
          <w:ilvl w:val="0"/>
          <w:numId w:val="32"/>
        </w:numPr>
        <w:ind w:firstLineChars="0"/>
        <w:rPr>
          <w:lang w:eastAsia="zh-CN"/>
        </w:rPr>
      </w:pPr>
      <w:r w:rsidRPr="00A70726">
        <w:rPr>
          <w:rFonts w:hint="eastAsia"/>
          <w:lang w:eastAsia="zh-CN"/>
        </w:rPr>
        <w:lastRenderedPageBreak/>
        <w:t>置信度跨度大，关联强弱差异明显</w:t>
      </w:r>
    </w:p>
    <w:p w14:paraId="1A506BE1" w14:textId="614DECF6" w:rsidR="00A70726" w:rsidRDefault="00A70726" w:rsidP="00A70726">
      <w:pPr>
        <w:pStyle w:val="ae"/>
        <w:ind w:left="840" w:firstLineChars="0" w:firstLine="0"/>
        <w:rPr>
          <w:lang w:eastAsia="zh-CN"/>
        </w:rPr>
      </w:pPr>
      <w:r w:rsidRPr="00A70726">
        <w:rPr>
          <w:rFonts w:hint="eastAsia"/>
          <w:lang w:eastAsia="zh-CN"/>
        </w:rPr>
        <w:t>不同标签之间的稳定性差别明显，需要优先关注置信度高的强规则。</w:t>
      </w:r>
    </w:p>
    <w:p w14:paraId="7842D66B" w14:textId="7C7278CA" w:rsidR="0094696E" w:rsidRDefault="00757F52" w:rsidP="0094696E">
      <w:pPr>
        <w:pStyle w:val="ae"/>
        <w:numPr>
          <w:ilvl w:val="0"/>
          <w:numId w:val="32"/>
        </w:numPr>
        <w:ind w:firstLineChars="0"/>
        <w:rPr>
          <w:lang w:eastAsia="zh-CN"/>
        </w:rPr>
      </w:pPr>
      <w:r w:rsidRPr="00757F52">
        <w:rPr>
          <w:rFonts w:hint="eastAsia"/>
          <w:lang w:eastAsia="zh-CN"/>
        </w:rPr>
        <w:t>提升度普遍大于</w:t>
      </w:r>
      <w:r w:rsidRPr="00757F52">
        <w:rPr>
          <w:rFonts w:hint="eastAsia"/>
          <w:lang w:eastAsia="zh-CN"/>
        </w:rPr>
        <w:t xml:space="preserve"> 1</w:t>
      </w:r>
      <w:r w:rsidRPr="00757F52">
        <w:rPr>
          <w:rFonts w:hint="eastAsia"/>
          <w:lang w:eastAsia="zh-CN"/>
        </w:rPr>
        <w:t>，规则具有实际意义</w:t>
      </w:r>
    </w:p>
    <w:p w14:paraId="250D86A0" w14:textId="5A3CC773" w:rsidR="00757F52" w:rsidRPr="00B665BA" w:rsidRDefault="00757F52" w:rsidP="00757F52">
      <w:pPr>
        <w:pStyle w:val="ae"/>
        <w:ind w:left="840" w:firstLineChars="0" w:firstLine="0"/>
        <w:rPr>
          <w:lang w:eastAsia="zh-CN"/>
        </w:rPr>
      </w:pPr>
      <w:r>
        <w:rPr>
          <w:rFonts w:hint="eastAsia"/>
          <w:lang w:eastAsia="zh-CN"/>
        </w:rPr>
        <w:t>大多数规则在统计上成立，不是偶然结果。</w:t>
      </w:r>
    </w:p>
    <w:p w14:paraId="7BEC83BF" w14:textId="0D18BA22" w:rsidR="004A2972" w:rsidRDefault="004A2972" w:rsidP="007B0AF9">
      <w:pPr>
        <w:pStyle w:val="4"/>
      </w:pPr>
      <w:r>
        <w:rPr>
          <w:rFonts w:hint="eastAsia"/>
        </w:rPr>
        <w:t>结论</w:t>
      </w:r>
    </w:p>
    <w:p w14:paraId="200002AF" w14:textId="77777777" w:rsidR="00D57CE0" w:rsidRDefault="00D57CE0" w:rsidP="00D57CE0">
      <w:pPr>
        <w:ind w:firstLine="480"/>
        <w:rPr>
          <w:lang w:eastAsia="zh-CN"/>
        </w:rPr>
      </w:pPr>
      <w:r>
        <w:rPr>
          <w:rFonts w:hint="eastAsia"/>
          <w:lang w:eastAsia="zh-CN"/>
        </w:rPr>
        <w:t>·</w:t>
      </w:r>
      <w:r>
        <w:rPr>
          <w:rFonts w:hint="eastAsia"/>
          <w:lang w:eastAsia="zh-CN"/>
        </w:rPr>
        <w:t xml:space="preserve"> </w:t>
      </w:r>
      <w:r>
        <w:rPr>
          <w:rFonts w:hint="eastAsia"/>
          <w:lang w:eastAsia="zh-CN"/>
        </w:rPr>
        <w:t>当楼盘标签包含【综合商场</w:t>
      </w:r>
      <w:r>
        <w:rPr>
          <w:rFonts w:hint="eastAsia"/>
          <w:lang w:eastAsia="zh-CN"/>
        </w:rPr>
        <w:t xml:space="preserve">, </w:t>
      </w:r>
      <w:r>
        <w:rPr>
          <w:rFonts w:hint="eastAsia"/>
          <w:lang w:eastAsia="zh-CN"/>
        </w:rPr>
        <w:t>期房】时，大概率也包含【公交直达】</w:t>
      </w:r>
    </w:p>
    <w:p w14:paraId="3B73C3F9" w14:textId="77777777" w:rsidR="00D57CE0" w:rsidRDefault="00D57CE0" w:rsidP="00D57CE0">
      <w:pPr>
        <w:ind w:firstLine="480"/>
        <w:rPr>
          <w:lang w:eastAsia="zh-CN"/>
        </w:rPr>
      </w:pPr>
      <w:r>
        <w:rPr>
          <w:rFonts w:hint="eastAsia"/>
          <w:lang w:eastAsia="zh-CN"/>
        </w:rPr>
        <w:t>·</w:t>
      </w:r>
      <w:r>
        <w:rPr>
          <w:rFonts w:hint="eastAsia"/>
          <w:lang w:eastAsia="zh-CN"/>
        </w:rPr>
        <w:t xml:space="preserve"> </w:t>
      </w:r>
      <w:r>
        <w:rPr>
          <w:rFonts w:hint="eastAsia"/>
          <w:lang w:eastAsia="zh-CN"/>
        </w:rPr>
        <w:t>当楼盘标签包含【期房】时，大概率也包含【公交直达】</w:t>
      </w:r>
    </w:p>
    <w:p w14:paraId="6331FD79" w14:textId="77777777" w:rsidR="00D57CE0" w:rsidRDefault="00D57CE0" w:rsidP="00D57CE0">
      <w:pPr>
        <w:ind w:firstLine="480"/>
        <w:rPr>
          <w:lang w:eastAsia="zh-CN"/>
        </w:rPr>
      </w:pPr>
      <w:r>
        <w:rPr>
          <w:rFonts w:hint="eastAsia"/>
          <w:lang w:eastAsia="zh-CN"/>
        </w:rPr>
        <w:t>·</w:t>
      </w:r>
      <w:r>
        <w:rPr>
          <w:rFonts w:hint="eastAsia"/>
          <w:lang w:eastAsia="zh-CN"/>
        </w:rPr>
        <w:t xml:space="preserve"> </w:t>
      </w:r>
      <w:r>
        <w:rPr>
          <w:rFonts w:hint="eastAsia"/>
          <w:lang w:eastAsia="zh-CN"/>
        </w:rPr>
        <w:t>当楼盘标签包含【公园</w:t>
      </w:r>
      <w:r>
        <w:rPr>
          <w:rFonts w:hint="eastAsia"/>
          <w:lang w:eastAsia="zh-CN"/>
        </w:rPr>
        <w:t xml:space="preserve">, </w:t>
      </w:r>
      <w:r>
        <w:rPr>
          <w:rFonts w:hint="eastAsia"/>
          <w:lang w:eastAsia="zh-CN"/>
        </w:rPr>
        <w:t>医疗配套】时，大概率也包含【公交直达】</w:t>
      </w:r>
    </w:p>
    <w:p w14:paraId="0FD5F8E1" w14:textId="77777777" w:rsidR="00D57CE0" w:rsidRDefault="00D57CE0" w:rsidP="00D57CE0">
      <w:pPr>
        <w:ind w:firstLine="480"/>
        <w:rPr>
          <w:lang w:eastAsia="zh-CN"/>
        </w:rPr>
      </w:pPr>
      <w:r>
        <w:rPr>
          <w:rFonts w:hint="eastAsia"/>
          <w:lang w:eastAsia="zh-CN"/>
        </w:rPr>
        <w:t>·</w:t>
      </w:r>
      <w:r>
        <w:rPr>
          <w:rFonts w:hint="eastAsia"/>
          <w:lang w:eastAsia="zh-CN"/>
        </w:rPr>
        <w:t xml:space="preserve"> </w:t>
      </w:r>
      <w:r>
        <w:rPr>
          <w:rFonts w:hint="eastAsia"/>
          <w:lang w:eastAsia="zh-CN"/>
        </w:rPr>
        <w:t>当楼盘标签包含【综合商场</w:t>
      </w:r>
      <w:r>
        <w:rPr>
          <w:rFonts w:hint="eastAsia"/>
          <w:lang w:eastAsia="zh-CN"/>
        </w:rPr>
        <w:t xml:space="preserve">, </w:t>
      </w:r>
      <w:r>
        <w:rPr>
          <w:rFonts w:hint="eastAsia"/>
          <w:lang w:eastAsia="zh-CN"/>
        </w:rPr>
        <w:t>现房】时，大概率也包含【公交直达】</w:t>
      </w:r>
    </w:p>
    <w:p w14:paraId="47093D5F" w14:textId="1EB99520" w:rsidR="00043F33" w:rsidRDefault="00D57CE0" w:rsidP="00D57CE0">
      <w:pPr>
        <w:ind w:firstLine="480"/>
        <w:rPr>
          <w:lang w:eastAsia="zh-CN"/>
        </w:rPr>
      </w:pPr>
      <w:r>
        <w:rPr>
          <w:rFonts w:hint="eastAsia"/>
          <w:lang w:eastAsia="zh-CN"/>
        </w:rPr>
        <w:t>·</w:t>
      </w:r>
      <w:r>
        <w:rPr>
          <w:rFonts w:hint="eastAsia"/>
          <w:lang w:eastAsia="zh-CN"/>
        </w:rPr>
        <w:t xml:space="preserve"> </w:t>
      </w:r>
      <w:r>
        <w:rPr>
          <w:rFonts w:hint="eastAsia"/>
          <w:lang w:eastAsia="zh-CN"/>
        </w:rPr>
        <w:t>当楼盘标签包含【公园</w:t>
      </w:r>
      <w:r>
        <w:rPr>
          <w:rFonts w:hint="eastAsia"/>
          <w:lang w:eastAsia="zh-CN"/>
        </w:rPr>
        <w:t xml:space="preserve">, </w:t>
      </w:r>
      <w:r>
        <w:rPr>
          <w:rFonts w:hint="eastAsia"/>
          <w:lang w:eastAsia="zh-CN"/>
        </w:rPr>
        <w:t>综合商场】时，大概率也包含【公交直达】</w:t>
      </w:r>
    </w:p>
    <w:p w14:paraId="144B73B3" w14:textId="05888D6F" w:rsidR="00043F33" w:rsidRDefault="00867F57" w:rsidP="007B0AF9">
      <w:pPr>
        <w:pStyle w:val="31"/>
      </w:pPr>
      <w:r>
        <w:rPr>
          <w:rFonts w:hint="eastAsia"/>
        </w:rPr>
        <w:t>分类（逻辑回归、</w:t>
      </w:r>
      <w:r>
        <w:rPr>
          <w:rFonts w:hint="eastAsia"/>
        </w:rPr>
        <w:t>SVM</w:t>
      </w:r>
      <w:r>
        <w:rPr>
          <w:rFonts w:hint="eastAsia"/>
        </w:rPr>
        <w:t>、</w:t>
      </w:r>
      <w:r>
        <w:rPr>
          <w:rFonts w:hint="eastAsia"/>
        </w:rPr>
        <w:t>KNN</w:t>
      </w:r>
      <w:r>
        <w:rPr>
          <w:rFonts w:hint="eastAsia"/>
        </w:rPr>
        <w:t>、决策树【</w:t>
      </w:r>
      <w:r>
        <w:rPr>
          <w:rFonts w:hint="eastAsia"/>
        </w:rPr>
        <w:t>CART</w:t>
      </w:r>
      <w:r>
        <w:rPr>
          <w:rFonts w:hint="eastAsia"/>
        </w:rPr>
        <w:t>】</w:t>
      </w:r>
      <w:r w:rsidR="00140C39">
        <w:rPr>
          <w:rFonts w:hint="eastAsia"/>
        </w:rPr>
        <w:t>、</w:t>
      </w:r>
      <w:r w:rsidR="003E47F7">
        <w:rPr>
          <w:rFonts w:hint="eastAsia"/>
        </w:rPr>
        <w:t>集成学习【</w:t>
      </w:r>
      <w:r w:rsidR="00010AF8" w:rsidRPr="00140C39">
        <w:t>AdaBoost</w:t>
      </w:r>
      <w:r w:rsidR="003E47F7">
        <w:rPr>
          <w:rFonts w:hint="eastAsia"/>
        </w:rPr>
        <w:t>、</w:t>
      </w:r>
      <w:proofErr w:type="spellStart"/>
      <w:r w:rsidR="003E47F7" w:rsidRPr="00140C39">
        <w:t>XGBoost</w:t>
      </w:r>
      <w:proofErr w:type="spellEnd"/>
      <w:r w:rsidR="003E47F7">
        <w:rPr>
          <w:rFonts w:hint="eastAsia"/>
        </w:rPr>
        <w:t>】</w:t>
      </w:r>
      <w:r>
        <w:rPr>
          <w:rFonts w:hint="eastAsia"/>
        </w:rPr>
        <w:t>）</w:t>
      </w:r>
    </w:p>
    <w:p w14:paraId="3CAFBB76" w14:textId="77777777" w:rsidR="004A2972" w:rsidRDefault="004A2972" w:rsidP="007B0AF9">
      <w:pPr>
        <w:pStyle w:val="4"/>
      </w:pPr>
      <w:r>
        <w:rPr>
          <w:rFonts w:hint="eastAsia"/>
        </w:rPr>
        <w:t>使用目的</w:t>
      </w:r>
    </w:p>
    <w:p w14:paraId="3332CAA5" w14:textId="03C3A415" w:rsidR="00B92818" w:rsidRDefault="00B92818" w:rsidP="00B92818">
      <w:pPr>
        <w:ind w:firstLine="480"/>
        <w:rPr>
          <w:lang w:eastAsia="zh-CN"/>
        </w:rPr>
      </w:pPr>
      <w:r>
        <w:rPr>
          <w:rFonts w:hint="eastAsia"/>
          <w:lang w:eastAsia="zh-CN"/>
        </w:rPr>
        <w:t>根据楼盘的基础属性与标签信息，自动预测其所属类型（住宅、</w:t>
      </w:r>
      <w:r w:rsidR="00A37315" w:rsidRPr="00A37315">
        <w:rPr>
          <w:rFonts w:hint="eastAsia"/>
          <w:lang w:eastAsia="zh-CN"/>
        </w:rPr>
        <w:t>写字楼</w:t>
      </w:r>
      <w:r>
        <w:rPr>
          <w:rFonts w:hint="eastAsia"/>
          <w:lang w:eastAsia="zh-CN"/>
        </w:rPr>
        <w:t>、</w:t>
      </w:r>
      <w:r w:rsidR="00A37315" w:rsidRPr="00A37315">
        <w:rPr>
          <w:rFonts w:hint="eastAsia"/>
          <w:lang w:eastAsia="zh-CN"/>
        </w:rPr>
        <w:t>别墅</w:t>
      </w:r>
      <w:r>
        <w:rPr>
          <w:rFonts w:hint="eastAsia"/>
          <w:lang w:eastAsia="zh-CN"/>
        </w:rPr>
        <w:t>、</w:t>
      </w:r>
      <w:r w:rsidR="00412427" w:rsidRPr="00412427">
        <w:rPr>
          <w:rFonts w:hint="eastAsia"/>
          <w:lang w:eastAsia="zh-CN"/>
        </w:rPr>
        <w:t>商业</w:t>
      </w:r>
      <w:r>
        <w:rPr>
          <w:rFonts w:hint="eastAsia"/>
          <w:lang w:eastAsia="zh-CN"/>
        </w:rPr>
        <w:t>）。</w:t>
      </w:r>
    </w:p>
    <w:p w14:paraId="3CB76221" w14:textId="41847B7F" w:rsidR="004A2972" w:rsidRPr="004A2972" w:rsidRDefault="00B92818" w:rsidP="00B92818">
      <w:pPr>
        <w:ind w:firstLine="480"/>
        <w:rPr>
          <w:lang w:eastAsia="zh-CN"/>
        </w:rPr>
      </w:pPr>
      <w:r>
        <w:rPr>
          <w:rFonts w:hint="eastAsia"/>
          <w:lang w:eastAsia="zh-CN"/>
        </w:rPr>
        <w:t>通过对多种分类</w:t>
      </w:r>
      <w:r w:rsidR="008917D6">
        <w:rPr>
          <w:rFonts w:hint="eastAsia"/>
          <w:lang w:eastAsia="zh-CN"/>
        </w:rPr>
        <w:t>算法</w:t>
      </w:r>
      <w:r>
        <w:rPr>
          <w:rFonts w:hint="eastAsia"/>
          <w:lang w:eastAsia="zh-CN"/>
        </w:rPr>
        <w:t>进行比较，选择在当前数据集上表现最优的</w:t>
      </w:r>
      <w:r w:rsidR="00CC7964">
        <w:rPr>
          <w:rFonts w:hint="eastAsia"/>
          <w:lang w:eastAsia="zh-CN"/>
        </w:rPr>
        <w:t>算法</w:t>
      </w:r>
      <w:r>
        <w:rPr>
          <w:rFonts w:hint="eastAsia"/>
          <w:lang w:eastAsia="zh-CN"/>
        </w:rPr>
        <w:t>。</w:t>
      </w:r>
    </w:p>
    <w:p w14:paraId="57749232" w14:textId="103641CA" w:rsidR="004A2972" w:rsidRDefault="004A2972" w:rsidP="007B0AF9">
      <w:pPr>
        <w:pStyle w:val="4"/>
      </w:pPr>
      <w:r>
        <w:rPr>
          <w:rFonts w:hint="eastAsia"/>
        </w:rPr>
        <w:t>输入变量</w:t>
      </w:r>
    </w:p>
    <w:tbl>
      <w:tblPr>
        <w:tblStyle w:val="aff1"/>
        <w:tblW w:w="0" w:type="auto"/>
        <w:jc w:val="center"/>
        <w:tblLook w:val="04A0" w:firstRow="1" w:lastRow="0" w:firstColumn="1" w:lastColumn="0" w:noHBand="0" w:noVBand="1"/>
      </w:tblPr>
      <w:tblGrid>
        <w:gridCol w:w="4428"/>
        <w:gridCol w:w="4428"/>
      </w:tblGrid>
      <w:tr w:rsidR="00971935" w14:paraId="51D803CF" w14:textId="77777777" w:rsidTr="00971935">
        <w:trPr>
          <w:jc w:val="center"/>
        </w:trPr>
        <w:tc>
          <w:tcPr>
            <w:tcW w:w="4428" w:type="dxa"/>
            <w:vAlign w:val="center"/>
          </w:tcPr>
          <w:p w14:paraId="239A8CDE" w14:textId="7DDC6606" w:rsidR="00971935" w:rsidRDefault="00971935" w:rsidP="00971935">
            <w:pPr>
              <w:ind w:firstLineChars="0" w:firstLine="0"/>
              <w:jc w:val="center"/>
              <w:rPr>
                <w:lang w:eastAsia="zh-CN"/>
              </w:rPr>
            </w:pPr>
            <w:proofErr w:type="spellStart"/>
            <w:r w:rsidRPr="00484436">
              <w:rPr>
                <w:rFonts w:hint="eastAsia"/>
              </w:rPr>
              <w:t>类别</w:t>
            </w:r>
            <w:proofErr w:type="spellEnd"/>
          </w:p>
        </w:tc>
        <w:tc>
          <w:tcPr>
            <w:tcW w:w="4428" w:type="dxa"/>
            <w:vAlign w:val="center"/>
          </w:tcPr>
          <w:p w14:paraId="7B1AE534" w14:textId="0B42DCB5" w:rsidR="00971935" w:rsidRDefault="00971935" w:rsidP="00971935">
            <w:pPr>
              <w:ind w:firstLineChars="0" w:firstLine="0"/>
              <w:jc w:val="center"/>
              <w:rPr>
                <w:lang w:eastAsia="zh-CN"/>
              </w:rPr>
            </w:pPr>
            <w:proofErr w:type="spellStart"/>
            <w:r w:rsidRPr="00484436">
              <w:rPr>
                <w:rFonts w:hint="eastAsia"/>
              </w:rPr>
              <w:t>输入变量名</w:t>
            </w:r>
            <w:proofErr w:type="spellEnd"/>
          </w:p>
        </w:tc>
      </w:tr>
      <w:tr w:rsidR="00971935" w14:paraId="446100BC" w14:textId="77777777" w:rsidTr="00971935">
        <w:trPr>
          <w:jc w:val="center"/>
        </w:trPr>
        <w:tc>
          <w:tcPr>
            <w:tcW w:w="4428" w:type="dxa"/>
            <w:vAlign w:val="center"/>
          </w:tcPr>
          <w:p w14:paraId="67170938" w14:textId="1F19CE38" w:rsidR="00971935" w:rsidRDefault="00971935" w:rsidP="00971935">
            <w:pPr>
              <w:ind w:firstLineChars="0" w:firstLine="0"/>
              <w:jc w:val="center"/>
              <w:rPr>
                <w:lang w:eastAsia="zh-CN"/>
              </w:rPr>
            </w:pPr>
            <w:proofErr w:type="spellStart"/>
            <w:r w:rsidRPr="00484436">
              <w:rPr>
                <w:rFonts w:hint="eastAsia"/>
              </w:rPr>
              <w:t>数值特征</w:t>
            </w:r>
            <w:proofErr w:type="spellEnd"/>
          </w:p>
        </w:tc>
        <w:tc>
          <w:tcPr>
            <w:tcW w:w="4428" w:type="dxa"/>
            <w:vAlign w:val="center"/>
          </w:tcPr>
          <w:p w14:paraId="79C98E32" w14:textId="3C08F23E" w:rsidR="00971935" w:rsidRDefault="00971935" w:rsidP="00971935">
            <w:pPr>
              <w:ind w:firstLineChars="0" w:firstLine="0"/>
              <w:jc w:val="center"/>
              <w:rPr>
                <w:lang w:eastAsia="zh-CN"/>
              </w:rPr>
            </w:pPr>
            <w:proofErr w:type="spellStart"/>
            <w:r w:rsidRPr="00484436">
              <w:rPr>
                <w:rFonts w:hint="eastAsia"/>
              </w:rPr>
              <w:t>min_area</w:t>
            </w:r>
            <w:proofErr w:type="spellEnd"/>
          </w:p>
        </w:tc>
      </w:tr>
      <w:tr w:rsidR="00971935" w14:paraId="43A26634" w14:textId="77777777" w:rsidTr="00971935">
        <w:trPr>
          <w:jc w:val="center"/>
        </w:trPr>
        <w:tc>
          <w:tcPr>
            <w:tcW w:w="4428" w:type="dxa"/>
            <w:vAlign w:val="center"/>
          </w:tcPr>
          <w:p w14:paraId="58660DC7" w14:textId="3E41FB55" w:rsidR="00971935" w:rsidRDefault="00971935" w:rsidP="00971935">
            <w:pPr>
              <w:ind w:firstLineChars="0" w:firstLine="0"/>
              <w:jc w:val="center"/>
              <w:rPr>
                <w:lang w:eastAsia="zh-CN"/>
              </w:rPr>
            </w:pPr>
            <w:proofErr w:type="spellStart"/>
            <w:r w:rsidRPr="00484436">
              <w:rPr>
                <w:rFonts w:hint="eastAsia"/>
              </w:rPr>
              <w:t>数值特征</w:t>
            </w:r>
            <w:proofErr w:type="spellEnd"/>
          </w:p>
        </w:tc>
        <w:tc>
          <w:tcPr>
            <w:tcW w:w="4428" w:type="dxa"/>
            <w:vAlign w:val="center"/>
          </w:tcPr>
          <w:p w14:paraId="5E2B7132" w14:textId="0453B84F" w:rsidR="00971935" w:rsidRDefault="00971935" w:rsidP="00971935">
            <w:pPr>
              <w:ind w:firstLineChars="0" w:firstLine="0"/>
              <w:jc w:val="center"/>
              <w:rPr>
                <w:lang w:eastAsia="zh-CN"/>
              </w:rPr>
            </w:pPr>
            <w:proofErr w:type="spellStart"/>
            <w:r w:rsidRPr="00484436">
              <w:rPr>
                <w:rFonts w:hint="eastAsia"/>
              </w:rPr>
              <w:t>max_area</w:t>
            </w:r>
            <w:proofErr w:type="spellEnd"/>
          </w:p>
        </w:tc>
      </w:tr>
      <w:tr w:rsidR="00971935" w14:paraId="07D9FFDE" w14:textId="77777777" w:rsidTr="00971935">
        <w:trPr>
          <w:jc w:val="center"/>
        </w:trPr>
        <w:tc>
          <w:tcPr>
            <w:tcW w:w="4428" w:type="dxa"/>
            <w:vAlign w:val="center"/>
          </w:tcPr>
          <w:p w14:paraId="4837A6F7" w14:textId="1AD26CAB" w:rsidR="00971935" w:rsidRDefault="00971935" w:rsidP="00971935">
            <w:pPr>
              <w:ind w:firstLineChars="0" w:firstLine="0"/>
              <w:jc w:val="center"/>
              <w:rPr>
                <w:lang w:eastAsia="zh-CN"/>
              </w:rPr>
            </w:pPr>
            <w:proofErr w:type="spellStart"/>
            <w:r w:rsidRPr="00484436">
              <w:rPr>
                <w:rFonts w:hint="eastAsia"/>
              </w:rPr>
              <w:t>数值特征</w:t>
            </w:r>
            <w:proofErr w:type="spellEnd"/>
          </w:p>
        </w:tc>
        <w:tc>
          <w:tcPr>
            <w:tcW w:w="4428" w:type="dxa"/>
            <w:vAlign w:val="center"/>
          </w:tcPr>
          <w:p w14:paraId="1A0D35EA" w14:textId="159F97EB" w:rsidR="00971935" w:rsidRDefault="00971935" w:rsidP="00971935">
            <w:pPr>
              <w:ind w:firstLineChars="0" w:firstLine="0"/>
              <w:jc w:val="center"/>
              <w:rPr>
                <w:lang w:eastAsia="zh-CN"/>
              </w:rPr>
            </w:pPr>
            <w:proofErr w:type="spellStart"/>
            <w:r w:rsidRPr="00484436">
              <w:rPr>
                <w:rFonts w:hint="eastAsia"/>
              </w:rPr>
              <w:t>avg_price</w:t>
            </w:r>
            <w:proofErr w:type="spellEnd"/>
          </w:p>
        </w:tc>
      </w:tr>
      <w:tr w:rsidR="00971935" w14:paraId="2F90B7D1" w14:textId="77777777" w:rsidTr="00971935">
        <w:trPr>
          <w:jc w:val="center"/>
        </w:trPr>
        <w:tc>
          <w:tcPr>
            <w:tcW w:w="4428" w:type="dxa"/>
            <w:vAlign w:val="center"/>
          </w:tcPr>
          <w:p w14:paraId="5139A16B" w14:textId="2693C3E7" w:rsidR="00971935" w:rsidRDefault="00971935" w:rsidP="00971935">
            <w:pPr>
              <w:ind w:firstLineChars="0" w:firstLine="0"/>
              <w:jc w:val="center"/>
              <w:rPr>
                <w:lang w:eastAsia="zh-CN"/>
              </w:rPr>
            </w:pPr>
            <w:proofErr w:type="spellStart"/>
            <w:r w:rsidRPr="00484436">
              <w:rPr>
                <w:rFonts w:hint="eastAsia"/>
              </w:rPr>
              <w:t>数值特征</w:t>
            </w:r>
            <w:proofErr w:type="spellEnd"/>
          </w:p>
        </w:tc>
        <w:tc>
          <w:tcPr>
            <w:tcW w:w="4428" w:type="dxa"/>
            <w:vAlign w:val="center"/>
          </w:tcPr>
          <w:p w14:paraId="2AF2616F" w14:textId="0DCF2ADF" w:rsidR="00971935" w:rsidRDefault="00971935" w:rsidP="00971935">
            <w:pPr>
              <w:ind w:firstLineChars="0" w:firstLine="0"/>
              <w:jc w:val="center"/>
              <w:rPr>
                <w:lang w:eastAsia="zh-CN"/>
              </w:rPr>
            </w:pPr>
            <w:proofErr w:type="spellStart"/>
            <w:r w:rsidRPr="00484436">
              <w:rPr>
                <w:rFonts w:hint="eastAsia"/>
              </w:rPr>
              <w:t>min_total_price</w:t>
            </w:r>
            <w:proofErr w:type="spellEnd"/>
          </w:p>
        </w:tc>
      </w:tr>
      <w:tr w:rsidR="00971935" w14:paraId="2EEA05C6" w14:textId="77777777" w:rsidTr="00971935">
        <w:trPr>
          <w:jc w:val="center"/>
        </w:trPr>
        <w:tc>
          <w:tcPr>
            <w:tcW w:w="4428" w:type="dxa"/>
            <w:vAlign w:val="center"/>
          </w:tcPr>
          <w:p w14:paraId="5DE89442" w14:textId="5FAC5818" w:rsidR="00971935" w:rsidRDefault="00971935" w:rsidP="00971935">
            <w:pPr>
              <w:ind w:firstLineChars="0" w:firstLine="0"/>
              <w:jc w:val="center"/>
              <w:rPr>
                <w:lang w:eastAsia="zh-CN"/>
              </w:rPr>
            </w:pPr>
            <w:proofErr w:type="spellStart"/>
            <w:r w:rsidRPr="00484436">
              <w:rPr>
                <w:rFonts w:hint="eastAsia"/>
              </w:rPr>
              <w:t>数值特征</w:t>
            </w:r>
            <w:proofErr w:type="spellEnd"/>
          </w:p>
        </w:tc>
        <w:tc>
          <w:tcPr>
            <w:tcW w:w="4428" w:type="dxa"/>
            <w:vAlign w:val="center"/>
          </w:tcPr>
          <w:p w14:paraId="3E8C7ED2" w14:textId="71BC7B90" w:rsidR="00971935" w:rsidRDefault="00971935" w:rsidP="00971935">
            <w:pPr>
              <w:ind w:firstLineChars="0" w:firstLine="0"/>
              <w:jc w:val="center"/>
              <w:rPr>
                <w:lang w:eastAsia="zh-CN"/>
              </w:rPr>
            </w:pPr>
            <w:proofErr w:type="spellStart"/>
            <w:r w:rsidRPr="00484436">
              <w:rPr>
                <w:rFonts w:hint="eastAsia"/>
              </w:rPr>
              <w:t>max_total_price</w:t>
            </w:r>
            <w:proofErr w:type="spellEnd"/>
          </w:p>
        </w:tc>
      </w:tr>
      <w:tr w:rsidR="00971935" w14:paraId="6AC3BA91" w14:textId="77777777" w:rsidTr="00971935">
        <w:trPr>
          <w:jc w:val="center"/>
        </w:trPr>
        <w:tc>
          <w:tcPr>
            <w:tcW w:w="4428" w:type="dxa"/>
            <w:vAlign w:val="center"/>
          </w:tcPr>
          <w:p w14:paraId="62EC3B58" w14:textId="66DD4443" w:rsidR="00971935" w:rsidRDefault="00971935" w:rsidP="00971935">
            <w:pPr>
              <w:ind w:firstLineChars="0" w:firstLine="0"/>
              <w:jc w:val="center"/>
              <w:rPr>
                <w:lang w:eastAsia="zh-CN"/>
              </w:rPr>
            </w:pPr>
            <w:proofErr w:type="spellStart"/>
            <w:r w:rsidRPr="00484436">
              <w:rPr>
                <w:rFonts w:hint="eastAsia"/>
              </w:rPr>
              <w:t>类别特征</w:t>
            </w:r>
            <w:proofErr w:type="spellEnd"/>
          </w:p>
        </w:tc>
        <w:tc>
          <w:tcPr>
            <w:tcW w:w="4428" w:type="dxa"/>
            <w:vAlign w:val="center"/>
          </w:tcPr>
          <w:p w14:paraId="1BAD8493" w14:textId="5190AF68" w:rsidR="00971935" w:rsidRDefault="00971935" w:rsidP="00971935">
            <w:pPr>
              <w:ind w:firstLineChars="0" w:firstLine="0"/>
              <w:jc w:val="center"/>
              <w:rPr>
                <w:lang w:eastAsia="zh-CN"/>
              </w:rPr>
            </w:pPr>
            <w:r w:rsidRPr="00484436">
              <w:rPr>
                <w:rFonts w:hint="eastAsia"/>
              </w:rPr>
              <w:t>status</w:t>
            </w:r>
          </w:p>
        </w:tc>
      </w:tr>
      <w:tr w:rsidR="00971935" w14:paraId="7E934DB3" w14:textId="77777777" w:rsidTr="00971935">
        <w:trPr>
          <w:jc w:val="center"/>
        </w:trPr>
        <w:tc>
          <w:tcPr>
            <w:tcW w:w="4428" w:type="dxa"/>
            <w:vAlign w:val="center"/>
          </w:tcPr>
          <w:p w14:paraId="71D92B3C" w14:textId="36A6064B" w:rsidR="00971935" w:rsidRDefault="00971935" w:rsidP="00971935">
            <w:pPr>
              <w:ind w:firstLineChars="0" w:firstLine="0"/>
              <w:jc w:val="center"/>
              <w:rPr>
                <w:lang w:eastAsia="zh-CN"/>
              </w:rPr>
            </w:pPr>
            <w:proofErr w:type="spellStart"/>
            <w:r w:rsidRPr="00484436">
              <w:rPr>
                <w:rFonts w:hint="eastAsia"/>
              </w:rPr>
              <w:t>类别特征</w:t>
            </w:r>
            <w:proofErr w:type="spellEnd"/>
          </w:p>
        </w:tc>
        <w:tc>
          <w:tcPr>
            <w:tcW w:w="4428" w:type="dxa"/>
            <w:vAlign w:val="center"/>
          </w:tcPr>
          <w:p w14:paraId="335C7F7B" w14:textId="1A4C3919" w:rsidR="00971935" w:rsidRDefault="00971935" w:rsidP="00971935">
            <w:pPr>
              <w:ind w:firstLineChars="0" w:firstLine="0"/>
              <w:jc w:val="center"/>
              <w:rPr>
                <w:lang w:eastAsia="zh-CN"/>
              </w:rPr>
            </w:pPr>
            <w:r w:rsidRPr="00484436">
              <w:rPr>
                <w:rFonts w:hint="eastAsia"/>
              </w:rPr>
              <w:t>district</w:t>
            </w:r>
          </w:p>
        </w:tc>
      </w:tr>
      <w:tr w:rsidR="00971935" w14:paraId="41DC5497" w14:textId="77777777" w:rsidTr="00971935">
        <w:trPr>
          <w:jc w:val="center"/>
        </w:trPr>
        <w:tc>
          <w:tcPr>
            <w:tcW w:w="4428" w:type="dxa"/>
            <w:vAlign w:val="center"/>
          </w:tcPr>
          <w:p w14:paraId="7418B8D2" w14:textId="7937435A" w:rsidR="00971935" w:rsidRDefault="00971935" w:rsidP="00971935">
            <w:pPr>
              <w:ind w:firstLineChars="0" w:firstLine="0"/>
              <w:jc w:val="center"/>
              <w:rPr>
                <w:lang w:eastAsia="zh-CN"/>
              </w:rPr>
            </w:pPr>
            <w:proofErr w:type="spellStart"/>
            <w:r w:rsidRPr="00484436">
              <w:rPr>
                <w:rFonts w:hint="eastAsia"/>
              </w:rPr>
              <w:t>类别特征</w:t>
            </w:r>
            <w:proofErr w:type="spellEnd"/>
          </w:p>
        </w:tc>
        <w:tc>
          <w:tcPr>
            <w:tcW w:w="4428" w:type="dxa"/>
            <w:vAlign w:val="center"/>
          </w:tcPr>
          <w:p w14:paraId="73774699" w14:textId="581FDAA4" w:rsidR="00971935" w:rsidRDefault="00971935" w:rsidP="00971935">
            <w:pPr>
              <w:ind w:firstLineChars="0" w:firstLine="0"/>
              <w:jc w:val="center"/>
              <w:rPr>
                <w:lang w:eastAsia="zh-CN"/>
              </w:rPr>
            </w:pPr>
            <w:r w:rsidRPr="00484436">
              <w:rPr>
                <w:rFonts w:hint="eastAsia"/>
              </w:rPr>
              <w:t>neighborhood</w:t>
            </w:r>
          </w:p>
        </w:tc>
      </w:tr>
      <w:tr w:rsidR="00971935" w14:paraId="0B8364F4" w14:textId="77777777" w:rsidTr="00971935">
        <w:trPr>
          <w:jc w:val="center"/>
        </w:trPr>
        <w:tc>
          <w:tcPr>
            <w:tcW w:w="4428" w:type="dxa"/>
            <w:vAlign w:val="center"/>
          </w:tcPr>
          <w:p w14:paraId="3CA60C2F" w14:textId="5913A4A9" w:rsidR="00971935" w:rsidRDefault="00971935" w:rsidP="00971935">
            <w:pPr>
              <w:ind w:firstLineChars="0" w:firstLine="0"/>
              <w:jc w:val="center"/>
              <w:rPr>
                <w:lang w:eastAsia="zh-CN"/>
              </w:rPr>
            </w:pPr>
            <w:proofErr w:type="spellStart"/>
            <w:r w:rsidRPr="00484436">
              <w:rPr>
                <w:rFonts w:hint="eastAsia"/>
              </w:rPr>
              <w:lastRenderedPageBreak/>
              <w:t>多标签特征（标签</w:t>
            </w:r>
            <w:proofErr w:type="spellEnd"/>
            <w:r w:rsidRPr="00484436">
              <w:rPr>
                <w:rFonts w:hint="eastAsia"/>
              </w:rPr>
              <w:t>）</w:t>
            </w:r>
          </w:p>
        </w:tc>
        <w:tc>
          <w:tcPr>
            <w:tcW w:w="4428" w:type="dxa"/>
            <w:vAlign w:val="center"/>
          </w:tcPr>
          <w:p w14:paraId="492E2D0F" w14:textId="61A0D47D" w:rsidR="00971935" w:rsidRDefault="00971935" w:rsidP="00971935">
            <w:pPr>
              <w:ind w:firstLineChars="0" w:firstLine="0"/>
              <w:jc w:val="center"/>
              <w:rPr>
                <w:lang w:eastAsia="zh-CN"/>
              </w:rPr>
            </w:pPr>
            <w:proofErr w:type="spellStart"/>
            <w:r w:rsidRPr="00484436">
              <w:rPr>
                <w:rFonts w:hint="eastAsia"/>
              </w:rPr>
              <w:t>tag_list</w:t>
            </w:r>
            <w:proofErr w:type="spellEnd"/>
          </w:p>
        </w:tc>
      </w:tr>
      <w:tr w:rsidR="00971935" w14:paraId="20F682F5" w14:textId="77777777" w:rsidTr="00971935">
        <w:trPr>
          <w:jc w:val="center"/>
        </w:trPr>
        <w:tc>
          <w:tcPr>
            <w:tcW w:w="4428" w:type="dxa"/>
            <w:vAlign w:val="center"/>
          </w:tcPr>
          <w:p w14:paraId="4AC4A993" w14:textId="7204AB3B" w:rsidR="00971935" w:rsidRDefault="00971935" w:rsidP="00971935">
            <w:pPr>
              <w:ind w:firstLineChars="0" w:firstLine="0"/>
              <w:jc w:val="center"/>
              <w:rPr>
                <w:lang w:eastAsia="zh-CN"/>
              </w:rPr>
            </w:pPr>
            <w:proofErr w:type="spellStart"/>
            <w:r w:rsidRPr="00484436">
              <w:rPr>
                <w:rFonts w:hint="eastAsia"/>
              </w:rPr>
              <w:t>多标签特征（户型</w:t>
            </w:r>
            <w:proofErr w:type="spellEnd"/>
            <w:r w:rsidRPr="00484436">
              <w:rPr>
                <w:rFonts w:hint="eastAsia"/>
              </w:rPr>
              <w:t>）</w:t>
            </w:r>
          </w:p>
        </w:tc>
        <w:tc>
          <w:tcPr>
            <w:tcW w:w="4428" w:type="dxa"/>
            <w:vAlign w:val="center"/>
          </w:tcPr>
          <w:p w14:paraId="75AA4A6F" w14:textId="3829DEE2" w:rsidR="00971935" w:rsidRDefault="00971935" w:rsidP="00971935">
            <w:pPr>
              <w:ind w:firstLineChars="0" w:firstLine="0"/>
              <w:jc w:val="center"/>
              <w:rPr>
                <w:lang w:eastAsia="zh-CN"/>
              </w:rPr>
            </w:pPr>
            <w:proofErr w:type="spellStart"/>
            <w:r w:rsidRPr="00484436">
              <w:rPr>
                <w:rFonts w:hint="eastAsia"/>
              </w:rPr>
              <w:t>room_list</w:t>
            </w:r>
            <w:proofErr w:type="spellEnd"/>
          </w:p>
        </w:tc>
      </w:tr>
    </w:tbl>
    <w:p w14:paraId="361788FD" w14:textId="39544AF6" w:rsidR="00ED0992" w:rsidRDefault="004A2972" w:rsidP="007B0AF9">
      <w:pPr>
        <w:pStyle w:val="4"/>
      </w:pPr>
      <w:r>
        <w:rPr>
          <w:rFonts w:hint="eastAsia"/>
        </w:rPr>
        <w:t>分析过程</w:t>
      </w:r>
    </w:p>
    <w:p w14:paraId="7EB46F9E" w14:textId="6B2AED91" w:rsidR="006A019B" w:rsidRDefault="006A019B" w:rsidP="006A019B">
      <w:pPr>
        <w:pStyle w:val="ae"/>
        <w:numPr>
          <w:ilvl w:val="0"/>
          <w:numId w:val="33"/>
        </w:numPr>
        <w:ind w:firstLineChars="0"/>
        <w:rPr>
          <w:lang w:eastAsia="zh-CN"/>
        </w:rPr>
      </w:pPr>
      <w:r>
        <w:rPr>
          <w:rFonts w:hint="eastAsia"/>
          <w:lang w:eastAsia="zh-CN"/>
        </w:rPr>
        <w:t>构建分类特征数据集</w:t>
      </w:r>
    </w:p>
    <w:p w14:paraId="20D61058" w14:textId="731182DF" w:rsidR="006A019B" w:rsidRDefault="006A019B" w:rsidP="006A019B">
      <w:pPr>
        <w:pStyle w:val="ae"/>
        <w:ind w:left="840" w:firstLineChars="0" w:firstLine="0"/>
        <w:rPr>
          <w:lang w:eastAsia="zh-CN"/>
        </w:rPr>
      </w:pPr>
      <w:r>
        <w:rPr>
          <w:rFonts w:hint="eastAsia"/>
          <w:lang w:eastAsia="zh-CN"/>
        </w:rPr>
        <w:t>首先从原始数据中选取</w:t>
      </w:r>
      <w:r w:rsidR="0020288A">
        <w:rPr>
          <w:rFonts w:hint="eastAsia"/>
          <w:lang w:eastAsia="zh-CN"/>
        </w:rPr>
        <w:t>除</w:t>
      </w:r>
      <w:r>
        <w:rPr>
          <w:rFonts w:hint="eastAsia"/>
          <w:lang w:eastAsia="zh-CN"/>
        </w:rPr>
        <w:t>楼盘类型</w:t>
      </w:r>
      <w:r w:rsidR="0020288A">
        <w:rPr>
          <w:rFonts w:hint="eastAsia"/>
          <w:lang w:eastAsia="zh-CN"/>
        </w:rPr>
        <w:t>外</w:t>
      </w:r>
      <w:r>
        <w:rPr>
          <w:rFonts w:hint="eastAsia"/>
          <w:lang w:eastAsia="zh-CN"/>
        </w:rPr>
        <w:t>的</w:t>
      </w:r>
      <w:r w:rsidR="0020288A">
        <w:rPr>
          <w:rFonts w:hint="eastAsia"/>
          <w:lang w:eastAsia="zh-CN"/>
        </w:rPr>
        <w:t>其他</w:t>
      </w:r>
      <w:r>
        <w:rPr>
          <w:rFonts w:hint="eastAsia"/>
          <w:lang w:eastAsia="zh-CN"/>
        </w:rPr>
        <w:t>特征，包括面积、价格、户型、区域、标签等信息。</w:t>
      </w:r>
    </w:p>
    <w:p w14:paraId="26DD420B" w14:textId="36F18315" w:rsidR="006A019B" w:rsidRPr="006A019B" w:rsidRDefault="006A019B" w:rsidP="006A019B">
      <w:pPr>
        <w:pStyle w:val="ae"/>
        <w:ind w:left="840" w:firstLineChars="0" w:firstLine="0"/>
        <w:rPr>
          <w:lang w:eastAsia="zh-CN"/>
        </w:rPr>
      </w:pPr>
      <w:r>
        <w:rPr>
          <w:rFonts w:hint="eastAsia"/>
          <w:lang w:eastAsia="zh-CN"/>
        </w:rPr>
        <w:t>这些特征被组合成一个用于分类的特征集合</w:t>
      </w:r>
      <w:r>
        <w:rPr>
          <w:rFonts w:hint="eastAsia"/>
          <w:lang w:eastAsia="zh-CN"/>
        </w:rPr>
        <w:t xml:space="preserve"> </w:t>
      </w:r>
      <w:proofErr w:type="spellStart"/>
      <w:r>
        <w:rPr>
          <w:rFonts w:hint="eastAsia"/>
          <w:lang w:eastAsia="zh-CN"/>
        </w:rPr>
        <w:t>X_cls</w:t>
      </w:r>
      <w:proofErr w:type="spellEnd"/>
      <w:r>
        <w:rPr>
          <w:rFonts w:hint="eastAsia"/>
          <w:lang w:eastAsia="zh-CN"/>
        </w:rPr>
        <w:t>，用于预测楼盘的类别。</w:t>
      </w:r>
    </w:p>
    <w:p w14:paraId="71835AFA" w14:textId="22346B90" w:rsidR="006A019B" w:rsidRDefault="006A019B" w:rsidP="006A019B">
      <w:pPr>
        <w:pStyle w:val="ae"/>
        <w:numPr>
          <w:ilvl w:val="0"/>
          <w:numId w:val="33"/>
        </w:numPr>
        <w:ind w:firstLineChars="0"/>
        <w:rPr>
          <w:lang w:eastAsia="zh-CN"/>
        </w:rPr>
      </w:pPr>
      <w:r>
        <w:rPr>
          <w:rFonts w:hint="eastAsia"/>
          <w:lang w:eastAsia="zh-CN"/>
        </w:rPr>
        <w:t>多标签特征</w:t>
      </w:r>
      <w:r w:rsidR="00B97D7A">
        <w:rPr>
          <w:rFonts w:hint="eastAsia"/>
          <w:lang w:eastAsia="zh-CN"/>
        </w:rPr>
        <w:t>处理</w:t>
      </w:r>
    </w:p>
    <w:p w14:paraId="551E15D7" w14:textId="4ADF5912" w:rsidR="006A019B" w:rsidRDefault="006A019B" w:rsidP="006A019B">
      <w:pPr>
        <w:pStyle w:val="ae"/>
        <w:ind w:left="840" w:firstLineChars="0" w:firstLine="0"/>
        <w:rPr>
          <w:lang w:eastAsia="zh-CN"/>
        </w:rPr>
      </w:pPr>
      <w:bookmarkStart w:id="0" w:name="_Hlk215611552"/>
      <w:r>
        <w:rPr>
          <w:rFonts w:hint="eastAsia"/>
          <w:lang w:eastAsia="zh-CN"/>
        </w:rPr>
        <w:t xml:space="preserve"> </w:t>
      </w:r>
      <w:proofErr w:type="spellStart"/>
      <w:r>
        <w:rPr>
          <w:rFonts w:hint="eastAsia"/>
          <w:lang w:eastAsia="zh-CN"/>
        </w:rPr>
        <w:t>tag_list</w:t>
      </w:r>
      <w:proofErr w:type="spellEnd"/>
      <w:r>
        <w:rPr>
          <w:rFonts w:hint="eastAsia"/>
          <w:lang w:eastAsia="zh-CN"/>
        </w:rPr>
        <w:t xml:space="preserve"> </w:t>
      </w:r>
      <w:r>
        <w:rPr>
          <w:rFonts w:hint="eastAsia"/>
          <w:lang w:eastAsia="zh-CN"/>
        </w:rPr>
        <w:t>与</w:t>
      </w:r>
      <w:r>
        <w:rPr>
          <w:rFonts w:hint="eastAsia"/>
          <w:lang w:eastAsia="zh-CN"/>
        </w:rPr>
        <w:t xml:space="preserve"> </w:t>
      </w:r>
      <w:proofErr w:type="spellStart"/>
      <w:r>
        <w:rPr>
          <w:rFonts w:hint="eastAsia"/>
          <w:lang w:eastAsia="zh-CN"/>
        </w:rPr>
        <w:t>room_list</w:t>
      </w:r>
      <w:proofErr w:type="spellEnd"/>
      <w:r>
        <w:rPr>
          <w:rFonts w:hint="eastAsia"/>
          <w:lang w:eastAsia="zh-CN"/>
        </w:rPr>
        <w:t xml:space="preserve"> </w:t>
      </w:r>
      <w:r>
        <w:rPr>
          <w:rFonts w:hint="eastAsia"/>
          <w:lang w:eastAsia="zh-CN"/>
        </w:rPr>
        <w:t>都属于</w:t>
      </w:r>
      <w:proofErr w:type="spellStart"/>
      <w:r w:rsidR="00E918A6" w:rsidRPr="00484436">
        <w:rPr>
          <w:rFonts w:hint="eastAsia"/>
        </w:rPr>
        <w:t>多标签特征</w:t>
      </w:r>
      <w:proofErr w:type="spellEnd"/>
      <w:r>
        <w:rPr>
          <w:rFonts w:hint="eastAsia"/>
          <w:lang w:eastAsia="zh-CN"/>
        </w:rPr>
        <w:t>，其原始格式是列表（如</w:t>
      </w:r>
      <w:r>
        <w:rPr>
          <w:rFonts w:hint="eastAsia"/>
          <w:lang w:eastAsia="zh-CN"/>
        </w:rPr>
        <w:t xml:space="preserve"> ["</w:t>
      </w:r>
      <w:r w:rsidR="00833FF4">
        <w:rPr>
          <w:rFonts w:hint="eastAsia"/>
          <w:lang w:eastAsia="zh-CN"/>
        </w:rPr>
        <w:t>近地铁</w:t>
      </w:r>
      <w:r>
        <w:rPr>
          <w:rFonts w:hint="eastAsia"/>
          <w:lang w:eastAsia="zh-CN"/>
        </w:rPr>
        <w:t>", "</w:t>
      </w:r>
      <w:r w:rsidR="003D08C8">
        <w:rPr>
          <w:rFonts w:hint="eastAsia"/>
          <w:lang w:eastAsia="zh-CN"/>
        </w:rPr>
        <w:t>公交直达</w:t>
      </w:r>
      <w:r>
        <w:rPr>
          <w:rFonts w:hint="eastAsia"/>
          <w:lang w:eastAsia="zh-CN"/>
        </w:rPr>
        <w:t>"]</w:t>
      </w:r>
      <w:r w:rsidR="00806635">
        <w:rPr>
          <w:rFonts w:hint="eastAsia"/>
          <w:lang w:eastAsia="zh-CN"/>
        </w:rPr>
        <w:t>、</w:t>
      </w:r>
      <w:r w:rsidR="00806635">
        <w:rPr>
          <w:rFonts w:hint="eastAsia"/>
          <w:lang w:eastAsia="zh-CN"/>
        </w:rPr>
        <w:t>["2</w:t>
      </w:r>
      <w:r w:rsidR="00806635">
        <w:rPr>
          <w:rFonts w:hint="eastAsia"/>
          <w:lang w:eastAsia="zh-CN"/>
        </w:rPr>
        <w:t>室</w:t>
      </w:r>
      <w:r w:rsidR="00806635">
        <w:rPr>
          <w:rFonts w:hint="eastAsia"/>
          <w:lang w:eastAsia="zh-CN"/>
        </w:rPr>
        <w:t>", "3</w:t>
      </w:r>
      <w:r w:rsidR="00806635">
        <w:rPr>
          <w:rFonts w:hint="eastAsia"/>
          <w:lang w:eastAsia="zh-CN"/>
        </w:rPr>
        <w:t>室</w:t>
      </w:r>
      <w:r w:rsidR="00806635">
        <w:rPr>
          <w:rFonts w:hint="eastAsia"/>
          <w:lang w:eastAsia="zh-CN"/>
        </w:rPr>
        <w:t>"]</w:t>
      </w:r>
      <w:r>
        <w:rPr>
          <w:rFonts w:hint="eastAsia"/>
          <w:lang w:eastAsia="zh-CN"/>
        </w:rPr>
        <w:t>）。</w:t>
      </w:r>
    </w:p>
    <w:p w14:paraId="24312541" w14:textId="4DE62B39" w:rsidR="006A019B" w:rsidRDefault="006A019B" w:rsidP="00BF104D">
      <w:pPr>
        <w:pStyle w:val="ae"/>
        <w:ind w:left="840" w:firstLineChars="0" w:firstLine="0"/>
        <w:rPr>
          <w:lang w:eastAsia="zh-CN"/>
        </w:rPr>
      </w:pPr>
      <w:r>
        <w:rPr>
          <w:rFonts w:hint="eastAsia"/>
          <w:lang w:eastAsia="zh-CN"/>
        </w:rPr>
        <w:t>将它们转换为独热编码</w:t>
      </w:r>
      <w:r w:rsidR="00BF104D">
        <w:rPr>
          <w:rFonts w:hint="eastAsia"/>
          <w:lang w:eastAsia="zh-CN"/>
        </w:rPr>
        <w:t>，</w:t>
      </w:r>
      <w:r>
        <w:rPr>
          <w:rFonts w:hint="eastAsia"/>
          <w:lang w:eastAsia="zh-CN"/>
        </w:rPr>
        <w:t>最终得到两个布尔矩阵：</w:t>
      </w:r>
    </w:p>
    <w:p w14:paraId="46965652" w14:textId="450DE092" w:rsidR="006A019B" w:rsidRDefault="006A019B" w:rsidP="006A019B">
      <w:pPr>
        <w:pStyle w:val="ae"/>
        <w:ind w:left="840" w:firstLineChars="0" w:firstLine="0"/>
        <w:rPr>
          <w:lang w:eastAsia="zh-CN"/>
        </w:rPr>
      </w:pPr>
      <w:r>
        <w:rPr>
          <w:rFonts w:hint="eastAsia"/>
          <w:lang w:eastAsia="zh-CN"/>
        </w:rPr>
        <w:t>标签独热矩阵（如</w:t>
      </w:r>
      <w:r>
        <w:rPr>
          <w:rFonts w:hint="eastAsia"/>
          <w:lang w:eastAsia="zh-CN"/>
        </w:rPr>
        <w:t xml:space="preserve"> tag_</w:t>
      </w:r>
      <w:r w:rsidR="00A06211">
        <w:rPr>
          <w:rFonts w:hint="eastAsia"/>
          <w:lang w:eastAsia="zh-CN"/>
        </w:rPr>
        <w:t>近</w:t>
      </w:r>
      <w:r>
        <w:rPr>
          <w:rFonts w:hint="eastAsia"/>
          <w:lang w:eastAsia="zh-CN"/>
        </w:rPr>
        <w:t>地铁，</w:t>
      </w:r>
      <w:r>
        <w:rPr>
          <w:rFonts w:hint="eastAsia"/>
          <w:lang w:eastAsia="zh-CN"/>
        </w:rPr>
        <w:t>tag_</w:t>
      </w:r>
      <w:r w:rsidR="0067717E">
        <w:rPr>
          <w:rFonts w:hint="eastAsia"/>
          <w:lang w:eastAsia="zh-CN"/>
        </w:rPr>
        <w:t>公交直达</w:t>
      </w:r>
      <w:r>
        <w:rPr>
          <w:rFonts w:hint="eastAsia"/>
          <w:lang w:eastAsia="zh-CN"/>
        </w:rPr>
        <w:t>…）</w:t>
      </w:r>
    </w:p>
    <w:p w14:paraId="1A18101E" w14:textId="7CB42674" w:rsidR="006A019B" w:rsidRDefault="006A019B" w:rsidP="006A019B">
      <w:pPr>
        <w:pStyle w:val="ae"/>
        <w:ind w:left="840" w:firstLineChars="0" w:firstLine="0"/>
        <w:rPr>
          <w:lang w:eastAsia="zh-CN"/>
        </w:rPr>
      </w:pPr>
      <w:r>
        <w:rPr>
          <w:rFonts w:hint="eastAsia"/>
          <w:lang w:eastAsia="zh-CN"/>
        </w:rPr>
        <w:t>户型独热矩阵（如</w:t>
      </w:r>
      <w:r>
        <w:rPr>
          <w:rFonts w:hint="eastAsia"/>
          <w:lang w:eastAsia="zh-CN"/>
        </w:rPr>
        <w:t xml:space="preserve"> room_2</w:t>
      </w:r>
      <w:r w:rsidR="00A06211">
        <w:rPr>
          <w:rFonts w:hint="eastAsia"/>
          <w:lang w:eastAsia="zh-CN"/>
        </w:rPr>
        <w:t>室</w:t>
      </w:r>
      <w:r>
        <w:rPr>
          <w:rFonts w:hint="eastAsia"/>
          <w:lang w:eastAsia="zh-CN"/>
        </w:rPr>
        <w:t>，</w:t>
      </w:r>
      <w:r>
        <w:rPr>
          <w:rFonts w:hint="eastAsia"/>
          <w:lang w:eastAsia="zh-CN"/>
        </w:rPr>
        <w:t>room_3</w:t>
      </w:r>
      <w:r w:rsidR="00A06211">
        <w:rPr>
          <w:rFonts w:hint="eastAsia"/>
          <w:lang w:eastAsia="zh-CN"/>
        </w:rPr>
        <w:t>室</w:t>
      </w:r>
      <w:r>
        <w:rPr>
          <w:rFonts w:hint="eastAsia"/>
          <w:lang w:eastAsia="zh-CN"/>
        </w:rPr>
        <w:t>…）</w:t>
      </w:r>
    </w:p>
    <w:bookmarkEnd w:id="0"/>
    <w:p w14:paraId="12CCE071" w14:textId="5FC2A245" w:rsidR="00157206" w:rsidRDefault="006A019B" w:rsidP="00157206">
      <w:pPr>
        <w:pStyle w:val="ae"/>
        <w:numPr>
          <w:ilvl w:val="0"/>
          <w:numId w:val="33"/>
        </w:numPr>
        <w:ind w:firstLineChars="0"/>
        <w:rPr>
          <w:lang w:eastAsia="zh-CN"/>
        </w:rPr>
      </w:pPr>
      <w:r>
        <w:rPr>
          <w:rFonts w:hint="eastAsia"/>
          <w:lang w:eastAsia="zh-CN"/>
        </w:rPr>
        <w:t>类别特征与数值特征处理</w:t>
      </w:r>
    </w:p>
    <w:p w14:paraId="247A68B2" w14:textId="6EDAEEFC" w:rsidR="00157206" w:rsidRPr="00157206" w:rsidRDefault="00157206" w:rsidP="00157206">
      <w:pPr>
        <w:pStyle w:val="ae"/>
        <w:ind w:left="840" w:firstLineChars="0" w:firstLine="0"/>
        <w:rPr>
          <w:lang w:eastAsia="zh-CN"/>
        </w:rPr>
      </w:pPr>
      <w:r>
        <w:rPr>
          <w:rFonts w:hint="eastAsia"/>
          <w:lang w:eastAsia="zh-CN"/>
        </w:rPr>
        <w:t>类别特征（如区域、街道、楼盘类型</w:t>
      </w:r>
      <w:r w:rsidR="001F4FB8">
        <w:rPr>
          <w:rFonts w:hint="eastAsia"/>
          <w:lang w:eastAsia="zh-CN"/>
        </w:rPr>
        <w:t>等</w:t>
      </w:r>
      <w:r>
        <w:rPr>
          <w:rFonts w:hint="eastAsia"/>
          <w:lang w:eastAsia="zh-CN"/>
        </w:rPr>
        <w:t>）：使用</w:t>
      </w:r>
      <w:r>
        <w:rPr>
          <w:rFonts w:hint="eastAsia"/>
          <w:lang w:eastAsia="zh-CN"/>
        </w:rPr>
        <w:t xml:space="preserve"> </w:t>
      </w:r>
      <w:proofErr w:type="spellStart"/>
      <w:r>
        <w:rPr>
          <w:rFonts w:hint="eastAsia"/>
          <w:lang w:eastAsia="zh-CN"/>
        </w:rPr>
        <w:t>OneHotEncoder</w:t>
      </w:r>
      <w:proofErr w:type="spellEnd"/>
      <w:r>
        <w:rPr>
          <w:rFonts w:hint="eastAsia"/>
          <w:lang w:eastAsia="zh-CN"/>
        </w:rPr>
        <w:t xml:space="preserve"> </w:t>
      </w:r>
      <w:r>
        <w:rPr>
          <w:rFonts w:hint="eastAsia"/>
          <w:lang w:eastAsia="zh-CN"/>
        </w:rPr>
        <w:t>进行独热编码。</w:t>
      </w:r>
    </w:p>
    <w:p w14:paraId="5A8CDF48" w14:textId="49C39293" w:rsidR="006A019B" w:rsidRDefault="00DB1086" w:rsidP="006A019B">
      <w:pPr>
        <w:pStyle w:val="ae"/>
        <w:ind w:left="840" w:firstLineChars="0" w:firstLine="0"/>
        <w:rPr>
          <w:lang w:eastAsia="zh-CN"/>
        </w:rPr>
      </w:pPr>
      <w:r>
        <w:rPr>
          <w:rFonts w:hint="eastAsia"/>
          <w:lang w:eastAsia="zh-CN"/>
        </w:rPr>
        <w:t>数值</w:t>
      </w:r>
      <w:r w:rsidR="006A019B">
        <w:rPr>
          <w:rFonts w:hint="eastAsia"/>
          <w:lang w:eastAsia="zh-CN"/>
        </w:rPr>
        <w:t>特征（如面积、价格</w:t>
      </w:r>
      <w:r w:rsidR="001F4FB8">
        <w:rPr>
          <w:rFonts w:hint="eastAsia"/>
          <w:lang w:eastAsia="zh-CN"/>
        </w:rPr>
        <w:t>等</w:t>
      </w:r>
      <w:r w:rsidR="006A019B">
        <w:rPr>
          <w:rFonts w:hint="eastAsia"/>
          <w:lang w:eastAsia="zh-CN"/>
        </w:rPr>
        <w:t>）：使用</w:t>
      </w:r>
      <w:r w:rsidR="006A019B">
        <w:rPr>
          <w:rFonts w:hint="eastAsia"/>
          <w:lang w:eastAsia="zh-CN"/>
        </w:rPr>
        <w:t xml:space="preserve"> </w:t>
      </w:r>
      <w:proofErr w:type="spellStart"/>
      <w:r w:rsidR="006A019B">
        <w:rPr>
          <w:rFonts w:hint="eastAsia"/>
          <w:lang w:eastAsia="zh-CN"/>
        </w:rPr>
        <w:t>StandardScaler</w:t>
      </w:r>
      <w:proofErr w:type="spellEnd"/>
      <w:r w:rsidR="006A019B">
        <w:rPr>
          <w:rFonts w:hint="eastAsia"/>
          <w:lang w:eastAsia="zh-CN"/>
        </w:rPr>
        <w:t xml:space="preserve"> </w:t>
      </w:r>
      <w:r w:rsidR="006A019B">
        <w:rPr>
          <w:rFonts w:hint="eastAsia"/>
          <w:lang w:eastAsia="zh-CN"/>
        </w:rPr>
        <w:t>标准化，使其均值为</w:t>
      </w:r>
      <w:r w:rsidR="006A019B">
        <w:rPr>
          <w:rFonts w:hint="eastAsia"/>
          <w:lang w:eastAsia="zh-CN"/>
        </w:rPr>
        <w:t xml:space="preserve"> 0</w:t>
      </w:r>
      <w:r w:rsidR="006A019B">
        <w:rPr>
          <w:rFonts w:hint="eastAsia"/>
          <w:lang w:eastAsia="zh-CN"/>
        </w:rPr>
        <w:t>、方差为</w:t>
      </w:r>
      <w:r w:rsidR="006A019B">
        <w:rPr>
          <w:rFonts w:hint="eastAsia"/>
          <w:lang w:eastAsia="zh-CN"/>
        </w:rPr>
        <w:t xml:space="preserve"> 1</w:t>
      </w:r>
      <w:r w:rsidR="006A019B">
        <w:rPr>
          <w:rFonts w:hint="eastAsia"/>
          <w:lang w:eastAsia="zh-CN"/>
        </w:rPr>
        <w:t>。</w:t>
      </w:r>
    </w:p>
    <w:p w14:paraId="67022AA1" w14:textId="592A5354" w:rsidR="006A019B" w:rsidRDefault="006A019B" w:rsidP="006A019B">
      <w:pPr>
        <w:pStyle w:val="ae"/>
        <w:numPr>
          <w:ilvl w:val="0"/>
          <w:numId w:val="33"/>
        </w:numPr>
        <w:ind w:firstLineChars="0"/>
        <w:rPr>
          <w:lang w:eastAsia="zh-CN"/>
        </w:rPr>
      </w:pPr>
      <w:r>
        <w:rPr>
          <w:rFonts w:hint="eastAsia"/>
          <w:lang w:eastAsia="zh-CN"/>
        </w:rPr>
        <w:t>划分训练集和测试集</w:t>
      </w:r>
    </w:p>
    <w:p w14:paraId="7E828DF4" w14:textId="3780C573" w:rsidR="006A019B" w:rsidRDefault="006A019B" w:rsidP="006A019B">
      <w:pPr>
        <w:pStyle w:val="ae"/>
        <w:ind w:left="840" w:firstLineChars="0" w:firstLine="0"/>
        <w:rPr>
          <w:lang w:eastAsia="zh-CN"/>
        </w:rPr>
      </w:pPr>
      <w:r>
        <w:rPr>
          <w:rFonts w:hint="eastAsia"/>
          <w:lang w:eastAsia="zh-CN"/>
        </w:rPr>
        <w:t>按照</w:t>
      </w:r>
      <w:r>
        <w:rPr>
          <w:rFonts w:hint="eastAsia"/>
          <w:lang w:eastAsia="zh-CN"/>
        </w:rPr>
        <w:t xml:space="preserve"> 8:2 </w:t>
      </w:r>
      <w:r>
        <w:rPr>
          <w:rFonts w:hint="eastAsia"/>
          <w:lang w:eastAsia="zh-CN"/>
        </w:rPr>
        <w:t>的比例，将数据划分为训练集和测试集</w:t>
      </w:r>
      <w:r w:rsidR="000774B7">
        <w:rPr>
          <w:rFonts w:hint="eastAsia"/>
          <w:lang w:eastAsia="zh-CN"/>
        </w:rPr>
        <w:t>。</w:t>
      </w:r>
    </w:p>
    <w:p w14:paraId="1F535E29" w14:textId="5C500710" w:rsidR="00072D54" w:rsidRDefault="006A019B" w:rsidP="00072D54">
      <w:pPr>
        <w:pStyle w:val="ae"/>
        <w:numPr>
          <w:ilvl w:val="0"/>
          <w:numId w:val="33"/>
        </w:numPr>
        <w:ind w:firstLineChars="0"/>
        <w:rPr>
          <w:lang w:eastAsia="zh-CN"/>
        </w:rPr>
      </w:pPr>
      <w:r>
        <w:rPr>
          <w:rFonts w:hint="eastAsia"/>
          <w:lang w:eastAsia="zh-CN"/>
        </w:rPr>
        <w:t>训练并调参多个分类算法</w:t>
      </w:r>
    </w:p>
    <w:p w14:paraId="4CA7E76B" w14:textId="3DDF3E4A" w:rsidR="00072D54" w:rsidRDefault="006A019B" w:rsidP="00072D54">
      <w:pPr>
        <w:pStyle w:val="ae"/>
        <w:ind w:left="840" w:firstLineChars="0" w:firstLine="0"/>
        <w:rPr>
          <w:lang w:eastAsia="zh-CN"/>
        </w:rPr>
      </w:pPr>
      <w:r>
        <w:rPr>
          <w:rFonts w:hint="eastAsia"/>
          <w:lang w:eastAsia="zh-CN"/>
        </w:rPr>
        <w:t>为了找到效果最好的分类模型，分别对多种算法进行训练与网格搜索（</w:t>
      </w:r>
      <w:proofErr w:type="spellStart"/>
      <w:r>
        <w:rPr>
          <w:rFonts w:hint="eastAsia"/>
          <w:lang w:eastAsia="zh-CN"/>
        </w:rPr>
        <w:t>GridSearchCV</w:t>
      </w:r>
      <w:proofErr w:type="spellEnd"/>
      <w:r>
        <w:rPr>
          <w:rFonts w:hint="eastAsia"/>
          <w:lang w:eastAsia="zh-CN"/>
        </w:rPr>
        <w:t>），包括：逻辑回归</w:t>
      </w:r>
      <w:r w:rsidR="00072D54">
        <w:rPr>
          <w:rFonts w:hint="eastAsia"/>
          <w:lang w:eastAsia="zh-CN"/>
        </w:rPr>
        <w:t>、</w:t>
      </w:r>
      <w:r>
        <w:rPr>
          <w:lang w:eastAsia="zh-CN"/>
        </w:rPr>
        <w:t>SVM</w:t>
      </w:r>
      <w:r w:rsidR="00072D54">
        <w:rPr>
          <w:rFonts w:hint="eastAsia"/>
          <w:lang w:eastAsia="zh-CN"/>
        </w:rPr>
        <w:t>、</w:t>
      </w:r>
      <w:r>
        <w:rPr>
          <w:lang w:eastAsia="zh-CN"/>
        </w:rPr>
        <w:t>KNN</w:t>
      </w:r>
      <w:r w:rsidR="00072D54">
        <w:rPr>
          <w:rFonts w:hint="eastAsia"/>
          <w:lang w:eastAsia="zh-CN"/>
        </w:rPr>
        <w:t>、</w:t>
      </w:r>
      <w:r>
        <w:rPr>
          <w:rFonts w:hint="eastAsia"/>
          <w:lang w:eastAsia="zh-CN"/>
        </w:rPr>
        <w:t>决策树</w:t>
      </w:r>
      <w:r w:rsidR="007E0854">
        <w:rPr>
          <w:rFonts w:hint="eastAsia"/>
          <w:lang w:eastAsia="zh-CN"/>
        </w:rPr>
        <w:t>【</w:t>
      </w:r>
      <w:r w:rsidR="007E0854">
        <w:rPr>
          <w:rFonts w:hint="eastAsia"/>
          <w:lang w:eastAsia="zh-CN"/>
        </w:rPr>
        <w:t>CART</w:t>
      </w:r>
      <w:r w:rsidR="007E0854">
        <w:rPr>
          <w:rFonts w:hint="eastAsia"/>
          <w:lang w:eastAsia="zh-CN"/>
        </w:rPr>
        <w:t>】</w:t>
      </w:r>
      <w:r w:rsidR="00072D54">
        <w:rPr>
          <w:rFonts w:hint="eastAsia"/>
          <w:lang w:eastAsia="zh-CN"/>
        </w:rPr>
        <w:t>、</w:t>
      </w:r>
      <w:r w:rsidR="00FF55F9">
        <w:rPr>
          <w:rFonts w:hint="eastAsia"/>
          <w:lang w:eastAsia="zh-CN"/>
        </w:rPr>
        <w:t>集成学习</w:t>
      </w:r>
      <w:r w:rsidR="007E0854">
        <w:rPr>
          <w:rFonts w:hint="eastAsia"/>
          <w:lang w:eastAsia="zh-CN"/>
        </w:rPr>
        <w:t>【</w:t>
      </w:r>
      <w:r w:rsidR="007E0854">
        <w:rPr>
          <w:lang w:eastAsia="zh-CN"/>
        </w:rPr>
        <w:t>AdaBoost</w:t>
      </w:r>
      <w:r w:rsidR="007E0854">
        <w:rPr>
          <w:rFonts w:hint="eastAsia"/>
          <w:lang w:eastAsia="zh-CN"/>
        </w:rPr>
        <w:t>、</w:t>
      </w:r>
      <w:proofErr w:type="spellStart"/>
      <w:r w:rsidR="007E0854">
        <w:rPr>
          <w:lang w:eastAsia="zh-CN"/>
        </w:rPr>
        <w:t>XGBoost</w:t>
      </w:r>
      <w:proofErr w:type="spellEnd"/>
      <w:r w:rsidR="007E0854">
        <w:rPr>
          <w:rFonts w:hint="eastAsia"/>
          <w:lang w:eastAsia="zh-CN"/>
        </w:rPr>
        <w:t>】</w:t>
      </w:r>
      <w:r w:rsidR="00F1419D">
        <w:rPr>
          <w:rFonts w:hint="eastAsia"/>
          <w:lang w:eastAsia="zh-CN"/>
        </w:rPr>
        <w:t>。</w:t>
      </w:r>
    </w:p>
    <w:p w14:paraId="684EF48B" w14:textId="77777777" w:rsidR="00072D54" w:rsidRDefault="006A019B" w:rsidP="00072D54">
      <w:pPr>
        <w:pStyle w:val="ae"/>
        <w:ind w:left="840" w:firstLineChars="0" w:firstLine="0"/>
        <w:rPr>
          <w:lang w:eastAsia="zh-CN"/>
        </w:rPr>
      </w:pPr>
      <w:r>
        <w:rPr>
          <w:rFonts w:hint="eastAsia"/>
          <w:lang w:eastAsia="zh-CN"/>
        </w:rPr>
        <w:t>通过设定参数网格（如</w:t>
      </w:r>
      <w:r>
        <w:rPr>
          <w:rFonts w:hint="eastAsia"/>
          <w:lang w:eastAsia="zh-CN"/>
        </w:rPr>
        <w:t xml:space="preserve"> C </w:t>
      </w:r>
      <w:r>
        <w:rPr>
          <w:rFonts w:hint="eastAsia"/>
          <w:lang w:eastAsia="zh-CN"/>
        </w:rPr>
        <w:t>值、树深度、学习率等），使用</w:t>
      </w:r>
      <w:r>
        <w:rPr>
          <w:rFonts w:hint="eastAsia"/>
          <w:lang w:eastAsia="zh-CN"/>
        </w:rPr>
        <w:t xml:space="preserve"> 5 </w:t>
      </w:r>
      <w:r>
        <w:rPr>
          <w:rFonts w:hint="eastAsia"/>
          <w:lang w:eastAsia="zh-CN"/>
        </w:rPr>
        <w:t>折交叉验证选择最优参数组合。</w:t>
      </w:r>
    </w:p>
    <w:p w14:paraId="38476830" w14:textId="2674DB98" w:rsidR="00072D54" w:rsidRDefault="006A019B" w:rsidP="00072D54">
      <w:pPr>
        <w:pStyle w:val="ae"/>
        <w:ind w:left="840" w:firstLineChars="0" w:firstLine="0"/>
        <w:rPr>
          <w:lang w:eastAsia="zh-CN"/>
        </w:rPr>
      </w:pPr>
      <w:r>
        <w:rPr>
          <w:rFonts w:hint="eastAsia"/>
          <w:lang w:eastAsia="zh-CN"/>
        </w:rPr>
        <w:t>最终得到每个模型的：准确率</w:t>
      </w:r>
      <w:r w:rsidR="00072D54">
        <w:rPr>
          <w:rFonts w:hint="eastAsia"/>
          <w:lang w:eastAsia="zh-CN"/>
        </w:rPr>
        <w:t>、</w:t>
      </w:r>
      <w:r>
        <w:rPr>
          <w:lang w:eastAsia="zh-CN"/>
        </w:rPr>
        <w:t>Macro-F1</w:t>
      </w:r>
      <w:r w:rsidR="00072D54">
        <w:rPr>
          <w:rFonts w:hint="eastAsia"/>
          <w:lang w:eastAsia="zh-CN"/>
        </w:rPr>
        <w:t>、</w:t>
      </w:r>
      <w:r>
        <w:rPr>
          <w:lang w:eastAsia="zh-CN"/>
        </w:rPr>
        <w:t>Weighted-F1</w:t>
      </w:r>
      <w:r w:rsidR="00072D54">
        <w:rPr>
          <w:rFonts w:hint="eastAsia"/>
          <w:lang w:eastAsia="zh-CN"/>
        </w:rPr>
        <w:t>、</w:t>
      </w:r>
      <w:r>
        <w:rPr>
          <w:rFonts w:hint="eastAsia"/>
          <w:lang w:eastAsia="zh-CN"/>
        </w:rPr>
        <w:t>分类报告</w:t>
      </w:r>
      <w:r w:rsidR="00072D54">
        <w:rPr>
          <w:rFonts w:hint="eastAsia"/>
          <w:lang w:eastAsia="zh-CN"/>
        </w:rPr>
        <w:t>、</w:t>
      </w:r>
      <w:r>
        <w:rPr>
          <w:rFonts w:hint="eastAsia"/>
          <w:lang w:eastAsia="zh-CN"/>
        </w:rPr>
        <w:t>混淆</w:t>
      </w:r>
      <w:r>
        <w:rPr>
          <w:rFonts w:hint="eastAsia"/>
          <w:lang w:eastAsia="zh-CN"/>
        </w:rPr>
        <w:lastRenderedPageBreak/>
        <w:t>矩阵</w:t>
      </w:r>
      <w:r w:rsidR="00072D54">
        <w:rPr>
          <w:rFonts w:hint="eastAsia"/>
          <w:lang w:eastAsia="zh-CN"/>
        </w:rPr>
        <w:t>、</w:t>
      </w:r>
      <w:r>
        <w:rPr>
          <w:rFonts w:hint="eastAsia"/>
          <w:lang w:eastAsia="zh-CN"/>
        </w:rPr>
        <w:t>学习曲线</w:t>
      </w:r>
      <w:r w:rsidR="00072D54">
        <w:rPr>
          <w:rFonts w:hint="eastAsia"/>
          <w:lang w:eastAsia="zh-CN"/>
        </w:rPr>
        <w:t>。</w:t>
      </w:r>
    </w:p>
    <w:p w14:paraId="08077945" w14:textId="57D5D090" w:rsidR="00072D54" w:rsidRDefault="006A019B" w:rsidP="00072D54">
      <w:pPr>
        <w:pStyle w:val="ae"/>
        <w:numPr>
          <w:ilvl w:val="0"/>
          <w:numId w:val="33"/>
        </w:numPr>
        <w:ind w:firstLineChars="0"/>
        <w:rPr>
          <w:lang w:eastAsia="zh-CN"/>
        </w:rPr>
      </w:pPr>
      <w:r>
        <w:rPr>
          <w:rFonts w:hint="eastAsia"/>
          <w:lang w:eastAsia="zh-CN"/>
        </w:rPr>
        <w:t>评估模型性能并输出最优模型</w:t>
      </w:r>
    </w:p>
    <w:p w14:paraId="17258C7D" w14:textId="77777777" w:rsidR="00072D54" w:rsidRDefault="006A019B" w:rsidP="00072D54">
      <w:pPr>
        <w:pStyle w:val="ae"/>
        <w:ind w:left="840" w:firstLineChars="0" w:firstLine="0"/>
        <w:rPr>
          <w:lang w:eastAsia="zh-CN"/>
        </w:rPr>
      </w:pPr>
      <w:r>
        <w:rPr>
          <w:rFonts w:hint="eastAsia"/>
          <w:lang w:eastAsia="zh-CN"/>
        </w:rPr>
        <w:t>将所有模型的指标进行汇总，统计每种算法的表现。</w:t>
      </w:r>
    </w:p>
    <w:p w14:paraId="52D06466" w14:textId="168B4E30" w:rsidR="00444BB3" w:rsidRPr="00444BB3" w:rsidRDefault="006A019B" w:rsidP="00072D54">
      <w:pPr>
        <w:pStyle w:val="ae"/>
        <w:ind w:left="840" w:firstLineChars="0" w:firstLine="0"/>
        <w:rPr>
          <w:lang w:eastAsia="zh-CN"/>
        </w:rPr>
      </w:pPr>
      <w:r>
        <w:rPr>
          <w:rFonts w:hint="eastAsia"/>
          <w:lang w:eastAsia="zh-CN"/>
        </w:rPr>
        <w:t>依据</w:t>
      </w:r>
      <w:r>
        <w:rPr>
          <w:rFonts w:hint="eastAsia"/>
          <w:lang w:eastAsia="zh-CN"/>
        </w:rPr>
        <w:t xml:space="preserve"> Macro-F1</w:t>
      </w:r>
      <w:r>
        <w:rPr>
          <w:rFonts w:hint="eastAsia"/>
          <w:lang w:eastAsia="zh-CN"/>
        </w:rPr>
        <w:t>选出整体效果最优的模型，作为最终推荐的分类器。</w:t>
      </w:r>
    </w:p>
    <w:p w14:paraId="4738114E" w14:textId="335731D9" w:rsidR="004A2972" w:rsidRDefault="00ED0992" w:rsidP="007B0AF9">
      <w:pPr>
        <w:pStyle w:val="4"/>
      </w:pPr>
      <w:r>
        <w:rPr>
          <w:rFonts w:hint="eastAsia"/>
        </w:rPr>
        <w:t>算法</w:t>
      </w:r>
      <w:r w:rsidR="00444BB3">
        <w:rPr>
          <w:rFonts w:hint="eastAsia"/>
        </w:rPr>
        <w:t>实现</w:t>
      </w:r>
    </w:p>
    <w:p w14:paraId="40FFA9AD" w14:textId="77777777" w:rsidR="005053F5" w:rsidRDefault="005053F5" w:rsidP="005053F5">
      <w:pPr>
        <w:ind w:firstLine="480"/>
        <w:rPr>
          <w:lang w:eastAsia="zh-CN"/>
        </w:rPr>
      </w:pPr>
      <w:proofErr w:type="spellStart"/>
      <w:r>
        <w:rPr>
          <w:rFonts w:hint="eastAsia"/>
          <w:lang w:eastAsia="zh-CN"/>
        </w:rPr>
        <w:t>eval_cls</w:t>
      </w:r>
      <w:proofErr w:type="spellEnd"/>
      <w:r>
        <w:rPr>
          <w:rFonts w:hint="eastAsia"/>
          <w:lang w:eastAsia="zh-CN"/>
        </w:rPr>
        <w:t>(</w:t>
      </w:r>
      <w:proofErr w:type="spellStart"/>
      <w:r>
        <w:rPr>
          <w:rFonts w:hint="eastAsia"/>
          <w:lang w:eastAsia="zh-CN"/>
        </w:rPr>
        <w:t>LogisticRegression</w:t>
      </w:r>
      <w:proofErr w:type="spellEnd"/>
      <w:r>
        <w:rPr>
          <w:rFonts w:hint="eastAsia"/>
          <w:lang w:eastAsia="zh-CN"/>
        </w:rPr>
        <w:t>(), "</w:t>
      </w:r>
      <w:r>
        <w:rPr>
          <w:rFonts w:hint="eastAsia"/>
          <w:lang w:eastAsia="zh-CN"/>
        </w:rPr>
        <w:t>逻辑回归</w:t>
      </w:r>
      <w:r>
        <w:rPr>
          <w:rFonts w:hint="eastAsia"/>
          <w:lang w:eastAsia="zh-CN"/>
        </w:rPr>
        <w:t xml:space="preserve">", </w:t>
      </w:r>
      <w:proofErr w:type="spellStart"/>
      <w:r>
        <w:rPr>
          <w:rFonts w:hint="eastAsia"/>
          <w:lang w:eastAsia="zh-CN"/>
        </w:rPr>
        <w:t>param_logistic</w:t>
      </w:r>
      <w:proofErr w:type="spellEnd"/>
      <w:r>
        <w:rPr>
          <w:rFonts w:hint="eastAsia"/>
          <w:lang w:eastAsia="zh-CN"/>
        </w:rPr>
        <w:t>)</w:t>
      </w:r>
    </w:p>
    <w:p w14:paraId="2B1D2D1D" w14:textId="77777777" w:rsidR="005053F5" w:rsidRDefault="005053F5" w:rsidP="005053F5">
      <w:pPr>
        <w:ind w:firstLine="480"/>
        <w:rPr>
          <w:lang w:eastAsia="zh-CN"/>
        </w:rPr>
      </w:pPr>
      <w:proofErr w:type="spellStart"/>
      <w:r>
        <w:rPr>
          <w:lang w:eastAsia="zh-CN"/>
        </w:rPr>
        <w:t>eval_cls</w:t>
      </w:r>
      <w:proofErr w:type="spellEnd"/>
      <w:r>
        <w:rPr>
          <w:lang w:eastAsia="zh-CN"/>
        </w:rPr>
        <w:t xml:space="preserve">(SVC(), "SVM", </w:t>
      </w:r>
      <w:proofErr w:type="spellStart"/>
      <w:r>
        <w:rPr>
          <w:lang w:eastAsia="zh-CN"/>
        </w:rPr>
        <w:t>param_svm</w:t>
      </w:r>
      <w:proofErr w:type="spellEnd"/>
      <w:r>
        <w:rPr>
          <w:lang w:eastAsia="zh-CN"/>
        </w:rPr>
        <w:t>)</w:t>
      </w:r>
    </w:p>
    <w:p w14:paraId="19586E28" w14:textId="77777777" w:rsidR="005053F5" w:rsidRDefault="005053F5" w:rsidP="005053F5">
      <w:pPr>
        <w:ind w:firstLine="480"/>
        <w:rPr>
          <w:lang w:eastAsia="zh-CN"/>
        </w:rPr>
      </w:pPr>
      <w:proofErr w:type="spellStart"/>
      <w:r>
        <w:rPr>
          <w:lang w:eastAsia="zh-CN"/>
        </w:rPr>
        <w:t>eval_cls</w:t>
      </w:r>
      <w:proofErr w:type="spellEnd"/>
      <w:r>
        <w:rPr>
          <w:lang w:eastAsia="zh-CN"/>
        </w:rPr>
        <w:t>(</w:t>
      </w:r>
      <w:proofErr w:type="spellStart"/>
      <w:r>
        <w:rPr>
          <w:lang w:eastAsia="zh-CN"/>
        </w:rPr>
        <w:t>KNeighborsClassifier</w:t>
      </w:r>
      <w:proofErr w:type="spellEnd"/>
      <w:r>
        <w:rPr>
          <w:lang w:eastAsia="zh-CN"/>
        </w:rPr>
        <w:t xml:space="preserve">(), "KNN", </w:t>
      </w:r>
      <w:proofErr w:type="spellStart"/>
      <w:r>
        <w:rPr>
          <w:lang w:eastAsia="zh-CN"/>
        </w:rPr>
        <w:t>param_knn</w:t>
      </w:r>
      <w:proofErr w:type="spellEnd"/>
      <w:r>
        <w:rPr>
          <w:lang w:eastAsia="zh-CN"/>
        </w:rPr>
        <w:t>)</w:t>
      </w:r>
    </w:p>
    <w:p w14:paraId="789A89E3" w14:textId="77777777" w:rsidR="005053F5" w:rsidRDefault="005053F5" w:rsidP="005053F5">
      <w:pPr>
        <w:ind w:firstLine="480"/>
        <w:rPr>
          <w:lang w:eastAsia="zh-CN"/>
        </w:rPr>
      </w:pPr>
      <w:proofErr w:type="spellStart"/>
      <w:r>
        <w:rPr>
          <w:rFonts w:hint="eastAsia"/>
          <w:lang w:eastAsia="zh-CN"/>
        </w:rPr>
        <w:t>eval_cls</w:t>
      </w:r>
      <w:proofErr w:type="spellEnd"/>
      <w:r>
        <w:rPr>
          <w:rFonts w:hint="eastAsia"/>
          <w:lang w:eastAsia="zh-CN"/>
        </w:rPr>
        <w:t>(</w:t>
      </w:r>
      <w:proofErr w:type="spellStart"/>
      <w:r>
        <w:rPr>
          <w:rFonts w:hint="eastAsia"/>
          <w:lang w:eastAsia="zh-CN"/>
        </w:rPr>
        <w:t>DecisionTreeClassifier</w:t>
      </w:r>
      <w:proofErr w:type="spellEnd"/>
      <w:r>
        <w:rPr>
          <w:rFonts w:hint="eastAsia"/>
          <w:lang w:eastAsia="zh-CN"/>
        </w:rPr>
        <w:t>(), "</w:t>
      </w:r>
      <w:r>
        <w:rPr>
          <w:rFonts w:hint="eastAsia"/>
          <w:lang w:eastAsia="zh-CN"/>
        </w:rPr>
        <w:t>决策树（</w:t>
      </w:r>
      <w:r>
        <w:rPr>
          <w:rFonts w:hint="eastAsia"/>
          <w:lang w:eastAsia="zh-CN"/>
        </w:rPr>
        <w:t>CART</w:t>
      </w:r>
      <w:r>
        <w:rPr>
          <w:rFonts w:hint="eastAsia"/>
          <w:lang w:eastAsia="zh-CN"/>
        </w:rPr>
        <w:t>）</w:t>
      </w:r>
      <w:r>
        <w:rPr>
          <w:rFonts w:hint="eastAsia"/>
          <w:lang w:eastAsia="zh-CN"/>
        </w:rPr>
        <w:t xml:space="preserve">", </w:t>
      </w:r>
      <w:proofErr w:type="spellStart"/>
      <w:r>
        <w:rPr>
          <w:rFonts w:hint="eastAsia"/>
          <w:lang w:eastAsia="zh-CN"/>
        </w:rPr>
        <w:t>param_dt_cart</w:t>
      </w:r>
      <w:proofErr w:type="spellEnd"/>
      <w:r>
        <w:rPr>
          <w:rFonts w:hint="eastAsia"/>
          <w:lang w:eastAsia="zh-CN"/>
        </w:rPr>
        <w:t>)</w:t>
      </w:r>
    </w:p>
    <w:p w14:paraId="5BA8C578" w14:textId="77777777" w:rsidR="005053F5" w:rsidRDefault="005053F5" w:rsidP="005053F5">
      <w:pPr>
        <w:ind w:firstLine="480"/>
        <w:rPr>
          <w:lang w:eastAsia="zh-CN"/>
        </w:rPr>
      </w:pPr>
      <w:proofErr w:type="spellStart"/>
      <w:r>
        <w:rPr>
          <w:rFonts w:hint="eastAsia"/>
          <w:lang w:eastAsia="zh-CN"/>
        </w:rPr>
        <w:t>eval_cls</w:t>
      </w:r>
      <w:proofErr w:type="spellEnd"/>
      <w:r>
        <w:rPr>
          <w:rFonts w:hint="eastAsia"/>
          <w:lang w:eastAsia="zh-CN"/>
        </w:rPr>
        <w:t>(</w:t>
      </w:r>
      <w:proofErr w:type="spellStart"/>
      <w:r>
        <w:rPr>
          <w:rFonts w:hint="eastAsia"/>
          <w:lang w:eastAsia="zh-CN"/>
        </w:rPr>
        <w:t>AdaBoostClassifier</w:t>
      </w:r>
      <w:proofErr w:type="spellEnd"/>
      <w:r>
        <w:rPr>
          <w:rFonts w:hint="eastAsia"/>
          <w:lang w:eastAsia="zh-CN"/>
        </w:rPr>
        <w:t>(), "</w:t>
      </w:r>
      <w:r>
        <w:rPr>
          <w:rFonts w:hint="eastAsia"/>
          <w:lang w:eastAsia="zh-CN"/>
        </w:rPr>
        <w:t>集成学习（</w:t>
      </w:r>
      <w:r>
        <w:rPr>
          <w:rFonts w:hint="eastAsia"/>
          <w:lang w:eastAsia="zh-CN"/>
        </w:rPr>
        <w:t>AdaBoost</w:t>
      </w:r>
      <w:r>
        <w:rPr>
          <w:rFonts w:hint="eastAsia"/>
          <w:lang w:eastAsia="zh-CN"/>
        </w:rPr>
        <w:t>）</w:t>
      </w:r>
      <w:r>
        <w:rPr>
          <w:rFonts w:hint="eastAsia"/>
          <w:lang w:eastAsia="zh-CN"/>
        </w:rPr>
        <w:t xml:space="preserve">", </w:t>
      </w:r>
      <w:proofErr w:type="spellStart"/>
      <w:r>
        <w:rPr>
          <w:rFonts w:hint="eastAsia"/>
          <w:lang w:eastAsia="zh-CN"/>
        </w:rPr>
        <w:t>param_ada</w:t>
      </w:r>
      <w:proofErr w:type="spellEnd"/>
      <w:r>
        <w:rPr>
          <w:rFonts w:hint="eastAsia"/>
          <w:lang w:eastAsia="zh-CN"/>
        </w:rPr>
        <w:t>)</w:t>
      </w:r>
    </w:p>
    <w:p w14:paraId="7A4FAD54" w14:textId="74AC7E1B" w:rsidR="005053F5" w:rsidRPr="005053F5" w:rsidRDefault="005053F5" w:rsidP="005053F5">
      <w:pPr>
        <w:ind w:firstLine="480"/>
        <w:rPr>
          <w:lang w:eastAsia="zh-CN"/>
        </w:rPr>
      </w:pPr>
      <w:proofErr w:type="spellStart"/>
      <w:r>
        <w:rPr>
          <w:rFonts w:hint="eastAsia"/>
          <w:lang w:eastAsia="zh-CN"/>
        </w:rPr>
        <w:t>eval_cls</w:t>
      </w:r>
      <w:proofErr w:type="spellEnd"/>
      <w:r>
        <w:rPr>
          <w:rFonts w:hint="eastAsia"/>
          <w:lang w:eastAsia="zh-CN"/>
        </w:rPr>
        <w:t>(</w:t>
      </w:r>
      <w:proofErr w:type="spellStart"/>
      <w:r>
        <w:rPr>
          <w:rFonts w:hint="eastAsia"/>
          <w:lang w:eastAsia="zh-CN"/>
        </w:rPr>
        <w:t>XGBClassifier</w:t>
      </w:r>
      <w:proofErr w:type="spellEnd"/>
      <w:r>
        <w:rPr>
          <w:rFonts w:hint="eastAsia"/>
          <w:lang w:eastAsia="zh-CN"/>
        </w:rPr>
        <w:t>(objective="</w:t>
      </w:r>
      <w:proofErr w:type="spellStart"/>
      <w:r>
        <w:rPr>
          <w:rFonts w:hint="eastAsia"/>
          <w:lang w:eastAsia="zh-CN"/>
        </w:rPr>
        <w:t>multi:softmax</w:t>
      </w:r>
      <w:proofErr w:type="spellEnd"/>
      <w:r>
        <w:rPr>
          <w:rFonts w:hint="eastAsia"/>
          <w:lang w:eastAsia="zh-CN"/>
        </w:rPr>
        <w:t>"), "</w:t>
      </w:r>
      <w:r>
        <w:rPr>
          <w:rFonts w:hint="eastAsia"/>
          <w:lang w:eastAsia="zh-CN"/>
        </w:rPr>
        <w:t>集成学习（</w:t>
      </w:r>
      <w:proofErr w:type="spellStart"/>
      <w:r>
        <w:rPr>
          <w:rFonts w:hint="eastAsia"/>
          <w:lang w:eastAsia="zh-CN"/>
        </w:rPr>
        <w:t>XGBoost</w:t>
      </w:r>
      <w:proofErr w:type="spellEnd"/>
      <w:r>
        <w:rPr>
          <w:rFonts w:hint="eastAsia"/>
          <w:lang w:eastAsia="zh-CN"/>
        </w:rPr>
        <w:t>）</w:t>
      </w:r>
      <w:r>
        <w:rPr>
          <w:rFonts w:hint="eastAsia"/>
          <w:lang w:eastAsia="zh-CN"/>
        </w:rPr>
        <w:t xml:space="preserve">", </w:t>
      </w:r>
      <w:proofErr w:type="spellStart"/>
      <w:r>
        <w:rPr>
          <w:rFonts w:hint="eastAsia"/>
          <w:lang w:eastAsia="zh-CN"/>
        </w:rPr>
        <w:t>param_xgb</w:t>
      </w:r>
      <w:proofErr w:type="spellEnd"/>
      <w:r>
        <w:rPr>
          <w:rFonts w:hint="eastAsia"/>
          <w:lang w:eastAsia="zh-CN"/>
        </w:rPr>
        <w:t>)</w:t>
      </w:r>
    </w:p>
    <w:p w14:paraId="28468144" w14:textId="44DD477C" w:rsidR="00ED0992" w:rsidRDefault="00ED0992" w:rsidP="007B0AF9">
      <w:pPr>
        <w:pStyle w:val="4"/>
      </w:pPr>
      <w:r>
        <w:rPr>
          <w:rFonts w:hint="eastAsia"/>
        </w:rPr>
        <w:t>参数说明</w:t>
      </w:r>
    </w:p>
    <w:p w14:paraId="6FF0352F" w14:textId="79E9812A" w:rsidR="009C44E7" w:rsidRPr="009C44E7" w:rsidRDefault="009C44E7" w:rsidP="009C44E7">
      <w:pPr>
        <w:pStyle w:val="ae"/>
        <w:numPr>
          <w:ilvl w:val="0"/>
          <w:numId w:val="34"/>
        </w:numPr>
        <w:ind w:firstLineChars="0"/>
        <w:rPr>
          <w:lang w:eastAsia="zh-CN"/>
        </w:rPr>
      </w:pPr>
      <w:r w:rsidRPr="009C44E7">
        <w:rPr>
          <w:rFonts w:hint="eastAsia"/>
          <w:lang w:eastAsia="zh-CN"/>
        </w:rPr>
        <w:t>逻辑回归</w:t>
      </w:r>
    </w:p>
    <w:tbl>
      <w:tblPr>
        <w:tblStyle w:val="aff1"/>
        <w:tblW w:w="0" w:type="auto"/>
        <w:tblLook w:val="04A0" w:firstRow="1" w:lastRow="0" w:firstColumn="1" w:lastColumn="0" w:noHBand="0" w:noVBand="1"/>
      </w:tblPr>
      <w:tblGrid>
        <w:gridCol w:w="2952"/>
        <w:gridCol w:w="2952"/>
        <w:gridCol w:w="2952"/>
      </w:tblGrid>
      <w:tr w:rsidR="009C44E7" w14:paraId="2CFE05B8" w14:textId="77777777" w:rsidTr="009C44E7">
        <w:tc>
          <w:tcPr>
            <w:tcW w:w="2952" w:type="dxa"/>
          </w:tcPr>
          <w:p w14:paraId="3A7A910C" w14:textId="4907FE67" w:rsidR="009C44E7" w:rsidRDefault="009C44E7" w:rsidP="009C44E7">
            <w:pPr>
              <w:ind w:firstLineChars="0" w:firstLine="0"/>
              <w:rPr>
                <w:lang w:eastAsia="zh-CN"/>
              </w:rPr>
            </w:pPr>
            <w:proofErr w:type="spellStart"/>
            <w:r w:rsidRPr="002A012F">
              <w:rPr>
                <w:rFonts w:hint="eastAsia"/>
              </w:rPr>
              <w:t>参数名</w:t>
            </w:r>
            <w:proofErr w:type="spellEnd"/>
          </w:p>
        </w:tc>
        <w:tc>
          <w:tcPr>
            <w:tcW w:w="2952" w:type="dxa"/>
          </w:tcPr>
          <w:p w14:paraId="0B1B5D9E" w14:textId="5441E600" w:rsidR="009C44E7" w:rsidRDefault="003B196C" w:rsidP="009C44E7">
            <w:pPr>
              <w:ind w:firstLineChars="0" w:firstLine="0"/>
              <w:rPr>
                <w:lang w:eastAsia="zh-CN"/>
              </w:rPr>
            </w:pPr>
            <w:r>
              <w:rPr>
                <w:rFonts w:hint="eastAsia"/>
                <w:lang w:eastAsia="zh-CN"/>
              </w:rPr>
              <w:t>最佳</w:t>
            </w:r>
            <w:proofErr w:type="spellStart"/>
            <w:r w:rsidR="009C44E7" w:rsidRPr="002A012F">
              <w:rPr>
                <w:rFonts w:hint="eastAsia"/>
              </w:rPr>
              <w:t>参数值</w:t>
            </w:r>
            <w:proofErr w:type="spellEnd"/>
          </w:p>
        </w:tc>
        <w:tc>
          <w:tcPr>
            <w:tcW w:w="2952" w:type="dxa"/>
          </w:tcPr>
          <w:p w14:paraId="33E32B39" w14:textId="68EE1267" w:rsidR="009C44E7" w:rsidRDefault="009C44E7" w:rsidP="009C44E7">
            <w:pPr>
              <w:ind w:firstLineChars="0" w:firstLine="0"/>
              <w:rPr>
                <w:lang w:eastAsia="zh-CN"/>
              </w:rPr>
            </w:pPr>
            <w:proofErr w:type="spellStart"/>
            <w:r w:rsidRPr="002A012F">
              <w:rPr>
                <w:rFonts w:hint="eastAsia"/>
              </w:rPr>
              <w:t>说明</w:t>
            </w:r>
            <w:proofErr w:type="spellEnd"/>
          </w:p>
        </w:tc>
      </w:tr>
      <w:tr w:rsidR="009C44E7" w14:paraId="26DAEDB3" w14:textId="77777777" w:rsidTr="009C44E7">
        <w:tc>
          <w:tcPr>
            <w:tcW w:w="2952" w:type="dxa"/>
          </w:tcPr>
          <w:p w14:paraId="282E3FC8" w14:textId="1044E6E4" w:rsidR="009C44E7" w:rsidRDefault="009C44E7" w:rsidP="009C44E7">
            <w:pPr>
              <w:ind w:firstLineChars="0" w:firstLine="0"/>
              <w:rPr>
                <w:lang w:eastAsia="zh-CN"/>
              </w:rPr>
            </w:pPr>
            <w:r w:rsidRPr="002A012F">
              <w:rPr>
                <w:rFonts w:hint="eastAsia"/>
              </w:rPr>
              <w:t>C</w:t>
            </w:r>
          </w:p>
        </w:tc>
        <w:tc>
          <w:tcPr>
            <w:tcW w:w="2952" w:type="dxa"/>
          </w:tcPr>
          <w:p w14:paraId="1151B0A1" w14:textId="5664F51F" w:rsidR="009C44E7" w:rsidRDefault="007C459A" w:rsidP="009C44E7">
            <w:pPr>
              <w:ind w:firstLineChars="0" w:firstLine="0"/>
              <w:rPr>
                <w:lang w:eastAsia="zh-CN"/>
              </w:rPr>
            </w:pPr>
            <w:r>
              <w:rPr>
                <w:rFonts w:hint="eastAsia"/>
                <w:lang w:eastAsia="zh-CN"/>
              </w:rPr>
              <w:t>5</w:t>
            </w:r>
          </w:p>
        </w:tc>
        <w:tc>
          <w:tcPr>
            <w:tcW w:w="2952" w:type="dxa"/>
          </w:tcPr>
          <w:p w14:paraId="05F1C338" w14:textId="3024850D" w:rsidR="009C44E7" w:rsidRDefault="009C44E7" w:rsidP="009C44E7">
            <w:pPr>
              <w:ind w:firstLineChars="0" w:firstLine="0"/>
              <w:rPr>
                <w:lang w:eastAsia="zh-CN"/>
              </w:rPr>
            </w:pPr>
            <w:r w:rsidRPr="002A012F">
              <w:rPr>
                <w:rFonts w:hint="eastAsia"/>
                <w:lang w:eastAsia="zh-CN"/>
              </w:rPr>
              <w:t>正则化强度的倒数，数值越大→正则化越弱，模型更复杂</w:t>
            </w:r>
          </w:p>
        </w:tc>
      </w:tr>
      <w:tr w:rsidR="009C44E7" w14:paraId="7EFB279B" w14:textId="77777777" w:rsidTr="009C44E7">
        <w:tc>
          <w:tcPr>
            <w:tcW w:w="2952" w:type="dxa"/>
          </w:tcPr>
          <w:p w14:paraId="37DDA1E7" w14:textId="04110105" w:rsidR="009C44E7" w:rsidRDefault="009C44E7" w:rsidP="009C44E7">
            <w:pPr>
              <w:ind w:firstLineChars="0" w:firstLine="0"/>
              <w:rPr>
                <w:lang w:eastAsia="zh-CN"/>
              </w:rPr>
            </w:pPr>
            <w:proofErr w:type="spellStart"/>
            <w:r w:rsidRPr="002A012F">
              <w:rPr>
                <w:rFonts w:hint="eastAsia"/>
              </w:rPr>
              <w:t>max_iter</w:t>
            </w:r>
            <w:proofErr w:type="spellEnd"/>
          </w:p>
        </w:tc>
        <w:tc>
          <w:tcPr>
            <w:tcW w:w="2952" w:type="dxa"/>
          </w:tcPr>
          <w:p w14:paraId="4C98E565" w14:textId="1B60C043" w:rsidR="009C44E7" w:rsidRDefault="009C44E7" w:rsidP="009C44E7">
            <w:pPr>
              <w:ind w:firstLineChars="0" w:firstLine="0"/>
              <w:rPr>
                <w:lang w:eastAsia="zh-CN"/>
              </w:rPr>
            </w:pPr>
            <w:r w:rsidRPr="002A012F">
              <w:rPr>
                <w:rFonts w:hint="eastAsia"/>
              </w:rPr>
              <w:t>300</w:t>
            </w:r>
          </w:p>
        </w:tc>
        <w:tc>
          <w:tcPr>
            <w:tcW w:w="2952" w:type="dxa"/>
          </w:tcPr>
          <w:p w14:paraId="20A542AA" w14:textId="69BC7A97" w:rsidR="009C44E7" w:rsidRDefault="009C44E7" w:rsidP="009C44E7">
            <w:pPr>
              <w:ind w:firstLineChars="0" w:firstLine="0"/>
              <w:rPr>
                <w:lang w:eastAsia="zh-CN"/>
              </w:rPr>
            </w:pPr>
            <w:r w:rsidRPr="002A012F">
              <w:rPr>
                <w:rFonts w:hint="eastAsia"/>
                <w:lang w:eastAsia="zh-CN"/>
              </w:rPr>
              <w:t>最大迭代次数，防止训练过程不收敛</w:t>
            </w:r>
          </w:p>
        </w:tc>
      </w:tr>
      <w:tr w:rsidR="009C44E7" w14:paraId="0D13196C" w14:textId="77777777" w:rsidTr="009C44E7">
        <w:tc>
          <w:tcPr>
            <w:tcW w:w="2952" w:type="dxa"/>
          </w:tcPr>
          <w:p w14:paraId="042B59D3" w14:textId="7EB7F228" w:rsidR="009C44E7" w:rsidRDefault="009C44E7" w:rsidP="009C44E7">
            <w:pPr>
              <w:ind w:firstLineChars="0" w:firstLine="0"/>
              <w:rPr>
                <w:lang w:eastAsia="zh-CN"/>
              </w:rPr>
            </w:pPr>
            <w:r w:rsidRPr="002A012F">
              <w:rPr>
                <w:rFonts w:hint="eastAsia"/>
              </w:rPr>
              <w:t>penalty</w:t>
            </w:r>
          </w:p>
        </w:tc>
        <w:tc>
          <w:tcPr>
            <w:tcW w:w="2952" w:type="dxa"/>
          </w:tcPr>
          <w:p w14:paraId="0E21B884" w14:textId="71D1D9AC" w:rsidR="009C44E7" w:rsidRDefault="009C44E7" w:rsidP="009C44E7">
            <w:pPr>
              <w:ind w:firstLineChars="0" w:firstLine="0"/>
              <w:rPr>
                <w:lang w:eastAsia="zh-CN"/>
              </w:rPr>
            </w:pPr>
            <w:r w:rsidRPr="002A012F">
              <w:rPr>
                <w:rFonts w:hint="eastAsia"/>
              </w:rPr>
              <w:t>l2</w:t>
            </w:r>
          </w:p>
        </w:tc>
        <w:tc>
          <w:tcPr>
            <w:tcW w:w="2952" w:type="dxa"/>
          </w:tcPr>
          <w:p w14:paraId="3EB050A8" w14:textId="1A98801E" w:rsidR="009C44E7" w:rsidRDefault="009C44E7" w:rsidP="009C44E7">
            <w:pPr>
              <w:ind w:firstLineChars="0" w:firstLine="0"/>
              <w:rPr>
                <w:lang w:eastAsia="zh-CN"/>
              </w:rPr>
            </w:pPr>
            <w:r w:rsidRPr="002A012F">
              <w:rPr>
                <w:rFonts w:hint="eastAsia"/>
                <w:lang w:eastAsia="zh-CN"/>
              </w:rPr>
              <w:t>使用</w:t>
            </w:r>
            <w:r w:rsidRPr="002A012F">
              <w:rPr>
                <w:rFonts w:hint="eastAsia"/>
                <w:lang w:eastAsia="zh-CN"/>
              </w:rPr>
              <w:t xml:space="preserve"> L2 </w:t>
            </w:r>
            <w:r w:rsidRPr="002A012F">
              <w:rPr>
                <w:rFonts w:hint="eastAsia"/>
                <w:lang w:eastAsia="zh-CN"/>
              </w:rPr>
              <w:t>正则化，防止过拟合的常用选择</w:t>
            </w:r>
          </w:p>
        </w:tc>
      </w:tr>
      <w:tr w:rsidR="009C44E7" w14:paraId="0FDA4E4E" w14:textId="77777777" w:rsidTr="009C44E7">
        <w:tc>
          <w:tcPr>
            <w:tcW w:w="2952" w:type="dxa"/>
          </w:tcPr>
          <w:p w14:paraId="30C2F64A" w14:textId="6777B046" w:rsidR="009C44E7" w:rsidRDefault="009C44E7" w:rsidP="009C44E7">
            <w:pPr>
              <w:ind w:firstLineChars="0" w:firstLine="0"/>
              <w:rPr>
                <w:lang w:eastAsia="zh-CN"/>
              </w:rPr>
            </w:pPr>
            <w:r w:rsidRPr="002A012F">
              <w:rPr>
                <w:rFonts w:hint="eastAsia"/>
              </w:rPr>
              <w:t>solver</w:t>
            </w:r>
          </w:p>
        </w:tc>
        <w:tc>
          <w:tcPr>
            <w:tcW w:w="2952" w:type="dxa"/>
          </w:tcPr>
          <w:p w14:paraId="426F353F" w14:textId="75B2622A" w:rsidR="009C44E7" w:rsidRDefault="009C44E7" w:rsidP="009C44E7">
            <w:pPr>
              <w:ind w:firstLineChars="0" w:firstLine="0"/>
              <w:rPr>
                <w:lang w:eastAsia="zh-CN"/>
              </w:rPr>
            </w:pPr>
            <w:proofErr w:type="spellStart"/>
            <w:r w:rsidRPr="002A012F">
              <w:rPr>
                <w:rFonts w:hint="eastAsia"/>
              </w:rPr>
              <w:t>lbfgs</w:t>
            </w:r>
            <w:proofErr w:type="spellEnd"/>
          </w:p>
        </w:tc>
        <w:tc>
          <w:tcPr>
            <w:tcW w:w="2952" w:type="dxa"/>
          </w:tcPr>
          <w:p w14:paraId="3F5A8CDA" w14:textId="576CE54F" w:rsidR="009C44E7" w:rsidRDefault="009C44E7" w:rsidP="009C44E7">
            <w:pPr>
              <w:ind w:firstLineChars="0" w:firstLine="0"/>
              <w:rPr>
                <w:lang w:eastAsia="zh-CN"/>
              </w:rPr>
            </w:pPr>
            <w:r w:rsidRPr="002A012F">
              <w:rPr>
                <w:rFonts w:hint="eastAsia"/>
                <w:lang w:eastAsia="zh-CN"/>
              </w:rPr>
              <w:t>拟牛顿优化算法，适用于多分类，稳定且效率高</w:t>
            </w:r>
          </w:p>
        </w:tc>
      </w:tr>
    </w:tbl>
    <w:p w14:paraId="5164835F" w14:textId="2468908B" w:rsidR="009C44E7" w:rsidRPr="009C44E7" w:rsidRDefault="009C44E7" w:rsidP="009C44E7">
      <w:pPr>
        <w:pStyle w:val="ae"/>
        <w:numPr>
          <w:ilvl w:val="0"/>
          <w:numId w:val="34"/>
        </w:numPr>
        <w:ind w:firstLineChars="0"/>
        <w:rPr>
          <w:lang w:eastAsia="zh-CN"/>
        </w:rPr>
      </w:pPr>
      <w:r w:rsidRPr="009C44E7">
        <w:rPr>
          <w:lang w:eastAsia="zh-CN"/>
        </w:rPr>
        <w:t>SVM</w:t>
      </w:r>
    </w:p>
    <w:tbl>
      <w:tblPr>
        <w:tblStyle w:val="aff1"/>
        <w:tblW w:w="0" w:type="auto"/>
        <w:tblLook w:val="04A0" w:firstRow="1" w:lastRow="0" w:firstColumn="1" w:lastColumn="0" w:noHBand="0" w:noVBand="1"/>
      </w:tblPr>
      <w:tblGrid>
        <w:gridCol w:w="2952"/>
        <w:gridCol w:w="2952"/>
        <w:gridCol w:w="2952"/>
      </w:tblGrid>
      <w:tr w:rsidR="009C44E7" w14:paraId="1EFEC042" w14:textId="77777777" w:rsidTr="00FC16A4">
        <w:tc>
          <w:tcPr>
            <w:tcW w:w="2952" w:type="dxa"/>
          </w:tcPr>
          <w:p w14:paraId="1810C5B5" w14:textId="4C09ABE4" w:rsidR="009C44E7" w:rsidRDefault="009C44E7" w:rsidP="009C44E7">
            <w:pPr>
              <w:ind w:firstLineChars="0" w:firstLine="0"/>
              <w:rPr>
                <w:lang w:eastAsia="zh-CN"/>
              </w:rPr>
            </w:pPr>
            <w:proofErr w:type="spellStart"/>
            <w:r w:rsidRPr="004B0722">
              <w:rPr>
                <w:rFonts w:hint="eastAsia"/>
              </w:rPr>
              <w:t>参数名</w:t>
            </w:r>
            <w:proofErr w:type="spellEnd"/>
          </w:p>
        </w:tc>
        <w:tc>
          <w:tcPr>
            <w:tcW w:w="2952" w:type="dxa"/>
          </w:tcPr>
          <w:p w14:paraId="567D5D56" w14:textId="2DD042DE" w:rsidR="009C44E7" w:rsidRDefault="00C634CB" w:rsidP="009C44E7">
            <w:pPr>
              <w:ind w:firstLineChars="0" w:firstLine="0"/>
              <w:rPr>
                <w:lang w:eastAsia="zh-CN"/>
              </w:rPr>
            </w:pPr>
            <w:r>
              <w:rPr>
                <w:rFonts w:hint="eastAsia"/>
                <w:lang w:eastAsia="zh-CN"/>
              </w:rPr>
              <w:t>最佳</w:t>
            </w:r>
            <w:proofErr w:type="spellStart"/>
            <w:r w:rsidR="009C44E7" w:rsidRPr="004B0722">
              <w:rPr>
                <w:rFonts w:hint="eastAsia"/>
              </w:rPr>
              <w:t>参数值</w:t>
            </w:r>
            <w:proofErr w:type="spellEnd"/>
          </w:p>
        </w:tc>
        <w:tc>
          <w:tcPr>
            <w:tcW w:w="2952" w:type="dxa"/>
          </w:tcPr>
          <w:p w14:paraId="22728901" w14:textId="6D7B003E" w:rsidR="009C44E7" w:rsidRDefault="009C44E7" w:rsidP="009C44E7">
            <w:pPr>
              <w:ind w:firstLineChars="0" w:firstLine="0"/>
              <w:rPr>
                <w:lang w:eastAsia="zh-CN"/>
              </w:rPr>
            </w:pPr>
            <w:proofErr w:type="spellStart"/>
            <w:r w:rsidRPr="004B0722">
              <w:rPr>
                <w:rFonts w:hint="eastAsia"/>
              </w:rPr>
              <w:t>说明</w:t>
            </w:r>
            <w:proofErr w:type="spellEnd"/>
          </w:p>
        </w:tc>
      </w:tr>
      <w:tr w:rsidR="009C44E7" w14:paraId="5AB3B3F2" w14:textId="77777777" w:rsidTr="00FC16A4">
        <w:tc>
          <w:tcPr>
            <w:tcW w:w="2952" w:type="dxa"/>
          </w:tcPr>
          <w:p w14:paraId="2E227619" w14:textId="02AE9754" w:rsidR="009C44E7" w:rsidRDefault="009C44E7" w:rsidP="009C44E7">
            <w:pPr>
              <w:ind w:firstLineChars="0" w:firstLine="0"/>
              <w:rPr>
                <w:lang w:eastAsia="zh-CN"/>
              </w:rPr>
            </w:pPr>
            <w:r w:rsidRPr="004B0722">
              <w:rPr>
                <w:rFonts w:hint="eastAsia"/>
              </w:rPr>
              <w:t>C</w:t>
            </w:r>
          </w:p>
        </w:tc>
        <w:tc>
          <w:tcPr>
            <w:tcW w:w="2952" w:type="dxa"/>
          </w:tcPr>
          <w:p w14:paraId="7B1979EA" w14:textId="5D8B98A9" w:rsidR="009C44E7" w:rsidRDefault="009C44E7" w:rsidP="009C44E7">
            <w:pPr>
              <w:ind w:firstLineChars="0" w:firstLine="0"/>
              <w:rPr>
                <w:lang w:eastAsia="zh-CN"/>
              </w:rPr>
            </w:pPr>
            <w:r w:rsidRPr="004B0722">
              <w:rPr>
                <w:rFonts w:hint="eastAsia"/>
              </w:rPr>
              <w:t>5</w:t>
            </w:r>
          </w:p>
        </w:tc>
        <w:tc>
          <w:tcPr>
            <w:tcW w:w="2952" w:type="dxa"/>
          </w:tcPr>
          <w:p w14:paraId="1B67083C" w14:textId="114E489A" w:rsidR="009C44E7" w:rsidRDefault="009C44E7" w:rsidP="009C44E7">
            <w:pPr>
              <w:ind w:firstLineChars="0" w:firstLine="0"/>
              <w:rPr>
                <w:lang w:eastAsia="zh-CN"/>
              </w:rPr>
            </w:pPr>
            <w:r w:rsidRPr="004B0722">
              <w:rPr>
                <w:rFonts w:hint="eastAsia"/>
                <w:lang w:eastAsia="zh-CN"/>
              </w:rPr>
              <w:t>惩罚系数，越大越重视训</w:t>
            </w:r>
            <w:r w:rsidRPr="004B0722">
              <w:rPr>
                <w:rFonts w:hint="eastAsia"/>
                <w:lang w:eastAsia="zh-CN"/>
              </w:rPr>
              <w:lastRenderedPageBreak/>
              <w:t>练准确，越小越重视间隔</w:t>
            </w:r>
          </w:p>
        </w:tc>
      </w:tr>
      <w:tr w:rsidR="009C44E7" w14:paraId="030B1A36" w14:textId="77777777" w:rsidTr="00FC16A4">
        <w:tc>
          <w:tcPr>
            <w:tcW w:w="2952" w:type="dxa"/>
          </w:tcPr>
          <w:p w14:paraId="3B0B3610" w14:textId="639D6D5E" w:rsidR="009C44E7" w:rsidRDefault="009C44E7" w:rsidP="009C44E7">
            <w:pPr>
              <w:ind w:firstLineChars="0" w:firstLine="0"/>
              <w:rPr>
                <w:lang w:eastAsia="zh-CN"/>
              </w:rPr>
            </w:pPr>
            <w:r w:rsidRPr="004B0722">
              <w:rPr>
                <w:rFonts w:hint="eastAsia"/>
              </w:rPr>
              <w:lastRenderedPageBreak/>
              <w:t>gamma</w:t>
            </w:r>
          </w:p>
        </w:tc>
        <w:tc>
          <w:tcPr>
            <w:tcW w:w="2952" w:type="dxa"/>
          </w:tcPr>
          <w:p w14:paraId="3825D3E9" w14:textId="3666BC23" w:rsidR="009C44E7" w:rsidRDefault="009C44E7" w:rsidP="009C44E7">
            <w:pPr>
              <w:ind w:firstLineChars="0" w:firstLine="0"/>
              <w:rPr>
                <w:lang w:eastAsia="zh-CN"/>
              </w:rPr>
            </w:pPr>
            <w:r w:rsidRPr="004B0722">
              <w:rPr>
                <w:rFonts w:hint="eastAsia"/>
              </w:rPr>
              <w:t>scale</w:t>
            </w:r>
          </w:p>
        </w:tc>
        <w:tc>
          <w:tcPr>
            <w:tcW w:w="2952" w:type="dxa"/>
          </w:tcPr>
          <w:p w14:paraId="1E3F7228" w14:textId="73F6CA8A" w:rsidR="009C44E7" w:rsidRDefault="009C44E7" w:rsidP="009C44E7">
            <w:pPr>
              <w:ind w:firstLineChars="0" w:firstLine="0"/>
              <w:rPr>
                <w:lang w:eastAsia="zh-CN"/>
              </w:rPr>
            </w:pPr>
            <w:r w:rsidRPr="004B0722">
              <w:rPr>
                <w:rFonts w:hint="eastAsia"/>
                <w:lang w:eastAsia="zh-CN"/>
              </w:rPr>
              <w:t xml:space="preserve">RBF </w:t>
            </w:r>
            <w:r w:rsidRPr="004B0722">
              <w:rPr>
                <w:rFonts w:hint="eastAsia"/>
                <w:lang w:eastAsia="zh-CN"/>
              </w:rPr>
              <w:t>核函数宽度参数，自适应根据样本数量调整</w:t>
            </w:r>
          </w:p>
        </w:tc>
      </w:tr>
      <w:tr w:rsidR="009C44E7" w14:paraId="2A4941C6" w14:textId="77777777" w:rsidTr="00FC16A4">
        <w:tc>
          <w:tcPr>
            <w:tcW w:w="2952" w:type="dxa"/>
          </w:tcPr>
          <w:p w14:paraId="5BF94D80" w14:textId="6A86B6C7" w:rsidR="009C44E7" w:rsidRDefault="009C44E7" w:rsidP="009C44E7">
            <w:pPr>
              <w:ind w:firstLineChars="0" w:firstLine="0"/>
              <w:rPr>
                <w:lang w:eastAsia="zh-CN"/>
              </w:rPr>
            </w:pPr>
            <w:r w:rsidRPr="004B0722">
              <w:rPr>
                <w:rFonts w:hint="eastAsia"/>
              </w:rPr>
              <w:t>kernel</w:t>
            </w:r>
          </w:p>
        </w:tc>
        <w:tc>
          <w:tcPr>
            <w:tcW w:w="2952" w:type="dxa"/>
          </w:tcPr>
          <w:p w14:paraId="061F1713" w14:textId="3761A548" w:rsidR="009C44E7" w:rsidRDefault="009C44E7" w:rsidP="009C44E7">
            <w:pPr>
              <w:ind w:firstLineChars="0" w:firstLine="0"/>
              <w:rPr>
                <w:lang w:eastAsia="zh-CN"/>
              </w:rPr>
            </w:pPr>
            <w:proofErr w:type="spellStart"/>
            <w:r w:rsidRPr="004B0722">
              <w:rPr>
                <w:rFonts w:hint="eastAsia"/>
              </w:rPr>
              <w:t>rbf</w:t>
            </w:r>
            <w:proofErr w:type="spellEnd"/>
          </w:p>
        </w:tc>
        <w:tc>
          <w:tcPr>
            <w:tcW w:w="2952" w:type="dxa"/>
          </w:tcPr>
          <w:p w14:paraId="71C4E9C6" w14:textId="0516FF9E" w:rsidR="009C44E7" w:rsidRDefault="00173D4A" w:rsidP="009C44E7">
            <w:pPr>
              <w:ind w:firstLineChars="0" w:firstLine="0"/>
              <w:rPr>
                <w:lang w:eastAsia="zh-CN"/>
              </w:rPr>
            </w:pPr>
            <w:r w:rsidRPr="004B0722">
              <w:rPr>
                <w:rFonts w:hint="eastAsia"/>
                <w:lang w:eastAsia="zh-CN"/>
              </w:rPr>
              <w:t xml:space="preserve">RBF </w:t>
            </w:r>
            <w:r w:rsidRPr="004B0722">
              <w:rPr>
                <w:rFonts w:hint="eastAsia"/>
                <w:lang w:eastAsia="zh-CN"/>
              </w:rPr>
              <w:t>核函数</w:t>
            </w:r>
            <w:r w:rsidR="009C44E7" w:rsidRPr="004B0722">
              <w:rPr>
                <w:rFonts w:hint="eastAsia"/>
                <w:lang w:eastAsia="zh-CN"/>
              </w:rPr>
              <w:t>适合处理非线性决策边界</w:t>
            </w:r>
          </w:p>
        </w:tc>
      </w:tr>
      <w:tr w:rsidR="009C44E7" w14:paraId="42E06338" w14:textId="77777777" w:rsidTr="00FC16A4">
        <w:tc>
          <w:tcPr>
            <w:tcW w:w="2952" w:type="dxa"/>
          </w:tcPr>
          <w:p w14:paraId="576D11AF" w14:textId="16EB044F" w:rsidR="009C44E7" w:rsidRDefault="009C44E7" w:rsidP="009C44E7">
            <w:pPr>
              <w:ind w:firstLineChars="0" w:firstLine="0"/>
              <w:rPr>
                <w:lang w:eastAsia="zh-CN"/>
              </w:rPr>
            </w:pPr>
            <w:r w:rsidRPr="004B0722">
              <w:rPr>
                <w:rFonts w:hint="eastAsia"/>
              </w:rPr>
              <w:t>probability</w:t>
            </w:r>
          </w:p>
        </w:tc>
        <w:tc>
          <w:tcPr>
            <w:tcW w:w="2952" w:type="dxa"/>
          </w:tcPr>
          <w:p w14:paraId="0E4C4EBA" w14:textId="1355BD23" w:rsidR="009C44E7" w:rsidRDefault="009C44E7" w:rsidP="009C44E7">
            <w:pPr>
              <w:ind w:firstLineChars="0" w:firstLine="0"/>
              <w:rPr>
                <w:lang w:eastAsia="zh-CN"/>
              </w:rPr>
            </w:pPr>
            <w:r w:rsidRPr="004B0722">
              <w:rPr>
                <w:rFonts w:hint="eastAsia"/>
              </w:rPr>
              <w:t>True</w:t>
            </w:r>
          </w:p>
        </w:tc>
        <w:tc>
          <w:tcPr>
            <w:tcW w:w="2952" w:type="dxa"/>
          </w:tcPr>
          <w:p w14:paraId="2074FB7B" w14:textId="6C1670AC" w:rsidR="009C44E7" w:rsidRDefault="009C44E7" w:rsidP="009C44E7">
            <w:pPr>
              <w:ind w:firstLineChars="0" w:firstLine="0"/>
              <w:rPr>
                <w:lang w:eastAsia="zh-CN"/>
              </w:rPr>
            </w:pPr>
            <w:r w:rsidRPr="004B0722">
              <w:rPr>
                <w:rFonts w:hint="eastAsia"/>
                <w:lang w:eastAsia="zh-CN"/>
              </w:rPr>
              <w:t>启用概率预测</w:t>
            </w:r>
          </w:p>
        </w:tc>
      </w:tr>
    </w:tbl>
    <w:p w14:paraId="6D3F8039" w14:textId="3A92D89E" w:rsidR="009C44E7" w:rsidRPr="009C44E7" w:rsidRDefault="00BC7FAD" w:rsidP="009C44E7">
      <w:pPr>
        <w:pStyle w:val="ae"/>
        <w:numPr>
          <w:ilvl w:val="0"/>
          <w:numId w:val="34"/>
        </w:numPr>
        <w:ind w:firstLineChars="0"/>
        <w:rPr>
          <w:lang w:eastAsia="zh-CN"/>
        </w:rPr>
      </w:pPr>
      <w:r>
        <w:rPr>
          <w:rFonts w:hint="eastAsia"/>
          <w:lang w:eastAsia="zh-CN"/>
        </w:rPr>
        <w:t>KNN</w:t>
      </w:r>
    </w:p>
    <w:tbl>
      <w:tblPr>
        <w:tblStyle w:val="aff1"/>
        <w:tblW w:w="0" w:type="auto"/>
        <w:tblLook w:val="04A0" w:firstRow="1" w:lastRow="0" w:firstColumn="1" w:lastColumn="0" w:noHBand="0" w:noVBand="1"/>
      </w:tblPr>
      <w:tblGrid>
        <w:gridCol w:w="2952"/>
        <w:gridCol w:w="2952"/>
        <w:gridCol w:w="2952"/>
      </w:tblGrid>
      <w:tr w:rsidR="009C44E7" w14:paraId="4657D0D8" w14:textId="77777777" w:rsidTr="00FC16A4">
        <w:tc>
          <w:tcPr>
            <w:tcW w:w="2952" w:type="dxa"/>
          </w:tcPr>
          <w:p w14:paraId="38270D62" w14:textId="0E67CBC5" w:rsidR="009C44E7" w:rsidRDefault="009C44E7" w:rsidP="009C44E7">
            <w:pPr>
              <w:ind w:firstLineChars="0" w:firstLine="0"/>
              <w:rPr>
                <w:lang w:eastAsia="zh-CN"/>
              </w:rPr>
            </w:pPr>
            <w:proofErr w:type="spellStart"/>
            <w:r w:rsidRPr="00CD30D0">
              <w:rPr>
                <w:rFonts w:hint="eastAsia"/>
              </w:rPr>
              <w:t>参数名</w:t>
            </w:r>
            <w:proofErr w:type="spellEnd"/>
          </w:p>
        </w:tc>
        <w:tc>
          <w:tcPr>
            <w:tcW w:w="2952" w:type="dxa"/>
          </w:tcPr>
          <w:p w14:paraId="4D393A0C" w14:textId="2654CBD9" w:rsidR="009C44E7" w:rsidRDefault="009C44E7" w:rsidP="009C44E7">
            <w:pPr>
              <w:ind w:firstLineChars="0" w:firstLine="0"/>
              <w:rPr>
                <w:lang w:eastAsia="zh-CN"/>
              </w:rPr>
            </w:pPr>
            <w:proofErr w:type="spellStart"/>
            <w:r w:rsidRPr="00CD30D0">
              <w:rPr>
                <w:rFonts w:hint="eastAsia"/>
              </w:rPr>
              <w:t>参数值</w:t>
            </w:r>
            <w:proofErr w:type="spellEnd"/>
          </w:p>
        </w:tc>
        <w:tc>
          <w:tcPr>
            <w:tcW w:w="2952" w:type="dxa"/>
          </w:tcPr>
          <w:p w14:paraId="2774C935" w14:textId="599E73FB" w:rsidR="009C44E7" w:rsidRDefault="009C44E7" w:rsidP="009C44E7">
            <w:pPr>
              <w:ind w:firstLineChars="0" w:firstLine="0"/>
              <w:rPr>
                <w:lang w:eastAsia="zh-CN"/>
              </w:rPr>
            </w:pPr>
            <w:proofErr w:type="spellStart"/>
            <w:r w:rsidRPr="00CD30D0">
              <w:rPr>
                <w:rFonts w:hint="eastAsia"/>
              </w:rPr>
              <w:t>说明</w:t>
            </w:r>
            <w:proofErr w:type="spellEnd"/>
          </w:p>
        </w:tc>
      </w:tr>
      <w:tr w:rsidR="009C44E7" w14:paraId="74074421" w14:textId="77777777" w:rsidTr="00FC16A4">
        <w:tc>
          <w:tcPr>
            <w:tcW w:w="2952" w:type="dxa"/>
          </w:tcPr>
          <w:p w14:paraId="31F3B919" w14:textId="208A1046" w:rsidR="009C44E7" w:rsidRDefault="009C44E7" w:rsidP="009C44E7">
            <w:pPr>
              <w:ind w:firstLineChars="0" w:firstLine="0"/>
              <w:rPr>
                <w:lang w:eastAsia="zh-CN"/>
              </w:rPr>
            </w:pPr>
            <w:proofErr w:type="spellStart"/>
            <w:r w:rsidRPr="00CD30D0">
              <w:rPr>
                <w:rFonts w:hint="eastAsia"/>
              </w:rPr>
              <w:t>n_neighbors</w:t>
            </w:r>
            <w:proofErr w:type="spellEnd"/>
          </w:p>
        </w:tc>
        <w:tc>
          <w:tcPr>
            <w:tcW w:w="2952" w:type="dxa"/>
          </w:tcPr>
          <w:p w14:paraId="6E10CA9F" w14:textId="6543E1ED" w:rsidR="009C44E7" w:rsidRDefault="004B33C6" w:rsidP="009C44E7">
            <w:pPr>
              <w:ind w:firstLineChars="0" w:firstLine="0"/>
              <w:rPr>
                <w:lang w:eastAsia="zh-CN"/>
              </w:rPr>
            </w:pPr>
            <w:r>
              <w:rPr>
                <w:rFonts w:hint="eastAsia"/>
                <w:lang w:eastAsia="zh-CN"/>
              </w:rPr>
              <w:t>3</w:t>
            </w:r>
          </w:p>
        </w:tc>
        <w:tc>
          <w:tcPr>
            <w:tcW w:w="2952" w:type="dxa"/>
          </w:tcPr>
          <w:p w14:paraId="153A2E19" w14:textId="63887F34" w:rsidR="009C44E7" w:rsidRDefault="009C44E7" w:rsidP="009C44E7">
            <w:pPr>
              <w:ind w:firstLineChars="0" w:firstLine="0"/>
              <w:rPr>
                <w:lang w:eastAsia="zh-CN"/>
              </w:rPr>
            </w:pPr>
            <w:r w:rsidRPr="00CD30D0">
              <w:rPr>
                <w:rFonts w:hint="eastAsia"/>
                <w:lang w:eastAsia="zh-CN"/>
              </w:rPr>
              <w:t xml:space="preserve">K </w:t>
            </w:r>
            <w:r w:rsidRPr="00CD30D0">
              <w:rPr>
                <w:rFonts w:hint="eastAsia"/>
                <w:lang w:eastAsia="zh-CN"/>
              </w:rPr>
              <w:t>值，表示最邻近的</w:t>
            </w:r>
            <w:r w:rsidRPr="00CD30D0">
              <w:rPr>
                <w:rFonts w:hint="eastAsia"/>
                <w:lang w:eastAsia="zh-CN"/>
              </w:rPr>
              <w:t xml:space="preserve"> </w:t>
            </w:r>
            <w:r w:rsidR="00063F5B">
              <w:rPr>
                <w:rFonts w:hint="eastAsia"/>
                <w:lang w:eastAsia="zh-CN"/>
              </w:rPr>
              <w:t>3</w:t>
            </w:r>
            <w:r w:rsidRPr="00CD30D0">
              <w:rPr>
                <w:rFonts w:hint="eastAsia"/>
                <w:lang w:eastAsia="zh-CN"/>
              </w:rPr>
              <w:t xml:space="preserve"> </w:t>
            </w:r>
            <w:r w:rsidRPr="00CD30D0">
              <w:rPr>
                <w:rFonts w:hint="eastAsia"/>
                <w:lang w:eastAsia="zh-CN"/>
              </w:rPr>
              <w:t>个样本用于投票</w:t>
            </w:r>
          </w:p>
        </w:tc>
      </w:tr>
      <w:tr w:rsidR="009C44E7" w14:paraId="60A06004" w14:textId="77777777" w:rsidTr="00FC16A4">
        <w:tc>
          <w:tcPr>
            <w:tcW w:w="2952" w:type="dxa"/>
          </w:tcPr>
          <w:p w14:paraId="55CD9807" w14:textId="76375B19" w:rsidR="009C44E7" w:rsidRDefault="009C44E7" w:rsidP="009C44E7">
            <w:pPr>
              <w:ind w:firstLineChars="0" w:firstLine="0"/>
              <w:rPr>
                <w:lang w:eastAsia="zh-CN"/>
              </w:rPr>
            </w:pPr>
            <w:r w:rsidRPr="00CD30D0">
              <w:rPr>
                <w:rFonts w:hint="eastAsia"/>
              </w:rPr>
              <w:t>p</w:t>
            </w:r>
          </w:p>
        </w:tc>
        <w:tc>
          <w:tcPr>
            <w:tcW w:w="2952" w:type="dxa"/>
          </w:tcPr>
          <w:p w14:paraId="4B4E3011" w14:textId="1E4FA7B8" w:rsidR="009C44E7" w:rsidRDefault="004B33C6" w:rsidP="009C44E7">
            <w:pPr>
              <w:ind w:firstLineChars="0" w:firstLine="0"/>
              <w:rPr>
                <w:lang w:eastAsia="zh-CN"/>
              </w:rPr>
            </w:pPr>
            <w:r>
              <w:rPr>
                <w:rFonts w:hint="eastAsia"/>
                <w:lang w:eastAsia="zh-CN"/>
              </w:rPr>
              <w:t>1</w:t>
            </w:r>
          </w:p>
        </w:tc>
        <w:tc>
          <w:tcPr>
            <w:tcW w:w="2952" w:type="dxa"/>
          </w:tcPr>
          <w:p w14:paraId="1196C8C1" w14:textId="2A4C41EC" w:rsidR="009C44E7" w:rsidRDefault="009C44E7" w:rsidP="009C44E7">
            <w:pPr>
              <w:ind w:firstLineChars="0" w:firstLine="0"/>
              <w:rPr>
                <w:lang w:eastAsia="zh-CN"/>
              </w:rPr>
            </w:pPr>
            <w:r w:rsidRPr="00CD30D0">
              <w:rPr>
                <w:rFonts w:hint="eastAsia"/>
                <w:lang w:eastAsia="zh-CN"/>
              </w:rPr>
              <w:t>距离度量方式，</w:t>
            </w:r>
            <w:r w:rsidRPr="00CD30D0">
              <w:rPr>
                <w:rFonts w:hint="eastAsia"/>
                <w:lang w:eastAsia="zh-CN"/>
              </w:rPr>
              <w:t>p=</w:t>
            </w:r>
            <w:r w:rsidR="004B33C6">
              <w:rPr>
                <w:rFonts w:hint="eastAsia"/>
                <w:lang w:eastAsia="zh-CN"/>
              </w:rPr>
              <w:t>1</w:t>
            </w:r>
            <w:r w:rsidRPr="00CD30D0">
              <w:rPr>
                <w:rFonts w:hint="eastAsia"/>
                <w:lang w:eastAsia="zh-CN"/>
              </w:rPr>
              <w:t xml:space="preserve"> </w:t>
            </w:r>
            <w:r w:rsidRPr="00CD30D0">
              <w:rPr>
                <w:rFonts w:hint="eastAsia"/>
                <w:lang w:eastAsia="zh-CN"/>
              </w:rPr>
              <w:t>→</w:t>
            </w:r>
            <w:r w:rsidRPr="00CD30D0">
              <w:rPr>
                <w:rFonts w:hint="eastAsia"/>
                <w:lang w:eastAsia="zh-CN"/>
              </w:rPr>
              <w:t xml:space="preserve"> </w:t>
            </w:r>
            <w:r w:rsidR="004B33C6">
              <w:rPr>
                <w:rFonts w:hint="eastAsia"/>
                <w:lang w:eastAsia="zh-CN"/>
              </w:rPr>
              <w:t>曼哈顿距离</w:t>
            </w:r>
          </w:p>
        </w:tc>
      </w:tr>
      <w:tr w:rsidR="009C44E7" w14:paraId="572EC444" w14:textId="77777777" w:rsidTr="00FC16A4">
        <w:tc>
          <w:tcPr>
            <w:tcW w:w="2952" w:type="dxa"/>
          </w:tcPr>
          <w:p w14:paraId="0390535F" w14:textId="57DFC2A1" w:rsidR="009C44E7" w:rsidRDefault="009C44E7" w:rsidP="009C44E7">
            <w:pPr>
              <w:ind w:firstLineChars="0" w:firstLine="0"/>
              <w:rPr>
                <w:lang w:eastAsia="zh-CN"/>
              </w:rPr>
            </w:pPr>
            <w:r w:rsidRPr="00CD30D0">
              <w:rPr>
                <w:rFonts w:hint="eastAsia"/>
              </w:rPr>
              <w:t>weights</w:t>
            </w:r>
          </w:p>
        </w:tc>
        <w:tc>
          <w:tcPr>
            <w:tcW w:w="2952" w:type="dxa"/>
          </w:tcPr>
          <w:p w14:paraId="52DB15CA" w14:textId="5AE195BB" w:rsidR="009C44E7" w:rsidRDefault="0075478D" w:rsidP="009C44E7">
            <w:pPr>
              <w:ind w:firstLineChars="0" w:firstLine="0"/>
              <w:rPr>
                <w:lang w:eastAsia="zh-CN"/>
              </w:rPr>
            </w:pPr>
            <w:r>
              <w:rPr>
                <w:rFonts w:hint="eastAsia"/>
                <w:lang w:eastAsia="zh-CN"/>
              </w:rPr>
              <w:t>distance</w:t>
            </w:r>
          </w:p>
        </w:tc>
        <w:tc>
          <w:tcPr>
            <w:tcW w:w="2952" w:type="dxa"/>
          </w:tcPr>
          <w:p w14:paraId="39DFBBA7" w14:textId="4C028B59" w:rsidR="009C44E7" w:rsidRDefault="004E57C4" w:rsidP="009C44E7">
            <w:pPr>
              <w:ind w:firstLineChars="0" w:firstLine="0"/>
              <w:rPr>
                <w:lang w:eastAsia="zh-CN"/>
              </w:rPr>
            </w:pPr>
            <w:r w:rsidRPr="004E57C4">
              <w:rPr>
                <w:rFonts w:hint="eastAsia"/>
                <w:lang w:eastAsia="zh-CN"/>
              </w:rPr>
              <w:t>训练时按距离给样本加权。</w:t>
            </w:r>
          </w:p>
        </w:tc>
      </w:tr>
    </w:tbl>
    <w:p w14:paraId="2B74419D" w14:textId="00F6A8F5" w:rsidR="009C44E7" w:rsidRPr="009C44E7" w:rsidRDefault="009C44E7" w:rsidP="009C44E7">
      <w:pPr>
        <w:pStyle w:val="ae"/>
        <w:numPr>
          <w:ilvl w:val="0"/>
          <w:numId w:val="34"/>
        </w:numPr>
        <w:ind w:firstLineChars="0"/>
        <w:rPr>
          <w:lang w:eastAsia="zh-CN"/>
        </w:rPr>
      </w:pPr>
      <w:r w:rsidRPr="009C44E7">
        <w:rPr>
          <w:rFonts w:hint="eastAsia"/>
          <w:lang w:eastAsia="zh-CN"/>
        </w:rPr>
        <w:t>决策树</w:t>
      </w:r>
      <w:r w:rsidR="00E63C6A">
        <w:rPr>
          <w:rFonts w:hint="eastAsia"/>
          <w:lang w:eastAsia="zh-CN"/>
        </w:rPr>
        <w:t>【</w:t>
      </w:r>
      <w:r w:rsidRPr="009C44E7">
        <w:rPr>
          <w:rFonts w:hint="eastAsia"/>
          <w:lang w:eastAsia="zh-CN"/>
        </w:rPr>
        <w:t>CART</w:t>
      </w:r>
      <w:r w:rsidR="00E63C6A">
        <w:rPr>
          <w:rFonts w:hint="eastAsia"/>
          <w:lang w:eastAsia="zh-CN"/>
        </w:rPr>
        <w:t>】</w:t>
      </w:r>
    </w:p>
    <w:tbl>
      <w:tblPr>
        <w:tblStyle w:val="aff1"/>
        <w:tblW w:w="0" w:type="auto"/>
        <w:tblLook w:val="04A0" w:firstRow="1" w:lastRow="0" w:firstColumn="1" w:lastColumn="0" w:noHBand="0" w:noVBand="1"/>
      </w:tblPr>
      <w:tblGrid>
        <w:gridCol w:w="2952"/>
        <w:gridCol w:w="2952"/>
        <w:gridCol w:w="2952"/>
      </w:tblGrid>
      <w:tr w:rsidR="009C44E7" w14:paraId="6A8BC7A5" w14:textId="77777777" w:rsidTr="00FC16A4">
        <w:tc>
          <w:tcPr>
            <w:tcW w:w="2952" w:type="dxa"/>
          </w:tcPr>
          <w:p w14:paraId="2605FA6E" w14:textId="391C96C0" w:rsidR="009C44E7" w:rsidRDefault="009C44E7" w:rsidP="009C44E7">
            <w:pPr>
              <w:ind w:firstLineChars="0" w:firstLine="0"/>
              <w:rPr>
                <w:lang w:eastAsia="zh-CN"/>
              </w:rPr>
            </w:pPr>
            <w:proofErr w:type="spellStart"/>
            <w:r w:rsidRPr="00297428">
              <w:rPr>
                <w:rFonts w:hint="eastAsia"/>
              </w:rPr>
              <w:t>参数名</w:t>
            </w:r>
            <w:proofErr w:type="spellEnd"/>
          </w:p>
        </w:tc>
        <w:tc>
          <w:tcPr>
            <w:tcW w:w="2952" w:type="dxa"/>
          </w:tcPr>
          <w:p w14:paraId="4E6511FF" w14:textId="01822D40" w:rsidR="009C44E7" w:rsidRDefault="009C44E7" w:rsidP="009C44E7">
            <w:pPr>
              <w:ind w:firstLineChars="0" w:firstLine="0"/>
              <w:rPr>
                <w:lang w:eastAsia="zh-CN"/>
              </w:rPr>
            </w:pPr>
            <w:proofErr w:type="spellStart"/>
            <w:r w:rsidRPr="00297428">
              <w:rPr>
                <w:rFonts w:hint="eastAsia"/>
              </w:rPr>
              <w:t>参数值</w:t>
            </w:r>
            <w:proofErr w:type="spellEnd"/>
          </w:p>
        </w:tc>
        <w:tc>
          <w:tcPr>
            <w:tcW w:w="2952" w:type="dxa"/>
          </w:tcPr>
          <w:p w14:paraId="16703AC8" w14:textId="1CF9DBC6" w:rsidR="009C44E7" w:rsidRDefault="009C44E7" w:rsidP="009C44E7">
            <w:pPr>
              <w:ind w:firstLineChars="0" w:firstLine="0"/>
              <w:rPr>
                <w:lang w:eastAsia="zh-CN"/>
              </w:rPr>
            </w:pPr>
            <w:proofErr w:type="spellStart"/>
            <w:r w:rsidRPr="00297428">
              <w:rPr>
                <w:rFonts w:hint="eastAsia"/>
              </w:rPr>
              <w:t>说明</w:t>
            </w:r>
            <w:proofErr w:type="spellEnd"/>
          </w:p>
        </w:tc>
      </w:tr>
      <w:tr w:rsidR="009C44E7" w14:paraId="24F50E52" w14:textId="77777777" w:rsidTr="00FC16A4">
        <w:tc>
          <w:tcPr>
            <w:tcW w:w="2952" w:type="dxa"/>
          </w:tcPr>
          <w:p w14:paraId="0F76FF9A" w14:textId="6267FB91" w:rsidR="009C44E7" w:rsidRDefault="009C44E7" w:rsidP="009C44E7">
            <w:pPr>
              <w:ind w:firstLineChars="0" w:firstLine="0"/>
              <w:rPr>
                <w:lang w:eastAsia="zh-CN"/>
              </w:rPr>
            </w:pPr>
            <w:r w:rsidRPr="00297428">
              <w:rPr>
                <w:rFonts w:hint="eastAsia"/>
              </w:rPr>
              <w:t>criterion</w:t>
            </w:r>
          </w:p>
        </w:tc>
        <w:tc>
          <w:tcPr>
            <w:tcW w:w="2952" w:type="dxa"/>
          </w:tcPr>
          <w:p w14:paraId="633877AE" w14:textId="6A7538C1" w:rsidR="009C44E7" w:rsidRDefault="009C44E7" w:rsidP="009C44E7">
            <w:pPr>
              <w:ind w:firstLineChars="0" w:firstLine="0"/>
              <w:rPr>
                <w:lang w:eastAsia="zh-CN"/>
              </w:rPr>
            </w:pPr>
            <w:proofErr w:type="spellStart"/>
            <w:r w:rsidRPr="00297428">
              <w:rPr>
                <w:rFonts w:hint="eastAsia"/>
              </w:rPr>
              <w:t>gini</w:t>
            </w:r>
            <w:proofErr w:type="spellEnd"/>
          </w:p>
        </w:tc>
        <w:tc>
          <w:tcPr>
            <w:tcW w:w="2952" w:type="dxa"/>
          </w:tcPr>
          <w:p w14:paraId="08544C05" w14:textId="185584C7" w:rsidR="009C44E7" w:rsidRDefault="009C44E7" w:rsidP="009C44E7">
            <w:pPr>
              <w:ind w:firstLineChars="0" w:firstLine="0"/>
              <w:rPr>
                <w:lang w:eastAsia="zh-CN"/>
              </w:rPr>
            </w:pPr>
            <w:r w:rsidRPr="00297428">
              <w:rPr>
                <w:rFonts w:hint="eastAsia"/>
                <w:lang w:eastAsia="zh-CN"/>
              </w:rPr>
              <w:t>基尼系数，用于衡量节点纯度</w:t>
            </w:r>
          </w:p>
        </w:tc>
      </w:tr>
      <w:tr w:rsidR="009C44E7" w14:paraId="26420822" w14:textId="77777777" w:rsidTr="00FC16A4">
        <w:tc>
          <w:tcPr>
            <w:tcW w:w="2952" w:type="dxa"/>
          </w:tcPr>
          <w:p w14:paraId="68332399" w14:textId="02D0CDCB" w:rsidR="009C44E7" w:rsidRDefault="009C44E7" w:rsidP="009C44E7">
            <w:pPr>
              <w:ind w:firstLineChars="0" w:firstLine="0"/>
              <w:rPr>
                <w:lang w:eastAsia="zh-CN"/>
              </w:rPr>
            </w:pPr>
            <w:proofErr w:type="spellStart"/>
            <w:r w:rsidRPr="00297428">
              <w:rPr>
                <w:rFonts w:hint="eastAsia"/>
              </w:rPr>
              <w:t>max_depth</w:t>
            </w:r>
            <w:proofErr w:type="spellEnd"/>
          </w:p>
        </w:tc>
        <w:tc>
          <w:tcPr>
            <w:tcW w:w="2952" w:type="dxa"/>
          </w:tcPr>
          <w:p w14:paraId="0CE98D2F" w14:textId="18FAD3C4" w:rsidR="009C44E7" w:rsidRDefault="00B81B9A" w:rsidP="009C44E7">
            <w:pPr>
              <w:ind w:firstLineChars="0" w:firstLine="0"/>
              <w:rPr>
                <w:lang w:eastAsia="zh-CN"/>
              </w:rPr>
            </w:pPr>
            <w:r w:rsidRPr="00B81B9A">
              <w:rPr>
                <w:lang w:eastAsia="zh-CN"/>
              </w:rPr>
              <w:t>5</w:t>
            </w:r>
          </w:p>
        </w:tc>
        <w:tc>
          <w:tcPr>
            <w:tcW w:w="2952" w:type="dxa"/>
          </w:tcPr>
          <w:p w14:paraId="76DA0D6D" w14:textId="5B307185" w:rsidR="009C44E7" w:rsidRDefault="00B81B9A" w:rsidP="009C44E7">
            <w:pPr>
              <w:ind w:firstLineChars="0" w:firstLine="0"/>
              <w:rPr>
                <w:lang w:eastAsia="zh-CN"/>
              </w:rPr>
            </w:pPr>
            <w:r w:rsidRPr="00B81B9A">
              <w:rPr>
                <w:rFonts w:hint="eastAsia"/>
                <w:lang w:eastAsia="zh-CN"/>
              </w:rPr>
              <w:t>树的最大深度，防止过拟合</w:t>
            </w:r>
          </w:p>
        </w:tc>
      </w:tr>
      <w:tr w:rsidR="009C44E7" w14:paraId="21049FA1" w14:textId="77777777" w:rsidTr="00FC16A4">
        <w:tc>
          <w:tcPr>
            <w:tcW w:w="2952" w:type="dxa"/>
          </w:tcPr>
          <w:p w14:paraId="4E3ECBCE" w14:textId="6C2508BC" w:rsidR="009C44E7" w:rsidRDefault="009C44E7" w:rsidP="009C44E7">
            <w:pPr>
              <w:ind w:firstLineChars="0" w:firstLine="0"/>
              <w:rPr>
                <w:lang w:eastAsia="zh-CN"/>
              </w:rPr>
            </w:pPr>
            <w:proofErr w:type="spellStart"/>
            <w:r w:rsidRPr="00297428">
              <w:rPr>
                <w:rFonts w:hint="eastAsia"/>
              </w:rPr>
              <w:t>min_samples_leaf</w:t>
            </w:r>
            <w:proofErr w:type="spellEnd"/>
          </w:p>
        </w:tc>
        <w:tc>
          <w:tcPr>
            <w:tcW w:w="2952" w:type="dxa"/>
          </w:tcPr>
          <w:p w14:paraId="5A1D744D" w14:textId="4D396897" w:rsidR="009C44E7" w:rsidRDefault="009C44E7" w:rsidP="009C44E7">
            <w:pPr>
              <w:ind w:firstLineChars="0" w:firstLine="0"/>
              <w:rPr>
                <w:lang w:eastAsia="zh-CN"/>
              </w:rPr>
            </w:pPr>
            <w:r w:rsidRPr="00297428">
              <w:rPr>
                <w:rFonts w:hint="eastAsia"/>
              </w:rPr>
              <w:t>4</w:t>
            </w:r>
          </w:p>
        </w:tc>
        <w:tc>
          <w:tcPr>
            <w:tcW w:w="2952" w:type="dxa"/>
          </w:tcPr>
          <w:p w14:paraId="37039F57" w14:textId="565B7C2D" w:rsidR="009C44E7" w:rsidRDefault="00D22669" w:rsidP="009C44E7">
            <w:pPr>
              <w:ind w:firstLineChars="0" w:firstLine="0"/>
              <w:rPr>
                <w:lang w:eastAsia="zh-CN"/>
              </w:rPr>
            </w:pPr>
            <w:r w:rsidRPr="00D22669">
              <w:rPr>
                <w:rFonts w:hint="eastAsia"/>
                <w:lang w:eastAsia="zh-CN"/>
              </w:rPr>
              <w:t>叶节点最小样本数，确保叶节点不太少</w:t>
            </w:r>
          </w:p>
        </w:tc>
      </w:tr>
    </w:tbl>
    <w:p w14:paraId="6887808E" w14:textId="1978D5A6" w:rsidR="0039143F" w:rsidRPr="009C44E7" w:rsidRDefault="00E63C6A" w:rsidP="0039143F">
      <w:pPr>
        <w:pStyle w:val="ae"/>
        <w:numPr>
          <w:ilvl w:val="0"/>
          <w:numId w:val="34"/>
        </w:numPr>
        <w:ind w:firstLineChars="0"/>
        <w:rPr>
          <w:lang w:eastAsia="zh-CN"/>
        </w:rPr>
      </w:pPr>
      <w:r>
        <w:rPr>
          <w:rFonts w:hint="eastAsia"/>
          <w:lang w:eastAsia="zh-CN"/>
        </w:rPr>
        <w:t>集成学习【</w:t>
      </w:r>
      <w:r w:rsidR="0039143F" w:rsidRPr="0039143F">
        <w:rPr>
          <w:lang w:eastAsia="zh-CN"/>
        </w:rPr>
        <w:t>AdaBoost</w:t>
      </w:r>
      <w:r>
        <w:rPr>
          <w:rFonts w:hint="eastAsia"/>
          <w:lang w:eastAsia="zh-CN"/>
        </w:rPr>
        <w:t>】</w:t>
      </w:r>
    </w:p>
    <w:tbl>
      <w:tblPr>
        <w:tblStyle w:val="aff1"/>
        <w:tblW w:w="0" w:type="auto"/>
        <w:tblLook w:val="04A0" w:firstRow="1" w:lastRow="0" w:firstColumn="1" w:lastColumn="0" w:noHBand="0" w:noVBand="1"/>
      </w:tblPr>
      <w:tblGrid>
        <w:gridCol w:w="2952"/>
        <w:gridCol w:w="2952"/>
        <w:gridCol w:w="2952"/>
      </w:tblGrid>
      <w:tr w:rsidR="0039143F" w14:paraId="136E29A0" w14:textId="77777777" w:rsidTr="00FC16A4">
        <w:tc>
          <w:tcPr>
            <w:tcW w:w="2952" w:type="dxa"/>
          </w:tcPr>
          <w:p w14:paraId="315BC47E" w14:textId="07C88D9C" w:rsidR="0039143F" w:rsidRDefault="0039143F" w:rsidP="0039143F">
            <w:pPr>
              <w:ind w:firstLineChars="0" w:firstLine="0"/>
              <w:rPr>
                <w:lang w:eastAsia="zh-CN"/>
              </w:rPr>
            </w:pPr>
            <w:proofErr w:type="spellStart"/>
            <w:r w:rsidRPr="003A3A3D">
              <w:rPr>
                <w:rFonts w:hint="eastAsia"/>
              </w:rPr>
              <w:t>参数名</w:t>
            </w:r>
            <w:proofErr w:type="spellEnd"/>
          </w:p>
        </w:tc>
        <w:tc>
          <w:tcPr>
            <w:tcW w:w="2952" w:type="dxa"/>
          </w:tcPr>
          <w:p w14:paraId="288DE7BF" w14:textId="307961B2" w:rsidR="0039143F" w:rsidRDefault="0039143F" w:rsidP="0039143F">
            <w:pPr>
              <w:ind w:firstLineChars="0" w:firstLine="0"/>
              <w:rPr>
                <w:lang w:eastAsia="zh-CN"/>
              </w:rPr>
            </w:pPr>
            <w:proofErr w:type="spellStart"/>
            <w:r w:rsidRPr="003A3A3D">
              <w:rPr>
                <w:rFonts w:hint="eastAsia"/>
              </w:rPr>
              <w:t>参数值</w:t>
            </w:r>
            <w:proofErr w:type="spellEnd"/>
          </w:p>
        </w:tc>
        <w:tc>
          <w:tcPr>
            <w:tcW w:w="2952" w:type="dxa"/>
          </w:tcPr>
          <w:p w14:paraId="67005949" w14:textId="62458238" w:rsidR="0039143F" w:rsidRDefault="0039143F" w:rsidP="0039143F">
            <w:pPr>
              <w:ind w:firstLineChars="0" w:firstLine="0"/>
              <w:rPr>
                <w:lang w:eastAsia="zh-CN"/>
              </w:rPr>
            </w:pPr>
            <w:proofErr w:type="spellStart"/>
            <w:r w:rsidRPr="003A3A3D">
              <w:rPr>
                <w:rFonts w:hint="eastAsia"/>
              </w:rPr>
              <w:t>说明</w:t>
            </w:r>
            <w:proofErr w:type="spellEnd"/>
          </w:p>
        </w:tc>
      </w:tr>
      <w:tr w:rsidR="0039143F" w14:paraId="116D2E5D" w14:textId="77777777" w:rsidTr="00FC16A4">
        <w:tc>
          <w:tcPr>
            <w:tcW w:w="2952" w:type="dxa"/>
          </w:tcPr>
          <w:p w14:paraId="043FAC61" w14:textId="110DCEEE" w:rsidR="0039143F" w:rsidRDefault="0039143F" w:rsidP="0039143F">
            <w:pPr>
              <w:ind w:firstLineChars="0" w:firstLine="0"/>
              <w:rPr>
                <w:lang w:eastAsia="zh-CN"/>
              </w:rPr>
            </w:pPr>
            <w:proofErr w:type="spellStart"/>
            <w:r w:rsidRPr="003A3A3D">
              <w:rPr>
                <w:rFonts w:hint="eastAsia"/>
              </w:rPr>
              <w:t>learning_rate</w:t>
            </w:r>
            <w:proofErr w:type="spellEnd"/>
          </w:p>
        </w:tc>
        <w:tc>
          <w:tcPr>
            <w:tcW w:w="2952" w:type="dxa"/>
          </w:tcPr>
          <w:p w14:paraId="19C4C322" w14:textId="144B67D2" w:rsidR="0039143F" w:rsidRDefault="0039143F" w:rsidP="0039143F">
            <w:pPr>
              <w:ind w:firstLineChars="0" w:firstLine="0"/>
              <w:rPr>
                <w:lang w:eastAsia="zh-CN"/>
              </w:rPr>
            </w:pPr>
            <w:r w:rsidRPr="003A3A3D">
              <w:rPr>
                <w:rFonts w:hint="eastAsia"/>
              </w:rPr>
              <w:t>1.</w:t>
            </w:r>
            <w:r w:rsidR="006D1C73">
              <w:rPr>
                <w:rFonts w:hint="eastAsia"/>
                <w:lang w:eastAsia="zh-CN"/>
              </w:rPr>
              <w:t>0</w:t>
            </w:r>
          </w:p>
        </w:tc>
        <w:tc>
          <w:tcPr>
            <w:tcW w:w="2952" w:type="dxa"/>
          </w:tcPr>
          <w:p w14:paraId="2C7EA42D" w14:textId="13067F4F" w:rsidR="0039143F" w:rsidRDefault="0039143F" w:rsidP="0039143F">
            <w:pPr>
              <w:ind w:firstLineChars="0" w:firstLine="0"/>
              <w:rPr>
                <w:lang w:eastAsia="zh-CN"/>
              </w:rPr>
            </w:pPr>
            <w:r w:rsidRPr="003A3A3D">
              <w:rPr>
                <w:rFonts w:hint="eastAsia"/>
                <w:lang w:eastAsia="zh-CN"/>
              </w:rPr>
              <w:t>弱学习器更新步长，越大越激进</w:t>
            </w:r>
          </w:p>
        </w:tc>
      </w:tr>
      <w:tr w:rsidR="0039143F" w14:paraId="25751797" w14:textId="77777777" w:rsidTr="00FC16A4">
        <w:tc>
          <w:tcPr>
            <w:tcW w:w="2952" w:type="dxa"/>
          </w:tcPr>
          <w:p w14:paraId="24985B5C" w14:textId="1686EFCE" w:rsidR="0039143F" w:rsidRDefault="0039143F" w:rsidP="0039143F">
            <w:pPr>
              <w:ind w:firstLineChars="0" w:firstLine="0"/>
              <w:rPr>
                <w:lang w:eastAsia="zh-CN"/>
              </w:rPr>
            </w:pPr>
            <w:proofErr w:type="spellStart"/>
            <w:r w:rsidRPr="003A3A3D">
              <w:rPr>
                <w:rFonts w:hint="eastAsia"/>
              </w:rPr>
              <w:t>n_estimators</w:t>
            </w:r>
            <w:proofErr w:type="spellEnd"/>
          </w:p>
        </w:tc>
        <w:tc>
          <w:tcPr>
            <w:tcW w:w="2952" w:type="dxa"/>
          </w:tcPr>
          <w:p w14:paraId="03F5AD65" w14:textId="3626D4E2" w:rsidR="0039143F" w:rsidRDefault="00D11A7C" w:rsidP="0039143F">
            <w:pPr>
              <w:ind w:firstLineChars="0" w:firstLine="0"/>
              <w:rPr>
                <w:lang w:eastAsia="zh-CN"/>
              </w:rPr>
            </w:pPr>
            <w:r>
              <w:rPr>
                <w:rFonts w:hint="eastAsia"/>
                <w:lang w:eastAsia="zh-CN"/>
              </w:rPr>
              <w:t>50</w:t>
            </w:r>
          </w:p>
        </w:tc>
        <w:tc>
          <w:tcPr>
            <w:tcW w:w="2952" w:type="dxa"/>
          </w:tcPr>
          <w:p w14:paraId="0309AE6C" w14:textId="17269AA0" w:rsidR="0039143F" w:rsidRDefault="0039143F" w:rsidP="0039143F">
            <w:pPr>
              <w:ind w:firstLineChars="0" w:firstLine="0"/>
              <w:rPr>
                <w:lang w:eastAsia="zh-CN"/>
              </w:rPr>
            </w:pPr>
            <w:r w:rsidRPr="003A3A3D">
              <w:rPr>
                <w:rFonts w:hint="eastAsia"/>
                <w:lang w:eastAsia="zh-CN"/>
              </w:rPr>
              <w:t>弱学习器数量（默认为决</w:t>
            </w:r>
            <w:r w:rsidRPr="003A3A3D">
              <w:rPr>
                <w:rFonts w:hint="eastAsia"/>
                <w:lang w:eastAsia="zh-CN"/>
              </w:rPr>
              <w:lastRenderedPageBreak/>
              <w:t>策树桩）</w:t>
            </w:r>
          </w:p>
        </w:tc>
      </w:tr>
    </w:tbl>
    <w:p w14:paraId="666D8B56" w14:textId="52ABAC81" w:rsidR="0039143F" w:rsidRPr="009C44E7" w:rsidRDefault="00E63C6A" w:rsidP="0039143F">
      <w:pPr>
        <w:pStyle w:val="ae"/>
        <w:numPr>
          <w:ilvl w:val="0"/>
          <w:numId w:val="34"/>
        </w:numPr>
        <w:ind w:firstLineChars="0"/>
        <w:rPr>
          <w:lang w:eastAsia="zh-CN"/>
        </w:rPr>
      </w:pPr>
      <w:r>
        <w:rPr>
          <w:rFonts w:hint="eastAsia"/>
          <w:lang w:eastAsia="zh-CN"/>
        </w:rPr>
        <w:lastRenderedPageBreak/>
        <w:t>集成学习【</w:t>
      </w:r>
      <w:proofErr w:type="spellStart"/>
      <w:r w:rsidR="0039143F" w:rsidRPr="0039143F">
        <w:rPr>
          <w:lang w:eastAsia="zh-CN"/>
        </w:rPr>
        <w:t>XGBoost</w:t>
      </w:r>
      <w:proofErr w:type="spellEnd"/>
      <w:r>
        <w:rPr>
          <w:rFonts w:hint="eastAsia"/>
          <w:lang w:eastAsia="zh-CN"/>
        </w:rPr>
        <w:t>】</w:t>
      </w:r>
    </w:p>
    <w:tbl>
      <w:tblPr>
        <w:tblStyle w:val="aff1"/>
        <w:tblW w:w="0" w:type="auto"/>
        <w:tblLook w:val="04A0" w:firstRow="1" w:lastRow="0" w:firstColumn="1" w:lastColumn="0" w:noHBand="0" w:noVBand="1"/>
      </w:tblPr>
      <w:tblGrid>
        <w:gridCol w:w="2952"/>
        <w:gridCol w:w="2952"/>
        <w:gridCol w:w="2952"/>
      </w:tblGrid>
      <w:tr w:rsidR="0039143F" w14:paraId="67E9E03B" w14:textId="77777777" w:rsidTr="00FC16A4">
        <w:tc>
          <w:tcPr>
            <w:tcW w:w="2952" w:type="dxa"/>
          </w:tcPr>
          <w:p w14:paraId="13874214" w14:textId="1C34F95B" w:rsidR="0039143F" w:rsidRDefault="0039143F" w:rsidP="0039143F">
            <w:pPr>
              <w:ind w:firstLineChars="0" w:firstLine="0"/>
              <w:rPr>
                <w:lang w:eastAsia="zh-CN"/>
              </w:rPr>
            </w:pPr>
            <w:proofErr w:type="spellStart"/>
            <w:r w:rsidRPr="00D82C93">
              <w:rPr>
                <w:rFonts w:hint="eastAsia"/>
              </w:rPr>
              <w:t>参数名</w:t>
            </w:r>
            <w:proofErr w:type="spellEnd"/>
          </w:p>
        </w:tc>
        <w:tc>
          <w:tcPr>
            <w:tcW w:w="2952" w:type="dxa"/>
          </w:tcPr>
          <w:p w14:paraId="46FEB8F4" w14:textId="681C1353" w:rsidR="0039143F" w:rsidRDefault="0039143F" w:rsidP="0039143F">
            <w:pPr>
              <w:ind w:firstLineChars="0" w:firstLine="0"/>
              <w:rPr>
                <w:lang w:eastAsia="zh-CN"/>
              </w:rPr>
            </w:pPr>
            <w:proofErr w:type="spellStart"/>
            <w:r w:rsidRPr="00D82C93">
              <w:rPr>
                <w:rFonts w:hint="eastAsia"/>
              </w:rPr>
              <w:t>参数值</w:t>
            </w:r>
            <w:proofErr w:type="spellEnd"/>
          </w:p>
        </w:tc>
        <w:tc>
          <w:tcPr>
            <w:tcW w:w="2952" w:type="dxa"/>
          </w:tcPr>
          <w:p w14:paraId="350A519E" w14:textId="5A332778" w:rsidR="0039143F" w:rsidRDefault="0039143F" w:rsidP="0039143F">
            <w:pPr>
              <w:ind w:firstLineChars="0" w:firstLine="0"/>
              <w:rPr>
                <w:lang w:eastAsia="zh-CN"/>
              </w:rPr>
            </w:pPr>
            <w:proofErr w:type="spellStart"/>
            <w:r w:rsidRPr="00D82C93">
              <w:rPr>
                <w:rFonts w:hint="eastAsia"/>
              </w:rPr>
              <w:t>说明</w:t>
            </w:r>
            <w:proofErr w:type="spellEnd"/>
          </w:p>
        </w:tc>
      </w:tr>
      <w:tr w:rsidR="0039143F" w14:paraId="0BF89FFB" w14:textId="77777777" w:rsidTr="00FC16A4">
        <w:tc>
          <w:tcPr>
            <w:tcW w:w="2952" w:type="dxa"/>
          </w:tcPr>
          <w:p w14:paraId="124C1C5D" w14:textId="398A00FC" w:rsidR="0039143F" w:rsidRDefault="0039143F" w:rsidP="0039143F">
            <w:pPr>
              <w:ind w:firstLineChars="0" w:firstLine="0"/>
              <w:rPr>
                <w:lang w:eastAsia="zh-CN"/>
              </w:rPr>
            </w:pPr>
            <w:proofErr w:type="spellStart"/>
            <w:r w:rsidRPr="00D82C93">
              <w:rPr>
                <w:rFonts w:hint="eastAsia"/>
              </w:rPr>
              <w:t>learning_rate</w:t>
            </w:r>
            <w:proofErr w:type="spellEnd"/>
          </w:p>
        </w:tc>
        <w:tc>
          <w:tcPr>
            <w:tcW w:w="2952" w:type="dxa"/>
          </w:tcPr>
          <w:p w14:paraId="0CE8E8F7" w14:textId="104BE373" w:rsidR="0039143F" w:rsidRDefault="0039143F" w:rsidP="0039143F">
            <w:pPr>
              <w:ind w:firstLineChars="0" w:firstLine="0"/>
              <w:rPr>
                <w:lang w:eastAsia="zh-CN"/>
              </w:rPr>
            </w:pPr>
            <w:r w:rsidRPr="00D82C93">
              <w:rPr>
                <w:rFonts w:hint="eastAsia"/>
              </w:rPr>
              <w:t>0.05</w:t>
            </w:r>
          </w:p>
        </w:tc>
        <w:tc>
          <w:tcPr>
            <w:tcW w:w="2952" w:type="dxa"/>
          </w:tcPr>
          <w:p w14:paraId="5E3E02A7" w14:textId="15CA9B38" w:rsidR="0039143F" w:rsidRDefault="0039143F" w:rsidP="0039143F">
            <w:pPr>
              <w:ind w:firstLineChars="0" w:firstLine="0"/>
              <w:rPr>
                <w:lang w:eastAsia="zh-CN"/>
              </w:rPr>
            </w:pPr>
            <w:r w:rsidRPr="00D82C93">
              <w:rPr>
                <w:rFonts w:hint="eastAsia"/>
                <w:lang w:eastAsia="zh-CN"/>
              </w:rPr>
              <w:t>学习率，越小越稳健，需要更多树</w:t>
            </w:r>
          </w:p>
        </w:tc>
      </w:tr>
      <w:tr w:rsidR="0039143F" w14:paraId="11922AC5" w14:textId="77777777" w:rsidTr="00FC16A4">
        <w:tc>
          <w:tcPr>
            <w:tcW w:w="2952" w:type="dxa"/>
          </w:tcPr>
          <w:p w14:paraId="5C1E1575" w14:textId="6A4F061D" w:rsidR="0039143F" w:rsidRDefault="0039143F" w:rsidP="0039143F">
            <w:pPr>
              <w:ind w:firstLineChars="0" w:firstLine="0"/>
              <w:rPr>
                <w:lang w:eastAsia="zh-CN"/>
              </w:rPr>
            </w:pPr>
            <w:proofErr w:type="spellStart"/>
            <w:r w:rsidRPr="00D82C93">
              <w:rPr>
                <w:rFonts w:hint="eastAsia"/>
              </w:rPr>
              <w:t>max_depth</w:t>
            </w:r>
            <w:proofErr w:type="spellEnd"/>
          </w:p>
        </w:tc>
        <w:tc>
          <w:tcPr>
            <w:tcW w:w="2952" w:type="dxa"/>
          </w:tcPr>
          <w:p w14:paraId="092A08F7" w14:textId="419352C7" w:rsidR="0039143F" w:rsidRDefault="00EA226D" w:rsidP="0039143F">
            <w:pPr>
              <w:ind w:firstLineChars="0" w:firstLine="0"/>
              <w:rPr>
                <w:lang w:eastAsia="zh-CN"/>
              </w:rPr>
            </w:pPr>
            <w:r>
              <w:rPr>
                <w:rFonts w:hint="eastAsia"/>
                <w:lang w:eastAsia="zh-CN"/>
              </w:rPr>
              <w:t>5</w:t>
            </w:r>
          </w:p>
        </w:tc>
        <w:tc>
          <w:tcPr>
            <w:tcW w:w="2952" w:type="dxa"/>
          </w:tcPr>
          <w:p w14:paraId="2CA6AEF1" w14:textId="3CFC2E40" w:rsidR="0039143F" w:rsidRDefault="0039143F" w:rsidP="0039143F">
            <w:pPr>
              <w:ind w:firstLineChars="0" w:firstLine="0"/>
              <w:rPr>
                <w:lang w:eastAsia="zh-CN"/>
              </w:rPr>
            </w:pPr>
            <w:r w:rsidRPr="00D82C93">
              <w:rPr>
                <w:rFonts w:hint="eastAsia"/>
                <w:lang w:eastAsia="zh-CN"/>
              </w:rPr>
              <w:t>单棵树的最大深度，控制模型复杂度</w:t>
            </w:r>
          </w:p>
        </w:tc>
      </w:tr>
      <w:tr w:rsidR="0039143F" w14:paraId="1F71276D" w14:textId="77777777" w:rsidTr="00FC16A4">
        <w:tc>
          <w:tcPr>
            <w:tcW w:w="2952" w:type="dxa"/>
          </w:tcPr>
          <w:p w14:paraId="2F7F8B87" w14:textId="2744426E" w:rsidR="0039143F" w:rsidRDefault="0039143F" w:rsidP="0039143F">
            <w:pPr>
              <w:ind w:firstLineChars="0" w:firstLine="0"/>
              <w:rPr>
                <w:lang w:eastAsia="zh-CN"/>
              </w:rPr>
            </w:pPr>
            <w:proofErr w:type="spellStart"/>
            <w:r w:rsidRPr="00D82C93">
              <w:rPr>
                <w:rFonts w:hint="eastAsia"/>
              </w:rPr>
              <w:t>n_estimators</w:t>
            </w:r>
            <w:proofErr w:type="spellEnd"/>
          </w:p>
        </w:tc>
        <w:tc>
          <w:tcPr>
            <w:tcW w:w="2952" w:type="dxa"/>
          </w:tcPr>
          <w:p w14:paraId="4B188A37" w14:textId="4198F8A2" w:rsidR="0039143F" w:rsidRDefault="0039143F" w:rsidP="0039143F">
            <w:pPr>
              <w:ind w:firstLineChars="0" w:firstLine="0"/>
              <w:rPr>
                <w:lang w:eastAsia="zh-CN"/>
              </w:rPr>
            </w:pPr>
            <w:r w:rsidRPr="00D82C93">
              <w:rPr>
                <w:rFonts w:hint="eastAsia"/>
              </w:rPr>
              <w:t>100</w:t>
            </w:r>
          </w:p>
        </w:tc>
        <w:tc>
          <w:tcPr>
            <w:tcW w:w="2952" w:type="dxa"/>
          </w:tcPr>
          <w:p w14:paraId="077B4776" w14:textId="74E6E0CB" w:rsidR="0039143F" w:rsidRDefault="0039143F" w:rsidP="0039143F">
            <w:pPr>
              <w:ind w:firstLineChars="0" w:firstLine="0"/>
              <w:rPr>
                <w:lang w:eastAsia="zh-CN"/>
              </w:rPr>
            </w:pPr>
            <w:proofErr w:type="spellStart"/>
            <w:r w:rsidRPr="00D82C93">
              <w:rPr>
                <w:rFonts w:hint="eastAsia"/>
              </w:rPr>
              <w:t>树的数量</w:t>
            </w:r>
            <w:proofErr w:type="spellEnd"/>
          </w:p>
        </w:tc>
      </w:tr>
      <w:tr w:rsidR="0039143F" w14:paraId="60564564" w14:textId="77777777" w:rsidTr="00FC16A4">
        <w:tc>
          <w:tcPr>
            <w:tcW w:w="2952" w:type="dxa"/>
          </w:tcPr>
          <w:p w14:paraId="530244DB" w14:textId="467C7219" w:rsidR="0039143F" w:rsidRDefault="0039143F" w:rsidP="0039143F">
            <w:pPr>
              <w:ind w:firstLineChars="0" w:firstLine="0"/>
              <w:rPr>
                <w:lang w:eastAsia="zh-CN"/>
              </w:rPr>
            </w:pPr>
            <w:r w:rsidRPr="00D82C93">
              <w:rPr>
                <w:rFonts w:hint="eastAsia"/>
              </w:rPr>
              <w:t>subsample</w:t>
            </w:r>
          </w:p>
        </w:tc>
        <w:tc>
          <w:tcPr>
            <w:tcW w:w="2952" w:type="dxa"/>
          </w:tcPr>
          <w:p w14:paraId="1918719C" w14:textId="2DE5FB0D" w:rsidR="0039143F" w:rsidRDefault="0039143F" w:rsidP="0039143F">
            <w:pPr>
              <w:ind w:firstLineChars="0" w:firstLine="0"/>
              <w:rPr>
                <w:lang w:eastAsia="zh-CN"/>
              </w:rPr>
            </w:pPr>
            <w:r w:rsidRPr="00D82C93">
              <w:rPr>
                <w:rFonts w:hint="eastAsia"/>
              </w:rPr>
              <w:t>0.7</w:t>
            </w:r>
          </w:p>
        </w:tc>
        <w:tc>
          <w:tcPr>
            <w:tcW w:w="2952" w:type="dxa"/>
          </w:tcPr>
          <w:p w14:paraId="59CB1E4D" w14:textId="3B0A70B8" w:rsidR="0039143F" w:rsidRDefault="0039143F" w:rsidP="0039143F">
            <w:pPr>
              <w:ind w:firstLineChars="0" w:firstLine="0"/>
              <w:rPr>
                <w:lang w:eastAsia="zh-CN"/>
              </w:rPr>
            </w:pPr>
            <w:r w:rsidRPr="00D82C93">
              <w:rPr>
                <w:rFonts w:hint="eastAsia"/>
                <w:lang w:eastAsia="zh-CN"/>
              </w:rPr>
              <w:t>每棵树使用</w:t>
            </w:r>
            <w:r w:rsidRPr="00D82C93">
              <w:rPr>
                <w:rFonts w:hint="eastAsia"/>
                <w:lang w:eastAsia="zh-CN"/>
              </w:rPr>
              <w:t xml:space="preserve"> 70% </w:t>
            </w:r>
            <w:r w:rsidRPr="00D82C93">
              <w:rPr>
                <w:rFonts w:hint="eastAsia"/>
                <w:lang w:eastAsia="zh-CN"/>
              </w:rPr>
              <w:t>的样本随机训练，提高泛化能力</w:t>
            </w:r>
          </w:p>
        </w:tc>
      </w:tr>
    </w:tbl>
    <w:p w14:paraId="4CFCC423" w14:textId="77777777" w:rsidR="004A2972" w:rsidRDefault="004A2972" w:rsidP="007B0AF9">
      <w:pPr>
        <w:pStyle w:val="4"/>
      </w:pPr>
      <w:r>
        <w:rPr>
          <w:rFonts w:hint="eastAsia"/>
        </w:rPr>
        <w:t>模型可视化</w:t>
      </w:r>
    </w:p>
    <w:p w14:paraId="5811DBD4" w14:textId="372527F6" w:rsidR="00761ECF" w:rsidRPr="00761ECF" w:rsidRDefault="00761ECF" w:rsidP="00761ECF">
      <w:pPr>
        <w:ind w:firstLine="480"/>
        <w:rPr>
          <w:lang w:eastAsia="zh-CN"/>
        </w:rPr>
      </w:pPr>
      <w:r w:rsidRPr="00761ECF">
        <w:rPr>
          <w:rFonts w:hint="eastAsia"/>
          <w:lang w:eastAsia="zh-CN"/>
        </w:rPr>
        <w:t>各模型的</w:t>
      </w:r>
      <w:r>
        <w:rPr>
          <w:rFonts w:hint="eastAsia"/>
          <w:lang w:eastAsia="zh-CN"/>
        </w:rPr>
        <w:t>分类报告、混淆矩阵和学习曲线</w:t>
      </w:r>
      <w:r w:rsidRPr="00761ECF">
        <w:rPr>
          <w:rFonts w:hint="eastAsia"/>
          <w:lang w:eastAsia="zh-CN"/>
        </w:rPr>
        <w:t>如下：</w:t>
      </w:r>
    </w:p>
    <w:p w14:paraId="17FD54A6" w14:textId="4121B063" w:rsidR="004A2972" w:rsidRDefault="00F1419D" w:rsidP="00F1419D">
      <w:pPr>
        <w:pStyle w:val="ae"/>
        <w:numPr>
          <w:ilvl w:val="0"/>
          <w:numId w:val="42"/>
        </w:numPr>
        <w:ind w:firstLineChars="0"/>
        <w:rPr>
          <w:lang w:eastAsia="zh-CN"/>
        </w:rPr>
      </w:pPr>
      <w:r>
        <w:rPr>
          <w:rFonts w:hint="eastAsia"/>
          <w:lang w:eastAsia="zh-CN"/>
        </w:rPr>
        <w:t>逻辑回归</w:t>
      </w:r>
    </w:p>
    <w:p w14:paraId="4D2E22D0" w14:textId="07616DF1" w:rsidR="00F1419D" w:rsidRDefault="00EA47B6" w:rsidP="00B049B7">
      <w:pPr>
        <w:ind w:firstLineChars="0" w:firstLine="0"/>
        <w:rPr>
          <w:lang w:eastAsia="zh-CN"/>
        </w:rPr>
      </w:pPr>
      <w:r>
        <w:rPr>
          <w:noProof/>
        </w:rPr>
        <w:drawing>
          <wp:inline distT="0" distB="0" distL="0" distR="0" wp14:anchorId="3FC376EA" wp14:editId="106FEE87">
            <wp:extent cx="4671465" cy="2507197"/>
            <wp:effectExtent l="0" t="0" r="0" b="7620"/>
            <wp:docPr id="191352072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20723" name="图片 1" descr="表格&#10;&#10;AI 生成的内容可能不正确。"/>
                    <pic:cNvPicPr/>
                  </pic:nvPicPr>
                  <pic:blipFill>
                    <a:blip r:embed="rId19"/>
                    <a:stretch>
                      <a:fillRect/>
                    </a:stretch>
                  </pic:blipFill>
                  <pic:spPr>
                    <a:xfrm>
                      <a:off x="0" y="0"/>
                      <a:ext cx="4671465" cy="2507197"/>
                    </a:xfrm>
                    <a:prstGeom prst="rect">
                      <a:avLst/>
                    </a:prstGeom>
                  </pic:spPr>
                </pic:pic>
              </a:graphicData>
            </a:graphic>
          </wp:inline>
        </w:drawing>
      </w:r>
    </w:p>
    <w:p w14:paraId="3AA62D1B" w14:textId="5D4440C7" w:rsidR="00F1419D" w:rsidRDefault="009C7E0A" w:rsidP="00B049B7">
      <w:pPr>
        <w:ind w:firstLineChars="0" w:firstLine="0"/>
        <w:rPr>
          <w:lang w:eastAsia="zh-CN"/>
        </w:rPr>
      </w:pPr>
      <w:r w:rsidRPr="009C7E0A">
        <w:rPr>
          <w:noProof/>
          <w:lang w:eastAsia="zh-CN"/>
        </w:rPr>
        <w:lastRenderedPageBreak/>
        <w:drawing>
          <wp:inline distT="0" distB="0" distL="0" distR="0" wp14:anchorId="1E760490" wp14:editId="5FB58579">
            <wp:extent cx="5486400" cy="2383155"/>
            <wp:effectExtent l="0" t="0" r="0" b="0"/>
            <wp:docPr id="1070821949"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21949" name="图片 1" descr="图表&#10;&#10;AI 生成的内容可能不正确。"/>
                    <pic:cNvPicPr/>
                  </pic:nvPicPr>
                  <pic:blipFill>
                    <a:blip r:embed="rId20"/>
                    <a:stretch>
                      <a:fillRect/>
                    </a:stretch>
                  </pic:blipFill>
                  <pic:spPr>
                    <a:xfrm>
                      <a:off x="0" y="0"/>
                      <a:ext cx="5486400" cy="2383155"/>
                    </a:xfrm>
                    <a:prstGeom prst="rect">
                      <a:avLst/>
                    </a:prstGeom>
                  </pic:spPr>
                </pic:pic>
              </a:graphicData>
            </a:graphic>
          </wp:inline>
        </w:drawing>
      </w:r>
    </w:p>
    <w:p w14:paraId="22D4C71A" w14:textId="5A5B6E89" w:rsidR="00F1419D" w:rsidRDefault="00F1419D" w:rsidP="00F1419D">
      <w:pPr>
        <w:pStyle w:val="ae"/>
        <w:numPr>
          <w:ilvl w:val="0"/>
          <w:numId w:val="42"/>
        </w:numPr>
        <w:ind w:firstLineChars="0"/>
        <w:rPr>
          <w:lang w:eastAsia="zh-CN"/>
        </w:rPr>
      </w:pPr>
      <w:r>
        <w:rPr>
          <w:rFonts w:hint="eastAsia"/>
          <w:lang w:eastAsia="zh-CN"/>
        </w:rPr>
        <w:t>SVM</w:t>
      </w:r>
    </w:p>
    <w:p w14:paraId="26CD08BB" w14:textId="7230866A" w:rsidR="00F1419D" w:rsidRDefault="008D02BC" w:rsidP="004D5DCF">
      <w:pPr>
        <w:ind w:firstLineChars="0" w:firstLine="0"/>
        <w:rPr>
          <w:lang w:eastAsia="zh-CN"/>
        </w:rPr>
      </w:pPr>
      <w:r>
        <w:rPr>
          <w:noProof/>
        </w:rPr>
        <w:drawing>
          <wp:inline distT="0" distB="0" distL="0" distR="0" wp14:anchorId="4AA17EE0" wp14:editId="29B523DA">
            <wp:extent cx="4640982" cy="2461473"/>
            <wp:effectExtent l="0" t="0" r="7620" b="0"/>
            <wp:docPr id="140694294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42947" name="图片 1" descr="表格&#10;&#10;AI 生成的内容可能不正确。"/>
                    <pic:cNvPicPr/>
                  </pic:nvPicPr>
                  <pic:blipFill>
                    <a:blip r:embed="rId21"/>
                    <a:stretch>
                      <a:fillRect/>
                    </a:stretch>
                  </pic:blipFill>
                  <pic:spPr>
                    <a:xfrm>
                      <a:off x="0" y="0"/>
                      <a:ext cx="4640982" cy="2461473"/>
                    </a:xfrm>
                    <a:prstGeom prst="rect">
                      <a:avLst/>
                    </a:prstGeom>
                  </pic:spPr>
                </pic:pic>
              </a:graphicData>
            </a:graphic>
          </wp:inline>
        </w:drawing>
      </w:r>
    </w:p>
    <w:p w14:paraId="2011CDDB" w14:textId="44289740" w:rsidR="00F1419D" w:rsidRDefault="008D02BC" w:rsidP="004D5DCF">
      <w:pPr>
        <w:ind w:firstLineChars="0" w:firstLine="0"/>
        <w:rPr>
          <w:lang w:eastAsia="zh-CN"/>
        </w:rPr>
      </w:pPr>
      <w:r w:rsidRPr="008D02BC">
        <w:rPr>
          <w:noProof/>
          <w:lang w:eastAsia="zh-CN"/>
        </w:rPr>
        <w:drawing>
          <wp:inline distT="0" distB="0" distL="0" distR="0" wp14:anchorId="643F4F9C" wp14:editId="0A428B78">
            <wp:extent cx="5486400" cy="2374265"/>
            <wp:effectExtent l="0" t="0" r="0" b="6985"/>
            <wp:docPr id="1047490294"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90294" name="图片 1" descr="图表, 折线图&#10;&#10;AI 生成的内容可能不正确。"/>
                    <pic:cNvPicPr/>
                  </pic:nvPicPr>
                  <pic:blipFill>
                    <a:blip r:embed="rId22"/>
                    <a:stretch>
                      <a:fillRect/>
                    </a:stretch>
                  </pic:blipFill>
                  <pic:spPr>
                    <a:xfrm>
                      <a:off x="0" y="0"/>
                      <a:ext cx="5486400" cy="2374265"/>
                    </a:xfrm>
                    <a:prstGeom prst="rect">
                      <a:avLst/>
                    </a:prstGeom>
                  </pic:spPr>
                </pic:pic>
              </a:graphicData>
            </a:graphic>
          </wp:inline>
        </w:drawing>
      </w:r>
    </w:p>
    <w:p w14:paraId="00C5638C" w14:textId="79898B04" w:rsidR="00F1419D" w:rsidRDefault="00F1419D" w:rsidP="00F1419D">
      <w:pPr>
        <w:pStyle w:val="ae"/>
        <w:numPr>
          <w:ilvl w:val="0"/>
          <w:numId w:val="42"/>
        </w:numPr>
        <w:ind w:firstLineChars="0"/>
        <w:rPr>
          <w:lang w:eastAsia="zh-CN"/>
        </w:rPr>
      </w:pPr>
      <w:r>
        <w:rPr>
          <w:rFonts w:hint="eastAsia"/>
          <w:lang w:eastAsia="zh-CN"/>
        </w:rPr>
        <w:t>KNN</w:t>
      </w:r>
    </w:p>
    <w:p w14:paraId="79E9C905" w14:textId="160AD7F7" w:rsidR="00F1419D" w:rsidRDefault="00114179" w:rsidP="004D5DCF">
      <w:pPr>
        <w:ind w:firstLineChars="0" w:firstLine="0"/>
        <w:rPr>
          <w:lang w:eastAsia="zh-CN"/>
        </w:rPr>
      </w:pPr>
      <w:r>
        <w:rPr>
          <w:noProof/>
        </w:rPr>
        <w:lastRenderedPageBreak/>
        <w:drawing>
          <wp:inline distT="0" distB="0" distL="0" distR="0" wp14:anchorId="390BDE58" wp14:editId="4D2FB815">
            <wp:extent cx="4640982" cy="2469094"/>
            <wp:effectExtent l="0" t="0" r="7620" b="7620"/>
            <wp:docPr id="17087647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6473" name="图片 1" descr="表格&#10;&#10;AI 生成的内容可能不正确。"/>
                    <pic:cNvPicPr/>
                  </pic:nvPicPr>
                  <pic:blipFill>
                    <a:blip r:embed="rId23"/>
                    <a:stretch>
                      <a:fillRect/>
                    </a:stretch>
                  </pic:blipFill>
                  <pic:spPr>
                    <a:xfrm>
                      <a:off x="0" y="0"/>
                      <a:ext cx="4640982" cy="2469094"/>
                    </a:xfrm>
                    <a:prstGeom prst="rect">
                      <a:avLst/>
                    </a:prstGeom>
                  </pic:spPr>
                </pic:pic>
              </a:graphicData>
            </a:graphic>
          </wp:inline>
        </w:drawing>
      </w:r>
    </w:p>
    <w:p w14:paraId="718236AD" w14:textId="715F9BDD" w:rsidR="00F1419D" w:rsidRDefault="00080535" w:rsidP="004D5DCF">
      <w:pPr>
        <w:ind w:firstLineChars="0" w:firstLine="0"/>
        <w:rPr>
          <w:lang w:eastAsia="zh-CN"/>
        </w:rPr>
      </w:pPr>
      <w:r w:rsidRPr="00080535">
        <w:rPr>
          <w:noProof/>
          <w:lang w:eastAsia="zh-CN"/>
        </w:rPr>
        <w:drawing>
          <wp:inline distT="0" distB="0" distL="0" distR="0" wp14:anchorId="7BEB689D" wp14:editId="67E7B3AD">
            <wp:extent cx="5486400" cy="2374265"/>
            <wp:effectExtent l="0" t="0" r="0" b="6985"/>
            <wp:docPr id="1430084459"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84459" name="图片 1" descr="图表, 折线图&#10;&#10;AI 生成的内容可能不正确。"/>
                    <pic:cNvPicPr/>
                  </pic:nvPicPr>
                  <pic:blipFill>
                    <a:blip r:embed="rId24"/>
                    <a:stretch>
                      <a:fillRect/>
                    </a:stretch>
                  </pic:blipFill>
                  <pic:spPr>
                    <a:xfrm>
                      <a:off x="0" y="0"/>
                      <a:ext cx="5486400" cy="2374265"/>
                    </a:xfrm>
                    <a:prstGeom prst="rect">
                      <a:avLst/>
                    </a:prstGeom>
                  </pic:spPr>
                </pic:pic>
              </a:graphicData>
            </a:graphic>
          </wp:inline>
        </w:drawing>
      </w:r>
    </w:p>
    <w:p w14:paraId="1D709C9B" w14:textId="3690C346" w:rsidR="00F1419D" w:rsidRDefault="00F1419D" w:rsidP="00F1419D">
      <w:pPr>
        <w:pStyle w:val="ae"/>
        <w:numPr>
          <w:ilvl w:val="0"/>
          <w:numId w:val="42"/>
        </w:numPr>
        <w:ind w:firstLineChars="0"/>
        <w:rPr>
          <w:lang w:eastAsia="zh-CN"/>
        </w:rPr>
      </w:pPr>
      <w:r w:rsidRPr="00F1419D">
        <w:rPr>
          <w:rFonts w:hint="eastAsia"/>
          <w:lang w:eastAsia="zh-CN"/>
        </w:rPr>
        <w:t>决策树</w:t>
      </w:r>
      <w:r w:rsidR="00E63C6A">
        <w:rPr>
          <w:rFonts w:hint="eastAsia"/>
          <w:lang w:eastAsia="zh-CN"/>
        </w:rPr>
        <w:t>【</w:t>
      </w:r>
      <w:r w:rsidRPr="00F1419D">
        <w:rPr>
          <w:rFonts w:hint="eastAsia"/>
          <w:lang w:eastAsia="zh-CN"/>
        </w:rPr>
        <w:t>CART</w:t>
      </w:r>
      <w:r w:rsidR="00E63C6A">
        <w:rPr>
          <w:rFonts w:hint="eastAsia"/>
          <w:lang w:eastAsia="zh-CN"/>
        </w:rPr>
        <w:t>】</w:t>
      </w:r>
    </w:p>
    <w:p w14:paraId="0856945E" w14:textId="2519617F" w:rsidR="00F1419D" w:rsidRDefault="002C48B5" w:rsidP="004D5DCF">
      <w:pPr>
        <w:ind w:firstLineChars="0" w:firstLine="0"/>
        <w:rPr>
          <w:lang w:eastAsia="zh-CN"/>
        </w:rPr>
      </w:pPr>
      <w:r>
        <w:rPr>
          <w:noProof/>
        </w:rPr>
        <w:drawing>
          <wp:inline distT="0" distB="0" distL="0" distR="0" wp14:anchorId="59BE0EB7" wp14:editId="52E2BD43">
            <wp:extent cx="4633362" cy="2476715"/>
            <wp:effectExtent l="0" t="0" r="0" b="0"/>
            <wp:docPr id="1944389259"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89259" name="图片 1" descr="表格&#10;&#10;AI 生成的内容可能不正确。"/>
                    <pic:cNvPicPr/>
                  </pic:nvPicPr>
                  <pic:blipFill>
                    <a:blip r:embed="rId25"/>
                    <a:stretch>
                      <a:fillRect/>
                    </a:stretch>
                  </pic:blipFill>
                  <pic:spPr>
                    <a:xfrm>
                      <a:off x="0" y="0"/>
                      <a:ext cx="4633362" cy="2476715"/>
                    </a:xfrm>
                    <a:prstGeom prst="rect">
                      <a:avLst/>
                    </a:prstGeom>
                  </pic:spPr>
                </pic:pic>
              </a:graphicData>
            </a:graphic>
          </wp:inline>
        </w:drawing>
      </w:r>
    </w:p>
    <w:p w14:paraId="68579F38" w14:textId="163FFF48" w:rsidR="00224180" w:rsidRDefault="002C48B5" w:rsidP="004D5DCF">
      <w:pPr>
        <w:ind w:firstLineChars="0" w:firstLine="0"/>
        <w:rPr>
          <w:lang w:eastAsia="zh-CN"/>
        </w:rPr>
      </w:pPr>
      <w:r w:rsidRPr="002C48B5">
        <w:rPr>
          <w:noProof/>
          <w:lang w:eastAsia="zh-CN"/>
        </w:rPr>
        <w:lastRenderedPageBreak/>
        <w:drawing>
          <wp:inline distT="0" distB="0" distL="0" distR="0" wp14:anchorId="30312C9F" wp14:editId="4444F0EE">
            <wp:extent cx="5486400" cy="2383155"/>
            <wp:effectExtent l="0" t="0" r="0" b="0"/>
            <wp:docPr id="1683335068"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35068" name="图片 1" descr="图表&#10;&#10;AI 生成的内容可能不正确。"/>
                    <pic:cNvPicPr/>
                  </pic:nvPicPr>
                  <pic:blipFill>
                    <a:blip r:embed="rId26"/>
                    <a:stretch>
                      <a:fillRect/>
                    </a:stretch>
                  </pic:blipFill>
                  <pic:spPr>
                    <a:xfrm>
                      <a:off x="0" y="0"/>
                      <a:ext cx="5486400" cy="2383155"/>
                    </a:xfrm>
                    <a:prstGeom prst="rect">
                      <a:avLst/>
                    </a:prstGeom>
                  </pic:spPr>
                </pic:pic>
              </a:graphicData>
            </a:graphic>
          </wp:inline>
        </w:drawing>
      </w:r>
    </w:p>
    <w:p w14:paraId="625148BA" w14:textId="3B3D26FB" w:rsidR="00F1419D" w:rsidRDefault="00F1419D" w:rsidP="00F1419D">
      <w:pPr>
        <w:pStyle w:val="ae"/>
        <w:numPr>
          <w:ilvl w:val="0"/>
          <w:numId w:val="42"/>
        </w:numPr>
        <w:ind w:firstLineChars="0"/>
        <w:rPr>
          <w:lang w:eastAsia="zh-CN"/>
        </w:rPr>
      </w:pPr>
      <w:r w:rsidRPr="00F1419D">
        <w:rPr>
          <w:rFonts w:hint="eastAsia"/>
          <w:lang w:eastAsia="zh-CN"/>
        </w:rPr>
        <w:t>集成学习</w:t>
      </w:r>
      <w:r w:rsidR="00E63C6A">
        <w:rPr>
          <w:rFonts w:hint="eastAsia"/>
          <w:lang w:eastAsia="zh-CN"/>
        </w:rPr>
        <w:t>【</w:t>
      </w:r>
      <w:r w:rsidR="00E63C6A" w:rsidRPr="00F1419D">
        <w:rPr>
          <w:rFonts w:hint="eastAsia"/>
          <w:lang w:eastAsia="zh-CN"/>
        </w:rPr>
        <w:t>AdaBoost</w:t>
      </w:r>
      <w:r w:rsidR="00E63C6A">
        <w:rPr>
          <w:rFonts w:hint="eastAsia"/>
          <w:lang w:eastAsia="zh-CN"/>
        </w:rPr>
        <w:t>】</w:t>
      </w:r>
    </w:p>
    <w:p w14:paraId="08FDF2E5" w14:textId="0427E94C" w:rsidR="00224180" w:rsidRDefault="002C48B5" w:rsidP="004D5DCF">
      <w:pPr>
        <w:ind w:firstLineChars="0" w:firstLine="0"/>
        <w:rPr>
          <w:lang w:eastAsia="zh-CN"/>
        </w:rPr>
      </w:pPr>
      <w:r>
        <w:rPr>
          <w:noProof/>
        </w:rPr>
        <w:drawing>
          <wp:inline distT="0" distB="0" distL="0" distR="0" wp14:anchorId="0A2DB532" wp14:editId="4567F267">
            <wp:extent cx="4640982" cy="2453853"/>
            <wp:effectExtent l="0" t="0" r="7620" b="3810"/>
            <wp:docPr id="755133912"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33912" name="图片 1" descr="表格&#10;&#10;AI 生成的内容可能不正确。"/>
                    <pic:cNvPicPr/>
                  </pic:nvPicPr>
                  <pic:blipFill>
                    <a:blip r:embed="rId27"/>
                    <a:stretch>
                      <a:fillRect/>
                    </a:stretch>
                  </pic:blipFill>
                  <pic:spPr>
                    <a:xfrm>
                      <a:off x="0" y="0"/>
                      <a:ext cx="4640982" cy="2453853"/>
                    </a:xfrm>
                    <a:prstGeom prst="rect">
                      <a:avLst/>
                    </a:prstGeom>
                  </pic:spPr>
                </pic:pic>
              </a:graphicData>
            </a:graphic>
          </wp:inline>
        </w:drawing>
      </w:r>
    </w:p>
    <w:p w14:paraId="72CB1074" w14:textId="69E69F81" w:rsidR="00224180" w:rsidRDefault="002C48B5" w:rsidP="004D5DCF">
      <w:pPr>
        <w:ind w:firstLineChars="0" w:firstLine="0"/>
        <w:rPr>
          <w:lang w:eastAsia="zh-CN"/>
        </w:rPr>
      </w:pPr>
      <w:r w:rsidRPr="002C48B5">
        <w:rPr>
          <w:noProof/>
          <w:lang w:eastAsia="zh-CN"/>
        </w:rPr>
        <w:drawing>
          <wp:inline distT="0" distB="0" distL="0" distR="0" wp14:anchorId="4F820123" wp14:editId="111C82A5">
            <wp:extent cx="5486400" cy="2304415"/>
            <wp:effectExtent l="0" t="0" r="0" b="635"/>
            <wp:docPr id="393066361"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66361" name="图片 1" descr="图表&#10;&#10;AI 生成的内容可能不正确。"/>
                    <pic:cNvPicPr/>
                  </pic:nvPicPr>
                  <pic:blipFill>
                    <a:blip r:embed="rId28"/>
                    <a:stretch>
                      <a:fillRect/>
                    </a:stretch>
                  </pic:blipFill>
                  <pic:spPr>
                    <a:xfrm>
                      <a:off x="0" y="0"/>
                      <a:ext cx="5486400" cy="2304415"/>
                    </a:xfrm>
                    <a:prstGeom prst="rect">
                      <a:avLst/>
                    </a:prstGeom>
                  </pic:spPr>
                </pic:pic>
              </a:graphicData>
            </a:graphic>
          </wp:inline>
        </w:drawing>
      </w:r>
    </w:p>
    <w:p w14:paraId="0253AED8" w14:textId="69C64879" w:rsidR="00F1419D" w:rsidRDefault="00F1419D" w:rsidP="00F1419D">
      <w:pPr>
        <w:pStyle w:val="ae"/>
        <w:numPr>
          <w:ilvl w:val="0"/>
          <w:numId w:val="42"/>
        </w:numPr>
        <w:ind w:firstLineChars="0"/>
        <w:rPr>
          <w:lang w:eastAsia="zh-CN"/>
        </w:rPr>
      </w:pPr>
      <w:r w:rsidRPr="00F1419D">
        <w:rPr>
          <w:rFonts w:hint="eastAsia"/>
          <w:lang w:eastAsia="zh-CN"/>
        </w:rPr>
        <w:t>集成学习</w:t>
      </w:r>
      <w:r w:rsidR="00E63C6A">
        <w:rPr>
          <w:rFonts w:hint="eastAsia"/>
          <w:lang w:eastAsia="zh-CN"/>
        </w:rPr>
        <w:t>【</w:t>
      </w:r>
      <w:proofErr w:type="spellStart"/>
      <w:r w:rsidRPr="00F1419D">
        <w:rPr>
          <w:rFonts w:hint="eastAsia"/>
          <w:lang w:eastAsia="zh-CN"/>
        </w:rPr>
        <w:t>XGBoost</w:t>
      </w:r>
      <w:proofErr w:type="spellEnd"/>
      <w:r w:rsidR="00E63C6A">
        <w:rPr>
          <w:rFonts w:hint="eastAsia"/>
          <w:lang w:eastAsia="zh-CN"/>
        </w:rPr>
        <w:t>】</w:t>
      </w:r>
    </w:p>
    <w:p w14:paraId="12AADCA6" w14:textId="133C43FC" w:rsidR="00224180" w:rsidRDefault="002C48B5" w:rsidP="004D5DCF">
      <w:pPr>
        <w:ind w:firstLineChars="0" w:firstLine="0"/>
        <w:rPr>
          <w:lang w:eastAsia="zh-CN"/>
        </w:rPr>
      </w:pPr>
      <w:r>
        <w:rPr>
          <w:noProof/>
        </w:rPr>
        <w:lastRenderedPageBreak/>
        <w:drawing>
          <wp:inline distT="0" distB="0" distL="0" distR="0" wp14:anchorId="0A08C808" wp14:editId="7ECDECE8">
            <wp:extent cx="4656223" cy="2484335"/>
            <wp:effectExtent l="0" t="0" r="0" b="0"/>
            <wp:docPr id="179390422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04227" name="图片 1" descr="表格&#10;&#10;AI 生成的内容可能不正确。"/>
                    <pic:cNvPicPr/>
                  </pic:nvPicPr>
                  <pic:blipFill>
                    <a:blip r:embed="rId29"/>
                    <a:stretch>
                      <a:fillRect/>
                    </a:stretch>
                  </pic:blipFill>
                  <pic:spPr>
                    <a:xfrm>
                      <a:off x="0" y="0"/>
                      <a:ext cx="4656223" cy="2484335"/>
                    </a:xfrm>
                    <a:prstGeom prst="rect">
                      <a:avLst/>
                    </a:prstGeom>
                  </pic:spPr>
                </pic:pic>
              </a:graphicData>
            </a:graphic>
          </wp:inline>
        </w:drawing>
      </w:r>
    </w:p>
    <w:p w14:paraId="0FD4AA50" w14:textId="23459780" w:rsidR="00224180" w:rsidRPr="004A2972" w:rsidRDefault="002C48B5" w:rsidP="004D5DCF">
      <w:pPr>
        <w:ind w:firstLineChars="0" w:firstLine="0"/>
        <w:rPr>
          <w:lang w:eastAsia="zh-CN"/>
        </w:rPr>
      </w:pPr>
      <w:r w:rsidRPr="002C48B5">
        <w:rPr>
          <w:noProof/>
          <w:lang w:eastAsia="zh-CN"/>
        </w:rPr>
        <w:drawing>
          <wp:inline distT="0" distB="0" distL="0" distR="0" wp14:anchorId="3FD1C4B2" wp14:editId="3C14EC92">
            <wp:extent cx="5486400" cy="2316480"/>
            <wp:effectExtent l="0" t="0" r="0" b="7620"/>
            <wp:docPr id="1819114641"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14641" name="图片 1" descr="图表&#10;&#10;AI 生成的内容可能不正确。"/>
                    <pic:cNvPicPr/>
                  </pic:nvPicPr>
                  <pic:blipFill>
                    <a:blip r:embed="rId30"/>
                    <a:stretch>
                      <a:fillRect/>
                    </a:stretch>
                  </pic:blipFill>
                  <pic:spPr>
                    <a:xfrm>
                      <a:off x="0" y="0"/>
                      <a:ext cx="5486400" cy="2316480"/>
                    </a:xfrm>
                    <a:prstGeom prst="rect">
                      <a:avLst/>
                    </a:prstGeom>
                  </pic:spPr>
                </pic:pic>
              </a:graphicData>
            </a:graphic>
          </wp:inline>
        </w:drawing>
      </w:r>
    </w:p>
    <w:p w14:paraId="6CA5274A" w14:textId="77777777" w:rsidR="004A2972" w:rsidRDefault="004A2972" w:rsidP="007B0AF9">
      <w:pPr>
        <w:pStyle w:val="4"/>
      </w:pPr>
      <w:r>
        <w:rPr>
          <w:rFonts w:hint="eastAsia"/>
        </w:rPr>
        <w:t>性能评价</w:t>
      </w:r>
    </w:p>
    <w:p w14:paraId="16E12A8F" w14:textId="365D005A" w:rsidR="004A2972" w:rsidRPr="004A2972" w:rsidRDefault="00413EAA" w:rsidP="00334B47">
      <w:pPr>
        <w:ind w:firstLineChars="0" w:firstLine="0"/>
        <w:rPr>
          <w:lang w:eastAsia="zh-CN"/>
        </w:rPr>
      </w:pPr>
      <w:r>
        <w:rPr>
          <w:noProof/>
        </w:rPr>
        <w:drawing>
          <wp:inline distT="0" distB="0" distL="0" distR="0" wp14:anchorId="28E34F0B" wp14:editId="7C3EE032">
            <wp:extent cx="4359018" cy="2232853"/>
            <wp:effectExtent l="0" t="0" r="3810" b="0"/>
            <wp:docPr id="190197724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77245" name="图片 1" descr="文本&#10;&#10;AI 生成的内容可能不正确。"/>
                    <pic:cNvPicPr/>
                  </pic:nvPicPr>
                  <pic:blipFill>
                    <a:blip r:embed="rId31"/>
                    <a:stretch>
                      <a:fillRect/>
                    </a:stretch>
                  </pic:blipFill>
                  <pic:spPr>
                    <a:xfrm>
                      <a:off x="0" y="0"/>
                      <a:ext cx="4359018" cy="2232853"/>
                    </a:xfrm>
                    <a:prstGeom prst="rect">
                      <a:avLst/>
                    </a:prstGeom>
                  </pic:spPr>
                </pic:pic>
              </a:graphicData>
            </a:graphic>
          </wp:inline>
        </w:drawing>
      </w:r>
    </w:p>
    <w:p w14:paraId="31885AF2" w14:textId="4C9913CF" w:rsidR="00043F33" w:rsidRDefault="004A2972" w:rsidP="007B0AF9">
      <w:pPr>
        <w:pStyle w:val="4"/>
      </w:pPr>
      <w:r>
        <w:rPr>
          <w:rFonts w:hint="eastAsia"/>
        </w:rPr>
        <w:t>结论</w:t>
      </w:r>
    </w:p>
    <w:p w14:paraId="25358002" w14:textId="1279FCE6" w:rsidR="00224180" w:rsidRDefault="00266367" w:rsidP="00224180">
      <w:pPr>
        <w:ind w:firstLine="480"/>
        <w:rPr>
          <w:lang w:eastAsia="zh-CN"/>
        </w:rPr>
      </w:pPr>
      <w:r w:rsidRPr="00266367">
        <w:rPr>
          <w:rFonts w:hint="eastAsia"/>
          <w:lang w:eastAsia="zh-CN"/>
        </w:rPr>
        <w:t>最优模型：决策树（</w:t>
      </w:r>
      <w:r w:rsidRPr="00266367">
        <w:rPr>
          <w:rFonts w:hint="eastAsia"/>
          <w:lang w:eastAsia="zh-CN"/>
        </w:rPr>
        <w:t>CART</w:t>
      </w:r>
      <w:r w:rsidRPr="00266367">
        <w:rPr>
          <w:rFonts w:hint="eastAsia"/>
          <w:lang w:eastAsia="zh-CN"/>
        </w:rPr>
        <w:t>）（</w:t>
      </w:r>
      <w:r w:rsidRPr="00266367">
        <w:rPr>
          <w:rFonts w:hint="eastAsia"/>
          <w:lang w:eastAsia="zh-CN"/>
        </w:rPr>
        <w:t>Macro-F1 = 0.550</w:t>
      </w:r>
      <w:r w:rsidR="00ED70CA" w:rsidRPr="00ED70CA">
        <w:rPr>
          <w:rFonts w:hint="eastAsia"/>
          <w:lang w:eastAsia="zh-CN"/>
        </w:rPr>
        <w:t>）</w:t>
      </w:r>
    </w:p>
    <w:p w14:paraId="751DDF21" w14:textId="57D5D1D0" w:rsidR="00867F57" w:rsidRDefault="00867F57" w:rsidP="007B0AF9">
      <w:pPr>
        <w:pStyle w:val="31"/>
      </w:pPr>
      <w:r>
        <w:rPr>
          <w:rFonts w:hint="eastAsia"/>
        </w:rPr>
        <w:lastRenderedPageBreak/>
        <w:t>回归（</w:t>
      </w:r>
      <w:r w:rsidR="00140C39" w:rsidRPr="00140C39">
        <w:rPr>
          <w:rFonts w:hint="eastAsia"/>
        </w:rPr>
        <w:t>线性回归</w:t>
      </w:r>
      <w:r w:rsidR="00140C39">
        <w:rPr>
          <w:rFonts w:hint="eastAsia"/>
        </w:rPr>
        <w:t>、决策树【</w:t>
      </w:r>
      <w:r w:rsidR="00140C39">
        <w:rPr>
          <w:rFonts w:hint="eastAsia"/>
        </w:rPr>
        <w:t>CART</w:t>
      </w:r>
      <w:r w:rsidR="00140C39">
        <w:rPr>
          <w:rFonts w:hint="eastAsia"/>
        </w:rPr>
        <w:t>】、</w:t>
      </w:r>
      <w:r w:rsidR="0021687D">
        <w:rPr>
          <w:rFonts w:hint="eastAsia"/>
        </w:rPr>
        <w:t>集成学习【</w:t>
      </w:r>
      <w:r w:rsidR="00010AF8" w:rsidRPr="00140C39">
        <w:t>Random Forest</w:t>
      </w:r>
      <w:r w:rsidR="00010AF8">
        <w:rPr>
          <w:rFonts w:hint="eastAsia"/>
        </w:rPr>
        <w:t>、</w:t>
      </w:r>
      <w:proofErr w:type="spellStart"/>
      <w:r w:rsidR="00140C39" w:rsidRPr="00140C39">
        <w:t>LightGBM</w:t>
      </w:r>
      <w:proofErr w:type="spellEnd"/>
      <w:r w:rsidR="0021687D">
        <w:rPr>
          <w:rFonts w:hint="eastAsia"/>
        </w:rPr>
        <w:t>】</w:t>
      </w:r>
      <w:r>
        <w:rPr>
          <w:rFonts w:hint="eastAsia"/>
        </w:rPr>
        <w:t>）</w:t>
      </w:r>
    </w:p>
    <w:p w14:paraId="0DE370EF" w14:textId="77777777" w:rsidR="006D6728" w:rsidRDefault="006D6728" w:rsidP="007B0AF9">
      <w:pPr>
        <w:pStyle w:val="4"/>
      </w:pPr>
      <w:r>
        <w:rPr>
          <w:rFonts w:hint="eastAsia"/>
        </w:rPr>
        <w:t>使用目的</w:t>
      </w:r>
    </w:p>
    <w:p w14:paraId="653601C7" w14:textId="221C5DB8" w:rsidR="00D05CB3" w:rsidRDefault="00D05CB3" w:rsidP="00D05CB3">
      <w:pPr>
        <w:ind w:firstLine="480"/>
        <w:rPr>
          <w:lang w:eastAsia="zh-CN"/>
        </w:rPr>
      </w:pPr>
      <w:r>
        <w:rPr>
          <w:rFonts w:hint="eastAsia"/>
          <w:lang w:eastAsia="zh-CN"/>
        </w:rPr>
        <w:t>根据楼盘的离散</w:t>
      </w:r>
      <w:r w:rsidR="000D0424">
        <w:rPr>
          <w:rFonts w:hint="eastAsia"/>
          <w:lang w:eastAsia="zh-CN"/>
        </w:rPr>
        <w:t>特征</w:t>
      </w:r>
      <w:r>
        <w:rPr>
          <w:rFonts w:hint="eastAsia"/>
          <w:lang w:eastAsia="zh-CN"/>
        </w:rPr>
        <w:t>，自动预测其平均房价。</w:t>
      </w:r>
    </w:p>
    <w:p w14:paraId="69702829" w14:textId="378FED19" w:rsidR="006D6728" w:rsidRPr="004A2972" w:rsidRDefault="00D05CB3" w:rsidP="00D05CB3">
      <w:pPr>
        <w:ind w:firstLine="480"/>
        <w:rPr>
          <w:lang w:eastAsia="zh-CN"/>
        </w:rPr>
      </w:pPr>
      <w:r>
        <w:rPr>
          <w:rFonts w:hint="eastAsia"/>
          <w:lang w:eastAsia="zh-CN"/>
        </w:rPr>
        <w:t>通过对多种常见回归模型（线性回归、</w:t>
      </w:r>
      <w:r>
        <w:rPr>
          <w:rFonts w:hint="eastAsia"/>
          <w:lang w:eastAsia="zh-CN"/>
        </w:rPr>
        <w:t>SVM</w:t>
      </w:r>
      <w:r>
        <w:rPr>
          <w:rFonts w:hint="eastAsia"/>
          <w:lang w:eastAsia="zh-CN"/>
        </w:rPr>
        <w:t>、</w:t>
      </w:r>
      <w:r w:rsidR="00C875D9">
        <w:rPr>
          <w:rFonts w:hint="eastAsia"/>
          <w:lang w:eastAsia="zh-CN"/>
        </w:rPr>
        <w:t>CART</w:t>
      </w:r>
      <w:r>
        <w:rPr>
          <w:rFonts w:hint="eastAsia"/>
          <w:lang w:eastAsia="zh-CN"/>
        </w:rPr>
        <w:t>、</w:t>
      </w:r>
      <w:r w:rsidR="002938D2" w:rsidRPr="00140C39">
        <w:t>Random Forest</w:t>
      </w:r>
      <w:r>
        <w:rPr>
          <w:rFonts w:hint="eastAsia"/>
          <w:lang w:eastAsia="zh-CN"/>
        </w:rPr>
        <w:t>、</w:t>
      </w:r>
      <w:proofErr w:type="spellStart"/>
      <w:r>
        <w:rPr>
          <w:rFonts w:hint="eastAsia"/>
          <w:lang w:eastAsia="zh-CN"/>
        </w:rPr>
        <w:t>LightGBM</w:t>
      </w:r>
      <w:proofErr w:type="spellEnd"/>
      <w:r>
        <w:rPr>
          <w:rFonts w:hint="eastAsia"/>
          <w:lang w:eastAsia="zh-CN"/>
        </w:rPr>
        <w:t>）进行比较，选择在当前数据集上表现最优的模型。</w:t>
      </w:r>
    </w:p>
    <w:p w14:paraId="0EC19499" w14:textId="77777777" w:rsidR="006D6728" w:rsidRDefault="006D6728" w:rsidP="007B0AF9">
      <w:pPr>
        <w:pStyle w:val="4"/>
      </w:pPr>
      <w:r>
        <w:rPr>
          <w:rFonts w:hint="eastAsia"/>
        </w:rPr>
        <w:t>输入变量</w:t>
      </w:r>
    </w:p>
    <w:tbl>
      <w:tblPr>
        <w:tblStyle w:val="aff1"/>
        <w:tblW w:w="0" w:type="auto"/>
        <w:tblLook w:val="04A0" w:firstRow="1" w:lastRow="0" w:firstColumn="1" w:lastColumn="0" w:noHBand="0" w:noVBand="1"/>
      </w:tblPr>
      <w:tblGrid>
        <w:gridCol w:w="4428"/>
        <w:gridCol w:w="4428"/>
      </w:tblGrid>
      <w:tr w:rsidR="005B6BF0" w14:paraId="43F1E83B" w14:textId="77777777" w:rsidTr="005B6BF0">
        <w:tc>
          <w:tcPr>
            <w:tcW w:w="4428" w:type="dxa"/>
          </w:tcPr>
          <w:p w14:paraId="50C7F789" w14:textId="62B05277" w:rsidR="005B6BF0" w:rsidRDefault="005B6BF0" w:rsidP="000E4F43">
            <w:pPr>
              <w:ind w:firstLineChars="0" w:firstLine="0"/>
              <w:jc w:val="center"/>
            </w:pPr>
            <w:proofErr w:type="spellStart"/>
            <w:r w:rsidRPr="00BB6AB1">
              <w:rPr>
                <w:rFonts w:hint="eastAsia"/>
              </w:rPr>
              <w:t>类别</w:t>
            </w:r>
            <w:proofErr w:type="spellEnd"/>
          </w:p>
        </w:tc>
        <w:tc>
          <w:tcPr>
            <w:tcW w:w="4428" w:type="dxa"/>
          </w:tcPr>
          <w:p w14:paraId="2270296C" w14:textId="21589312" w:rsidR="005B6BF0" w:rsidRDefault="005B6BF0" w:rsidP="000E4F43">
            <w:pPr>
              <w:ind w:firstLineChars="0" w:firstLine="0"/>
              <w:jc w:val="center"/>
            </w:pPr>
            <w:proofErr w:type="spellStart"/>
            <w:r w:rsidRPr="00BB6AB1">
              <w:rPr>
                <w:rFonts w:hint="eastAsia"/>
              </w:rPr>
              <w:t>输入变量名</w:t>
            </w:r>
            <w:proofErr w:type="spellEnd"/>
          </w:p>
        </w:tc>
      </w:tr>
      <w:tr w:rsidR="005B6BF0" w14:paraId="484E4A28" w14:textId="77777777" w:rsidTr="005B6BF0">
        <w:tc>
          <w:tcPr>
            <w:tcW w:w="4428" w:type="dxa"/>
          </w:tcPr>
          <w:p w14:paraId="3266EAAA" w14:textId="5E0EEC55" w:rsidR="005B6BF0" w:rsidRDefault="005B6BF0" w:rsidP="000E4F43">
            <w:pPr>
              <w:ind w:firstLineChars="0" w:firstLine="0"/>
              <w:jc w:val="center"/>
            </w:pPr>
            <w:proofErr w:type="spellStart"/>
            <w:r w:rsidRPr="00BB6AB1">
              <w:rPr>
                <w:rFonts w:hint="eastAsia"/>
              </w:rPr>
              <w:t>类别特征</w:t>
            </w:r>
            <w:proofErr w:type="spellEnd"/>
          </w:p>
        </w:tc>
        <w:tc>
          <w:tcPr>
            <w:tcW w:w="4428" w:type="dxa"/>
          </w:tcPr>
          <w:p w14:paraId="31453D52" w14:textId="7D8D6E10" w:rsidR="005B6BF0" w:rsidRDefault="005B6BF0" w:rsidP="000E4F43">
            <w:pPr>
              <w:ind w:firstLineChars="0" w:firstLine="0"/>
              <w:jc w:val="center"/>
            </w:pPr>
            <w:r w:rsidRPr="00BB6AB1">
              <w:rPr>
                <w:rFonts w:hint="eastAsia"/>
              </w:rPr>
              <w:t>type</w:t>
            </w:r>
          </w:p>
        </w:tc>
      </w:tr>
      <w:tr w:rsidR="005B6BF0" w14:paraId="336F2C0E" w14:textId="77777777" w:rsidTr="005B6BF0">
        <w:tc>
          <w:tcPr>
            <w:tcW w:w="4428" w:type="dxa"/>
          </w:tcPr>
          <w:p w14:paraId="7E7FB26D" w14:textId="35C45F50" w:rsidR="005B6BF0" w:rsidRDefault="005B6BF0" w:rsidP="000E4F43">
            <w:pPr>
              <w:ind w:firstLineChars="0" w:firstLine="0"/>
              <w:jc w:val="center"/>
            </w:pPr>
            <w:proofErr w:type="spellStart"/>
            <w:r w:rsidRPr="00BB6AB1">
              <w:rPr>
                <w:rFonts w:hint="eastAsia"/>
              </w:rPr>
              <w:t>类别特征</w:t>
            </w:r>
            <w:proofErr w:type="spellEnd"/>
          </w:p>
        </w:tc>
        <w:tc>
          <w:tcPr>
            <w:tcW w:w="4428" w:type="dxa"/>
          </w:tcPr>
          <w:p w14:paraId="03ECEDE5" w14:textId="49895182" w:rsidR="005B6BF0" w:rsidRDefault="005B6BF0" w:rsidP="000E4F43">
            <w:pPr>
              <w:ind w:firstLineChars="0" w:firstLine="0"/>
              <w:jc w:val="center"/>
            </w:pPr>
            <w:r w:rsidRPr="00BB6AB1">
              <w:rPr>
                <w:rFonts w:hint="eastAsia"/>
              </w:rPr>
              <w:t>status</w:t>
            </w:r>
          </w:p>
        </w:tc>
      </w:tr>
      <w:tr w:rsidR="005B6BF0" w14:paraId="17B38EE0" w14:textId="77777777" w:rsidTr="005B6BF0">
        <w:tc>
          <w:tcPr>
            <w:tcW w:w="4428" w:type="dxa"/>
          </w:tcPr>
          <w:p w14:paraId="4AF9E1F6" w14:textId="3408D313" w:rsidR="005B6BF0" w:rsidRDefault="005B6BF0" w:rsidP="000E4F43">
            <w:pPr>
              <w:ind w:firstLineChars="0" w:firstLine="0"/>
              <w:jc w:val="center"/>
            </w:pPr>
            <w:proofErr w:type="spellStart"/>
            <w:r w:rsidRPr="00BB6AB1">
              <w:rPr>
                <w:rFonts w:hint="eastAsia"/>
              </w:rPr>
              <w:t>类别特征</w:t>
            </w:r>
            <w:proofErr w:type="spellEnd"/>
          </w:p>
        </w:tc>
        <w:tc>
          <w:tcPr>
            <w:tcW w:w="4428" w:type="dxa"/>
          </w:tcPr>
          <w:p w14:paraId="6F5E8224" w14:textId="51965A7D" w:rsidR="005B6BF0" w:rsidRDefault="005B6BF0" w:rsidP="000E4F43">
            <w:pPr>
              <w:ind w:firstLineChars="0" w:firstLine="0"/>
              <w:jc w:val="center"/>
            </w:pPr>
            <w:r w:rsidRPr="00BB6AB1">
              <w:rPr>
                <w:rFonts w:hint="eastAsia"/>
              </w:rPr>
              <w:t>district</w:t>
            </w:r>
          </w:p>
        </w:tc>
      </w:tr>
      <w:tr w:rsidR="005B6BF0" w14:paraId="772EFB99" w14:textId="77777777" w:rsidTr="005B6BF0">
        <w:tc>
          <w:tcPr>
            <w:tcW w:w="4428" w:type="dxa"/>
          </w:tcPr>
          <w:p w14:paraId="5E7CDB26" w14:textId="101A5E68" w:rsidR="005B6BF0" w:rsidRDefault="005B6BF0" w:rsidP="000E4F43">
            <w:pPr>
              <w:ind w:firstLineChars="0" w:firstLine="0"/>
              <w:jc w:val="center"/>
            </w:pPr>
            <w:proofErr w:type="spellStart"/>
            <w:r w:rsidRPr="00BB6AB1">
              <w:rPr>
                <w:rFonts w:hint="eastAsia"/>
              </w:rPr>
              <w:t>类别特征</w:t>
            </w:r>
            <w:proofErr w:type="spellEnd"/>
          </w:p>
        </w:tc>
        <w:tc>
          <w:tcPr>
            <w:tcW w:w="4428" w:type="dxa"/>
          </w:tcPr>
          <w:p w14:paraId="76F02E59" w14:textId="5EA46BF5" w:rsidR="005B6BF0" w:rsidRDefault="005B6BF0" w:rsidP="000E4F43">
            <w:pPr>
              <w:ind w:firstLineChars="0" w:firstLine="0"/>
              <w:jc w:val="center"/>
            </w:pPr>
            <w:r w:rsidRPr="00BB6AB1">
              <w:rPr>
                <w:rFonts w:hint="eastAsia"/>
              </w:rPr>
              <w:t>neighborhood</w:t>
            </w:r>
          </w:p>
        </w:tc>
      </w:tr>
      <w:tr w:rsidR="005B6BF0" w14:paraId="31B8FE37" w14:textId="77777777" w:rsidTr="005B6BF0">
        <w:tc>
          <w:tcPr>
            <w:tcW w:w="4428" w:type="dxa"/>
          </w:tcPr>
          <w:p w14:paraId="607712BE" w14:textId="29721FEE" w:rsidR="005B6BF0" w:rsidRDefault="005B6BF0" w:rsidP="000E4F43">
            <w:pPr>
              <w:ind w:firstLineChars="0" w:firstLine="0"/>
              <w:jc w:val="center"/>
              <w:rPr>
                <w:lang w:eastAsia="zh-CN"/>
              </w:rPr>
            </w:pPr>
            <w:r w:rsidRPr="00BB6AB1">
              <w:rPr>
                <w:rFonts w:hint="eastAsia"/>
                <w:lang w:eastAsia="zh-CN"/>
              </w:rPr>
              <w:t>多</w:t>
            </w:r>
            <w:r w:rsidR="00F72FE4">
              <w:rPr>
                <w:rFonts w:hint="eastAsia"/>
                <w:lang w:eastAsia="zh-CN"/>
              </w:rPr>
              <w:t>值离散</w:t>
            </w:r>
            <w:r w:rsidRPr="00BB6AB1">
              <w:rPr>
                <w:rFonts w:hint="eastAsia"/>
                <w:lang w:eastAsia="zh-CN"/>
              </w:rPr>
              <w:t>特征（标签）</w:t>
            </w:r>
          </w:p>
        </w:tc>
        <w:tc>
          <w:tcPr>
            <w:tcW w:w="4428" w:type="dxa"/>
          </w:tcPr>
          <w:p w14:paraId="5316EE18" w14:textId="63376E81" w:rsidR="005B6BF0" w:rsidRDefault="005B6BF0" w:rsidP="000E4F43">
            <w:pPr>
              <w:ind w:firstLineChars="0" w:firstLine="0"/>
              <w:jc w:val="center"/>
            </w:pPr>
            <w:proofErr w:type="spellStart"/>
            <w:r w:rsidRPr="00BB6AB1">
              <w:rPr>
                <w:rFonts w:hint="eastAsia"/>
              </w:rPr>
              <w:t>tag_list</w:t>
            </w:r>
            <w:proofErr w:type="spellEnd"/>
          </w:p>
        </w:tc>
      </w:tr>
      <w:tr w:rsidR="005B6BF0" w14:paraId="5E2C15DB" w14:textId="77777777" w:rsidTr="005B6BF0">
        <w:tc>
          <w:tcPr>
            <w:tcW w:w="4428" w:type="dxa"/>
          </w:tcPr>
          <w:p w14:paraId="067A214B" w14:textId="63A9BA94" w:rsidR="005B6BF0" w:rsidRDefault="005B6BF0" w:rsidP="000E4F43">
            <w:pPr>
              <w:ind w:firstLineChars="0" w:firstLine="0"/>
              <w:jc w:val="center"/>
              <w:rPr>
                <w:lang w:eastAsia="zh-CN"/>
              </w:rPr>
            </w:pPr>
            <w:r w:rsidRPr="00BB6AB1">
              <w:rPr>
                <w:rFonts w:hint="eastAsia"/>
                <w:lang w:eastAsia="zh-CN"/>
              </w:rPr>
              <w:t>多</w:t>
            </w:r>
            <w:r w:rsidR="00F72FE4">
              <w:rPr>
                <w:rFonts w:hint="eastAsia"/>
                <w:lang w:eastAsia="zh-CN"/>
              </w:rPr>
              <w:t>值离散</w:t>
            </w:r>
            <w:r w:rsidRPr="00BB6AB1">
              <w:rPr>
                <w:rFonts w:hint="eastAsia"/>
                <w:lang w:eastAsia="zh-CN"/>
              </w:rPr>
              <w:t>特征（户型）</w:t>
            </w:r>
          </w:p>
        </w:tc>
        <w:tc>
          <w:tcPr>
            <w:tcW w:w="4428" w:type="dxa"/>
          </w:tcPr>
          <w:p w14:paraId="165BE34F" w14:textId="22F1AD59" w:rsidR="005B6BF0" w:rsidRDefault="005B6BF0" w:rsidP="000E4F43">
            <w:pPr>
              <w:ind w:firstLineChars="0" w:firstLine="0"/>
              <w:jc w:val="center"/>
            </w:pPr>
            <w:proofErr w:type="spellStart"/>
            <w:r w:rsidRPr="00BB6AB1">
              <w:rPr>
                <w:rFonts w:hint="eastAsia"/>
              </w:rPr>
              <w:t>room_list</w:t>
            </w:r>
            <w:proofErr w:type="spellEnd"/>
          </w:p>
        </w:tc>
      </w:tr>
    </w:tbl>
    <w:p w14:paraId="47261ABE" w14:textId="3A97938D" w:rsidR="006D6728" w:rsidRDefault="006D6728" w:rsidP="007B0AF9">
      <w:pPr>
        <w:pStyle w:val="4"/>
      </w:pPr>
      <w:r>
        <w:rPr>
          <w:rFonts w:hint="eastAsia"/>
        </w:rPr>
        <w:t>分析过程</w:t>
      </w:r>
    </w:p>
    <w:p w14:paraId="1D2041E3" w14:textId="798C5B62" w:rsidR="008A013F" w:rsidRDefault="005B6BF0" w:rsidP="008A013F">
      <w:pPr>
        <w:pStyle w:val="ae"/>
        <w:numPr>
          <w:ilvl w:val="0"/>
          <w:numId w:val="43"/>
        </w:numPr>
        <w:ind w:firstLineChars="0"/>
        <w:rPr>
          <w:lang w:eastAsia="zh-CN"/>
        </w:rPr>
      </w:pPr>
      <w:r>
        <w:rPr>
          <w:rFonts w:hint="eastAsia"/>
          <w:lang w:eastAsia="zh-CN"/>
        </w:rPr>
        <w:t>构建回归特征数据集</w:t>
      </w:r>
    </w:p>
    <w:p w14:paraId="27E4AE03" w14:textId="308049AC" w:rsidR="008A013F" w:rsidRDefault="005B6BF0" w:rsidP="008A013F">
      <w:pPr>
        <w:pStyle w:val="ae"/>
        <w:ind w:left="840" w:firstLineChars="0" w:firstLine="0"/>
        <w:rPr>
          <w:lang w:eastAsia="zh-CN"/>
        </w:rPr>
      </w:pPr>
      <w:r>
        <w:rPr>
          <w:rFonts w:hint="eastAsia"/>
          <w:lang w:eastAsia="zh-CN"/>
        </w:rPr>
        <w:t>首先从原始数据中选取与房价相关的离散特征，包括楼盘类型、销售状态、</w:t>
      </w:r>
      <w:r w:rsidR="005554A5">
        <w:rPr>
          <w:rFonts w:hint="eastAsia"/>
          <w:lang w:eastAsia="zh-CN"/>
        </w:rPr>
        <w:t>行政区</w:t>
      </w:r>
      <w:r>
        <w:rPr>
          <w:rFonts w:hint="eastAsia"/>
          <w:lang w:eastAsia="zh-CN"/>
        </w:rPr>
        <w:t>、标签列表、户型列表等信息。</w:t>
      </w:r>
    </w:p>
    <w:p w14:paraId="5F2B543D" w14:textId="0F7573B5" w:rsidR="005B6BF0" w:rsidRDefault="005B6BF0" w:rsidP="003E04F0">
      <w:pPr>
        <w:pStyle w:val="ae"/>
        <w:ind w:left="839" w:firstLineChars="0" w:firstLine="0"/>
        <w:rPr>
          <w:lang w:eastAsia="zh-CN"/>
        </w:rPr>
      </w:pPr>
      <w:r>
        <w:rPr>
          <w:rFonts w:hint="eastAsia"/>
          <w:lang w:eastAsia="zh-CN"/>
        </w:rPr>
        <w:t>这些特征被组合成用于回归预测的特征集合</w:t>
      </w:r>
      <w:r>
        <w:rPr>
          <w:rFonts w:hint="eastAsia"/>
          <w:lang w:eastAsia="zh-CN"/>
        </w:rPr>
        <w:t xml:space="preserve"> </w:t>
      </w:r>
      <w:proofErr w:type="spellStart"/>
      <w:r>
        <w:rPr>
          <w:rFonts w:hint="eastAsia"/>
          <w:lang w:eastAsia="zh-CN"/>
        </w:rPr>
        <w:t>X_reg</w:t>
      </w:r>
      <w:proofErr w:type="spellEnd"/>
      <w:r>
        <w:rPr>
          <w:rFonts w:hint="eastAsia"/>
          <w:lang w:eastAsia="zh-CN"/>
        </w:rPr>
        <w:t>，目标变量为楼盘的平均单价</w:t>
      </w:r>
      <w:r>
        <w:rPr>
          <w:rFonts w:hint="eastAsia"/>
          <w:lang w:eastAsia="zh-CN"/>
        </w:rPr>
        <w:t xml:space="preserve"> </w:t>
      </w:r>
      <w:proofErr w:type="spellStart"/>
      <w:r>
        <w:rPr>
          <w:rFonts w:hint="eastAsia"/>
          <w:lang w:eastAsia="zh-CN"/>
        </w:rPr>
        <w:t>avg_price</w:t>
      </w:r>
      <w:proofErr w:type="spellEnd"/>
      <w:r>
        <w:rPr>
          <w:rFonts w:hint="eastAsia"/>
          <w:lang w:eastAsia="zh-CN"/>
        </w:rPr>
        <w:t>。</w:t>
      </w:r>
    </w:p>
    <w:p w14:paraId="7F760C47" w14:textId="565500DC" w:rsidR="008A013F" w:rsidRDefault="00B97D7A" w:rsidP="008A013F">
      <w:pPr>
        <w:pStyle w:val="ae"/>
        <w:numPr>
          <w:ilvl w:val="0"/>
          <w:numId w:val="43"/>
        </w:numPr>
        <w:ind w:firstLineChars="0"/>
        <w:rPr>
          <w:lang w:eastAsia="zh-CN"/>
        </w:rPr>
      </w:pPr>
      <w:r>
        <w:rPr>
          <w:rFonts w:hint="eastAsia"/>
          <w:lang w:eastAsia="zh-CN"/>
        </w:rPr>
        <w:t>多标签特征</w:t>
      </w:r>
      <w:r w:rsidR="00163B2C">
        <w:rPr>
          <w:rFonts w:hint="eastAsia"/>
          <w:lang w:eastAsia="zh-CN"/>
        </w:rPr>
        <w:t>处理</w:t>
      </w:r>
    </w:p>
    <w:p w14:paraId="3EC126FB" w14:textId="77777777" w:rsidR="00B97D7A" w:rsidRDefault="00B97D7A" w:rsidP="00B97D7A">
      <w:pPr>
        <w:pStyle w:val="ae"/>
        <w:ind w:left="840" w:firstLineChars="0" w:firstLine="0"/>
        <w:rPr>
          <w:lang w:eastAsia="zh-CN"/>
        </w:rPr>
      </w:pPr>
      <w:proofErr w:type="spellStart"/>
      <w:r>
        <w:rPr>
          <w:rFonts w:hint="eastAsia"/>
          <w:lang w:eastAsia="zh-CN"/>
        </w:rPr>
        <w:t>tag_list</w:t>
      </w:r>
      <w:proofErr w:type="spellEnd"/>
      <w:r>
        <w:rPr>
          <w:rFonts w:hint="eastAsia"/>
          <w:lang w:eastAsia="zh-CN"/>
        </w:rPr>
        <w:t xml:space="preserve"> </w:t>
      </w:r>
      <w:r>
        <w:rPr>
          <w:rFonts w:hint="eastAsia"/>
          <w:lang w:eastAsia="zh-CN"/>
        </w:rPr>
        <w:t>与</w:t>
      </w:r>
      <w:r>
        <w:rPr>
          <w:rFonts w:hint="eastAsia"/>
          <w:lang w:eastAsia="zh-CN"/>
        </w:rPr>
        <w:t xml:space="preserve"> </w:t>
      </w:r>
      <w:proofErr w:type="spellStart"/>
      <w:r>
        <w:rPr>
          <w:rFonts w:hint="eastAsia"/>
          <w:lang w:eastAsia="zh-CN"/>
        </w:rPr>
        <w:t>room_list</w:t>
      </w:r>
      <w:proofErr w:type="spellEnd"/>
      <w:r>
        <w:rPr>
          <w:rFonts w:hint="eastAsia"/>
          <w:lang w:eastAsia="zh-CN"/>
        </w:rPr>
        <w:t xml:space="preserve"> </w:t>
      </w:r>
      <w:r>
        <w:rPr>
          <w:rFonts w:hint="eastAsia"/>
          <w:lang w:eastAsia="zh-CN"/>
        </w:rPr>
        <w:t>都属于多标签特征，其原始格式是列表（如</w:t>
      </w:r>
      <w:r>
        <w:rPr>
          <w:rFonts w:hint="eastAsia"/>
          <w:lang w:eastAsia="zh-CN"/>
        </w:rPr>
        <w:t xml:space="preserve"> ["</w:t>
      </w:r>
      <w:r>
        <w:rPr>
          <w:rFonts w:hint="eastAsia"/>
          <w:lang w:eastAsia="zh-CN"/>
        </w:rPr>
        <w:t>近地铁</w:t>
      </w:r>
      <w:r>
        <w:rPr>
          <w:rFonts w:hint="eastAsia"/>
          <w:lang w:eastAsia="zh-CN"/>
        </w:rPr>
        <w:t>", "</w:t>
      </w:r>
      <w:r>
        <w:rPr>
          <w:rFonts w:hint="eastAsia"/>
          <w:lang w:eastAsia="zh-CN"/>
        </w:rPr>
        <w:t>公交直达</w:t>
      </w:r>
      <w:r>
        <w:rPr>
          <w:rFonts w:hint="eastAsia"/>
          <w:lang w:eastAsia="zh-CN"/>
        </w:rPr>
        <w:t>"]</w:t>
      </w:r>
      <w:r>
        <w:rPr>
          <w:rFonts w:hint="eastAsia"/>
          <w:lang w:eastAsia="zh-CN"/>
        </w:rPr>
        <w:t>、</w:t>
      </w:r>
      <w:r>
        <w:rPr>
          <w:rFonts w:hint="eastAsia"/>
          <w:lang w:eastAsia="zh-CN"/>
        </w:rPr>
        <w:t>["2</w:t>
      </w:r>
      <w:r>
        <w:rPr>
          <w:rFonts w:hint="eastAsia"/>
          <w:lang w:eastAsia="zh-CN"/>
        </w:rPr>
        <w:t>室</w:t>
      </w:r>
      <w:r>
        <w:rPr>
          <w:rFonts w:hint="eastAsia"/>
          <w:lang w:eastAsia="zh-CN"/>
        </w:rPr>
        <w:t>", "3</w:t>
      </w:r>
      <w:r>
        <w:rPr>
          <w:rFonts w:hint="eastAsia"/>
          <w:lang w:eastAsia="zh-CN"/>
        </w:rPr>
        <w:t>室</w:t>
      </w:r>
      <w:r>
        <w:rPr>
          <w:rFonts w:hint="eastAsia"/>
          <w:lang w:eastAsia="zh-CN"/>
        </w:rPr>
        <w:t>"]</w:t>
      </w:r>
      <w:r>
        <w:rPr>
          <w:rFonts w:hint="eastAsia"/>
          <w:lang w:eastAsia="zh-CN"/>
        </w:rPr>
        <w:t>）。</w:t>
      </w:r>
    </w:p>
    <w:p w14:paraId="13015223" w14:textId="77777777" w:rsidR="00B97D7A" w:rsidRDefault="00B97D7A" w:rsidP="00B97D7A">
      <w:pPr>
        <w:pStyle w:val="ae"/>
        <w:ind w:left="840" w:firstLineChars="0" w:firstLine="0"/>
        <w:rPr>
          <w:lang w:eastAsia="zh-CN"/>
        </w:rPr>
      </w:pPr>
      <w:r>
        <w:rPr>
          <w:rFonts w:hint="eastAsia"/>
          <w:lang w:eastAsia="zh-CN"/>
        </w:rPr>
        <w:t>将它们转换为独热编码，最终得到两个布尔矩阵：</w:t>
      </w:r>
    </w:p>
    <w:p w14:paraId="34B8D238" w14:textId="77777777" w:rsidR="00B97D7A" w:rsidRDefault="00B97D7A" w:rsidP="00B97D7A">
      <w:pPr>
        <w:pStyle w:val="ae"/>
        <w:ind w:left="840" w:firstLineChars="0" w:firstLine="0"/>
        <w:rPr>
          <w:lang w:eastAsia="zh-CN"/>
        </w:rPr>
      </w:pPr>
      <w:r>
        <w:rPr>
          <w:rFonts w:hint="eastAsia"/>
          <w:lang w:eastAsia="zh-CN"/>
        </w:rPr>
        <w:t>标签独热矩阵（如</w:t>
      </w:r>
      <w:r>
        <w:rPr>
          <w:rFonts w:hint="eastAsia"/>
          <w:lang w:eastAsia="zh-CN"/>
        </w:rPr>
        <w:t xml:space="preserve"> tag_</w:t>
      </w:r>
      <w:r>
        <w:rPr>
          <w:rFonts w:hint="eastAsia"/>
          <w:lang w:eastAsia="zh-CN"/>
        </w:rPr>
        <w:t>近地铁，</w:t>
      </w:r>
      <w:r>
        <w:rPr>
          <w:rFonts w:hint="eastAsia"/>
          <w:lang w:eastAsia="zh-CN"/>
        </w:rPr>
        <w:t>tag_</w:t>
      </w:r>
      <w:r>
        <w:rPr>
          <w:rFonts w:hint="eastAsia"/>
          <w:lang w:eastAsia="zh-CN"/>
        </w:rPr>
        <w:t>公交直达…）</w:t>
      </w:r>
    </w:p>
    <w:p w14:paraId="57CAB458" w14:textId="203D1834" w:rsidR="005B6BF0" w:rsidRDefault="00B97D7A" w:rsidP="00B97D7A">
      <w:pPr>
        <w:pStyle w:val="ae"/>
        <w:ind w:left="840" w:firstLineChars="0" w:firstLine="0"/>
        <w:rPr>
          <w:lang w:eastAsia="zh-CN"/>
        </w:rPr>
      </w:pPr>
      <w:r>
        <w:rPr>
          <w:rFonts w:hint="eastAsia"/>
          <w:lang w:eastAsia="zh-CN"/>
        </w:rPr>
        <w:t>户型独热矩阵（如</w:t>
      </w:r>
      <w:r>
        <w:rPr>
          <w:rFonts w:hint="eastAsia"/>
          <w:lang w:eastAsia="zh-CN"/>
        </w:rPr>
        <w:t xml:space="preserve"> room_2</w:t>
      </w:r>
      <w:r>
        <w:rPr>
          <w:rFonts w:hint="eastAsia"/>
          <w:lang w:eastAsia="zh-CN"/>
        </w:rPr>
        <w:t>室，</w:t>
      </w:r>
      <w:r>
        <w:rPr>
          <w:rFonts w:hint="eastAsia"/>
          <w:lang w:eastAsia="zh-CN"/>
        </w:rPr>
        <w:t>room_3</w:t>
      </w:r>
      <w:r>
        <w:rPr>
          <w:rFonts w:hint="eastAsia"/>
          <w:lang w:eastAsia="zh-CN"/>
        </w:rPr>
        <w:t>室…）</w:t>
      </w:r>
      <w:r w:rsidR="005B6BF0">
        <w:rPr>
          <w:rFonts w:hint="eastAsia"/>
          <w:lang w:eastAsia="zh-CN"/>
        </w:rPr>
        <w:t>。</w:t>
      </w:r>
    </w:p>
    <w:p w14:paraId="1F7445D7" w14:textId="4AA80A38" w:rsidR="008A013F" w:rsidRDefault="005B6BF0" w:rsidP="008A013F">
      <w:pPr>
        <w:pStyle w:val="ae"/>
        <w:numPr>
          <w:ilvl w:val="0"/>
          <w:numId w:val="43"/>
        </w:numPr>
        <w:ind w:firstLineChars="0"/>
        <w:rPr>
          <w:lang w:eastAsia="zh-CN"/>
        </w:rPr>
      </w:pPr>
      <w:r>
        <w:rPr>
          <w:rFonts w:hint="eastAsia"/>
          <w:lang w:eastAsia="zh-CN"/>
        </w:rPr>
        <w:t>类别特征处理</w:t>
      </w:r>
    </w:p>
    <w:p w14:paraId="5BF9146E" w14:textId="58A79A56" w:rsidR="008A013F" w:rsidRDefault="005B6BF0" w:rsidP="008A013F">
      <w:pPr>
        <w:pStyle w:val="ae"/>
        <w:ind w:left="840" w:firstLineChars="0" w:firstLine="0"/>
        <w:rPr>
          <w:lang w:eastAsia="zh-CN"/>
        </w:rPr>
      </w:pPr>
      <w:r>
        <w:rPr>
          <w:rFonts w:hint="eastAsia"/>
          <w:lang w:eastAsia="zh-CN"/>
        </w:rPr>
        <w:lastRenderedPageBreak/>
        <w:t>使用</w:t>
      </w:r>
      <w:r>
        <w:rPr>
          <w:rFonts w:hint="eastAsia"/>
          <w:lang w:eastAsia="zh-CN"/>
        </w:rPr>
        <w:t xml:space="preserve"> </w:t>
      </w:r>
      <w:proofErr w:type="spellStart"/>
      <w:r>
        <w:rPr>
          <w:rFonts w:hint="eastAsia"/>
          <w:lang w:eastAsia="zh-CN"/>
        </w:rPr>
        <w:t>OneHotEncoder</w:t>
      </w:r>
      <w:proofErr w:type="spellEnd"/>
      <w:r>
        <w:rPr>
          <w:rFonts w:hint="eastAsia"/>
          <w:lang w:eastAsia="zh-CN"/>
        </w:rPr>
        <w:t xml:space="preserve"> </w:t>
      </w:r>
      <w:r>
        <w:rPr>
          <w:rFonts w:hint="eastAsia"/>
          <w:lang w:eastAsia="zh-CN"/>
        </w:rPr>
        <w:t>将</w:t>
      </w:r>
      <w:r w:rsidR="005C5564">
        <w:rPr>
          <w:rFonts w:hint="eastAsia"/>
          <w:lang w:eastAsia="zh-CN"/>
        </w:rPr>
        <w:t>类别特征</w:t>
      </w:r>
      <w:r>
        <w:rPr>
          <w:rFonts w:hint="eastAsia"/>
          <w:lang w:eastAsia="zh-CN"/>
        </w:rPr>
        <w:t>转换为独热编码。</w:t>
      </w:r>
    </w:p>
    <w:p w14:paraId="5CA8818E" w14:textId="477F1DE5" w:rsidR="005B6BF0" w:rsidRDefault="005B6BF0" w:rsidP="005B6BF0">
      <w:pPr>
        <w:pStyle w:val="ae"/>
        <w:numPr>
          <w:ilvl w:val="0"/>
          <w:numId w:val="32"/>
        </w:numPr>
        <w:ind w:firstLineChars="0"/>
        <w:rPr>
          <w:lang w:eastAsia="zh-CN"/>
        </w:rPr>
      </w:pPr>
      <w:r>
        <w:rPr>
          <w:rFonts w:hint="eastAsia"/>
          <w:lang w:eastAsia="zh-CN"/>
        </w:rPr>
        <w:t>划分训练集和测试集</w:t>
      </w:r>
    </w:p>
    <w:p w14:paraId="2D46A374" w14:textId="121F5B05" w:rsidR="005B6BF0" w:rsidRDefault="005B6BF0" w:rsidP="005B6BF0">
      <w:pPr>
        <w:pStyle w:val="ae"/>
        <w:ind w:left="840" w:firstLineChars="0" w:firstLine="0"/>
        <w:rPr>
          <w:lang w:eastAsia="zh-CN"/>
        </w:rPr>
      </w:pPr>
      <w:r>
        <w:rPr>
          <w:rFonts w:hint="eastAsia"/>
          <w:lang w:eastAsia="zh-CN"/>
        </w:rPr>
        <w:t>按照</w:t>
      </w:r>
      <w:r>
        <w:rPr>
          <w:rFonts w:hint="eastAsia"/>
          <w:lang w:eastAsia="zh-CN"/>
        </w:rPr>
        <w:t xml:space="preserve"> 8:2 </w:t>
      </w:r>
      <w:r>
        <w:rPr>
          <w:rFonts w:hint="eastAsia"/>
          <w:lang w:eastAsia="zh-CN"/>
        </w:rPr>
        <w:t>的比例，将数据拆分为训练集与测试集</w:t>
      </w:r>
      <w:r w:rsidR="00E7137E">
        <w:rPr>
          <w:rFonts w:hint="eastAsia"/>
          <w:lang w:eastAsia="zh-CN"/>
        </w:rPr>
        <w:t>。</w:t>
      </w:r>
    </w:p>
    <w:p w14:paraId="4C65039B" w14:textId="5A483317" w:rsidR="005B6BF0" w:rsidRDefault="005B6BF0" w:rsidP="005B6BF0">
      <w:pPr>
        <w:pStyle w:val="ae"/>
        <w:numPr>
          <w:ilvl w:val="0"/>
          <w:numId w:val="32"/>
        </w:numPr>
        <w:ind w:firstLineChars="0"/>
        <w:rPr>
          <w:lang w:eastAsia="zh-CN"/>
        </w:rPr>
      </w:pPr>
      <w:r>
        <w:rPr>
          <w:rFonts w:hint="eastAsia"/>
          <w:lang w:eastAsia="zh-CN"/>
        </w:rPr>
        <w:t>训练并调参多个回归算法</w:t>
      </w:r>
    </w:p>
    <w:p w14:paraId="076A9C54" w14:textId="45E13353" w:rsidR="005B6BF0" w:rsidRDefault="005B6BF0" w:rsidP="00EB71FC">
      <w:pPr>
        <w:pStyle w:val="ae"/>
        <w:ind w:left="839" w:firstLineChars="0" w:firstLine="0"/>
        <w:rPr>
          <w:lang w:eastAsia="zh-CN"/>
        </w:rPr>
      </w:pPr>
      <w:r>
        <w:rPr>
          <w:rFonts w:hint="eastAsia"/>
          <w:lang w:eastAsia="zh-CN"/>
        </w:rPr>
        <w:t>为了找到表现最佳的</w:t>
      </w:r>
      <w:r w:rsidR="00730A3E">
        <w:rPr>
          <w:rFonts w:hint="eastAsia"/>
          <w:lang w:eastAsia="zh-CN"/>
        </w:rPr>
        <w:t>回归</w:t>
      </w:r>
      <w:r>
        <w:rPr>
          <w:rFonts w:hint="eastAsia"/>
          <w:lang w:eastAsia="zh-CN"/>
        </w:rPr>
        <w:t>模型，对多种回归算法进行训练与网格搜索（</w:t>
      </w:r>
      <w:proofErr w:type="spellStart"/>
      <w:r>
        <w:rPr>
          <w:rFonts w:hint="eastAsia"/>
          <w:lang w:eastAsia="zh-CN"/>
        </w:rPr>
        <w:t>GridSearchCV</w:t>
      </w:r>
      <w:proofErr w:type="spellEnd"/>
      <w:r>
        <w:rPr>
          <w:rFonts w:hint="eastAsia"/>
          <w:lang w:eastAsia="zh-CN"/>
        </w:rPr>
        <w:t>），包括：线性回归、</w:t>
      </w:r>
      <w:r w:rsidR="00017F9D">
        <w:rPr>
          <w:rFonts w:hint="eastAsia"/>
          <w:lang w:eastAsia="zh-CN"/>
        </w:rPr>
        <w:t>决策树【</w:t>
      </w:r>
      <w:r w:rsidR="00017F9D">
        <w:rPr>
          <w:rFonts w:hint="eastAsia"/>
          <w:lang w:eastAsia="zh-CN"/>
        </w:rPr>
        <w:t>CART</w:t>
      </w:r>
      <w:r w:rsidR="00017F9D">
        <w:rPr>
          <w:rFonts w:hint="eastAsia"/>
          <w:lang w:eastAsia="zh-CN"/>
        </w:rPr>
        <w:t>】</w:t>
      </w:r>
      <w:r>
        <w:rPr>
          <w:rFonts w:hint="eastAsia"/>
          <w:lang w:eastAsia="zh-CN"/>
        </w:rPr>
        <w:t>、</w:t>
      </w:r>
      <w:r w:rsidR="00017F9D">
        <w:rPr>
          <w:rFonts w:hint="eastAsia"/>
          <w:lang w:eastAsia="zh-CN"/>
        </w:rPr>
        <w:t>集成学习【随机森林、</w:t>
      </w:r>
      <w:proofErr w:type="spellStart"/>
      <w:r w:rsidR="00017F9D">
        <w:rPr>
          <w:lang w:eastAsia="zh-CN"/>
        </w:rPr>
        <w:t>LightGBM</w:t>
      </w:r>
      <w:proofErr w:type="spellEnd"/>
      <w:r w:rsidR="00017F9D">
        <w:rPr>
          <w:rFonts w:hint="eastAsia"/>
          <w:lang w:eastAsia="zh-CN"/>
        </w:rPr>
        <w:t>】</w:t>
      </w:r>
      <w:r w:rsidR="00EB71FC">
        <w:rPr>
          <w:rFonts w:hint="eastAsia"/>
          <w:lang w:eastAsia="zh-CN"/>
        </w:rPr>
        <w:t>。</w:t>
      </w:r>
    </w:p>
    <w:p w14:paraId="778EFE42" w14:textId="6E3CC5E5" w:rsidR="005B6BF0" w:rsidRDefault="005B6BF0" w:rsidP="005B6BF0">
      <w:pPr>
        <w:pStyle w:val="ae"/>
        <w:ind w:left="840" w:firstLineChars="0" w:firstLine="0"/>
        <w:rPr>
          <w:lang w:eastAsia="zh-CN"/>
        </w:rPr>
      </w:pPr>
      <w:r>
        <w:rPr>
          <w:rFonts w:hint="eastAsia"/>
          <w:lang w:eastAsia="zh-CN"/>
        </w:rPr>
        <w:t>通过设定参数网格（如</w:t>
      </w:r>
      <w:r>
        <w:rPr>
          <w:rFonts w:hint="eastAsia"/>
          <w:lang w:eastAsia="zh-CN"/>
        </w:rPr>
        <w:t xml:space="preserve"> C </w:t>
      </w:r>
      <w:r>
        <w:rPr>
          <w:rFonts w:hint="eastAsia"/>
          <w:lang w:eastAsia="zh-CN"/>
        </w:rPr>
        <w:t>值、树深度、学习率等），使用</w:t>
      </w:r>
      <w:r>
        <w:rPr>
          <w:rFonts w:hint="eastAsia"/>
          <w:lang w:eastAsia="zh-CN"/>
        </w:rPr>
        <w:t xml:space="preserve"> 5 </w:t>
      </w:r>
      <w:r>
        <w:rPr>
          <w:rFonts w:hint="eastAsia"/>
          <w:lang w:eastAsia="zh-CN"/>
        </w:rPr>
        <w:t>折交叉验证选择最优参数组合。</w:t>
      </w:r>
    </w:p>
    <w:p w14:paraId="44533096" w14:textId="7551B265" w:rsidR="005B6BF0" w:rsidRDefault="005B6BF0" w:rsidP="005B6BF0">
      <w:pPr>
        <w:pStyle w:val="ae"/>
        <w:ind w:left="840" w:firstLineChars="0" w:firstLine="0"/>
        <w:rPr>
          <w:lang w:eastAsia="zh-CN"/>
        </w:rPr>
      </w:pPr>
      <w:r>
        <w:rPr>
          <w:rFonts w:hint="eastAsia"/>
          <w:lang w:eastAsia="zh-CN"/>
        </w:rPr>
        <w:t>模型输出包括：</w:t>
      </w:r>
      <w:r>
        <w:rPr>
          <w:rFonts w:hint="eastAsia"/>
          <w:lang w:eastAsia="zh-CN"/>
        </w:rPr>
        <w:t>MAE</w:t>
      </w:r>
      <w:r>
        <w:rPr>
          <w:rFonts w:hint="eastAsia"/>
          <w:lang w:eastAsia="zh-CN"/>
        </w:rPr>
        <w:t>（平均绝对误差）、</w:t>
      </w:r>
      <w:r>
        <w:rPr>
          <w:rFonts w:hint="eastAsia"/>
          <w:lang w:eastAsia="zh-CN"/>
        </w:rPr>
        <w:t>RMSE</w:t>
      </w:r>
      <w:r>
        <w:rPr>
          <w:rFonts w:hint="eastAsia"/>
          <w:lang w:eastAsia="zh-CN"/>
        </w:rPr>
        <w:t>（均方根误差）、</w:t>
      </w:r>
      <w:r>
        <w:rPr>
          <w:rFonts w:hint="eastAsia"/>
          <w:lang w:eastAsia="zh-CN"/>
        </w:rPr>
        <w:t>R</w:t>
      </w:r>
      <w:r>
        <w:rPr>
          <w:rFonts w:hint="eastAsia"/>
          <w:lang w:eastAsia="zh-CN"/>
        </w:rPr>
        <w:t>²（拟合优度）、</w:t>
      </w:r>
      <w:bookmarkStart w:id="1" w:name="_Hlk214717586"/>
      <w:r>
        <w:rPr>
          <w:rFonts w:hint="eastAsia"/>
          <w:lang w:eastAsia="zh-CN"/>
        </w:rPr>
        <w:t>回归误差图（实际</w:t>
      </w:r>
      <w:r>
        <w:rPr>
          <w:rFonts w:hint="eastAsia"/>
          <w:lang w:eastAsia="zh-CN"/>
        </w:rPr>
        <w:t xml:space="preserve"> vs </w:t>
      </w:r>
      <w:r>
        <w:rPr>
          <w:rFonts w:hint="eastAsia"/>
          <w:lang w:eastAsia="zh-CN"/>
        </w:rPr>
        <w:t>预测、残差</w:t>
      </w:r>
      <w:r w:rsidR="007338B4">
        <w:rPr>
          <w:rFonts w:hint="eastAsia"/>
          <w:lang w:eastAsia="zh-CN"/>
        </w:rPr>
        <w:t xml:space="preserve">vs </w:t>
      </w:r>
      <w:r w:rsidR="007338B4">
        <w:rPr>
          <w:rFonts w:hint="eastAsia"/>
          <w:lang w:eastAsia="zh-CN"/>
        </w:rPr>
        <w:t>预测</w:t>
      </w:r>
      <w:r>
        <w:rPr>
          <w:rFonts w:hint="eastAsia"/>
          <w:lang w:eastAsia="zh-CN"/>
        </w:rPr>
        <w:t>）</w:t>
      </w:r>
      <w:bookmarkEnd w:id="1"/>
    </w:p>
    <w:p w14:paraId="5F7B5403" w14:textId="1952E204" w:rsidR="005B6BF0" w:rsidRDefault="005B6BF0" w:rsidP="005B6BF0">
      <w:pPr>
        <w:pStyle w:val="ae"/>
        <w:numPr>
          <w:ilvl w:val="0"/>
          <w:numId w:val="32"/>
        </w:numPr>
        <w:ind w:firstLineChars="0"/>
        <w:rPr>
          <w:lang w:eastAsia="zh-CN"/>
        </w:rPr>
      </w:pPr>
      <w:r>
        <w:rPr>
          <w:rFonts w:hint="eastAsia"/>
          <w:lang w:eastAsia="zh-CN"/>
        </w:rPr>
        <w:t>评估模型性能并输出最优模型</w:t>
      </w:r>
    </w:p>
    <w:p w14:paraId="1CD9CD35" w14:textId="77777777" w:rsidR="005B6BF0" w:rsidRDefault="005B6BF0" w:rsidP="005B6BF0">
      <w:pPr>
        <w:pStyle w:val="ae"/>
        <w:ind w:left="840" w:firstLineChars="0" w:firstLine="0"/>
        <w:rPr>
          <w:lang w:eastAsia="zh-CN"/>
        </w:rPr>
      </w:pPr>
      <w:r>
        <w:rPr>
          <w:rFonts w:hint="eastAsia"/>
          <w:lang w:eastAsia="zh-CN"/>
        </w:rPr>
        <w:t>将多种回归模型的</w:t>
      </w:r>
      <w:r>
        <w:rPr>
          <w:rFonts w:hint="eastAsia"/>
          <w:lang w:eastAsia="zh-CN"/>
        </w:rPr>
        <w:t xml:space="preserve"> MAE</w:t>
      </w:r>
      <w:r>
        <w:rPr>
          <w:rFonts w:hint="eastAsia"/>
          <w:lang w:eastAsia="zh-CN"/>
        </w:rPr>
        <w:t>、</w:t>
      </w:r>
      <w:r>
        <w:rPr>
          <w:rFonts w:hint="eastAsia"/>
          <w:lang w:eastAsia="zh-CN"/>
        </w:rPr>
        <w:t>RMSE</w:t>
      </w:r>
      <w:r>
        <w:rPr>
          <w:rFonts w:hint="eastAsia"/>
          <w:lang w:eastAsia="zh-CN"/>
        </w:rPr>
        <w:t>、</w:t>
      </w:r>
      <w:r>
        <w:rPr>
          <w:rFonts w:hint="eastAsia"/>
          <w:lang w:eastAsia="zh-CN"/>
        </w:rPr>
        <w:t>R</w:t>
      </w:r>
      <w:r>
        <w:rPr>
          <w:rFonts w:hint="eastAsia"/>
          <w:lang w:eastAsia="zh-CN"/>
        </w:rPr>
        <w:t>²</w:t>
      </w:r>
      <w:r>
        <w:rPr>
          <w:rFonts w:hint="eastAsia"/>
          <w:lang w:eastAsia="zh-CN"/>
        </w:rPr>
        <w:t xml:space="preserve"> </w:t>
      </w:r>
      <w:r>
        <w:rPr>
          <w:rFonts w:hint="eastAsia"/>
          <w:lang w:eastAsia="zh-CN"/>
        </w:rPr>
        <w:t>指标汇总成表格，对比不同算法的预测性能。</w:t>
      </w:r>
    </w:p>
    <w:p w14:paraId="1718F2A7" w14:textId="582F572C" w:rsidR="002C0992" w:rsidRPr="002C0992" w:rsidRDefault="005B6BF0" w:rsidP="005B6BF0">
      <w:pPr>
        <w:pStyle w:val="ae"/>
        <w:ind w:left="840" w:firstLineChars="0" w:firstLine="0"/>
        <w:rPr>
          <w:lang w:eastAsia="zh-CN"/>
        </w:rPr>
      </w:pPr>
      <w:r>
        <w:rPr>
          <w:rFonts w:hint="eastAsia"/>
          <w:lang w:eastAsia="zh-CN"/>
        </w:rPr>
        <w:t>最终根据</w:t>
      </w:r>
      <w:r>
        <w:rPr>
          <w:rFonts w:hint="eastAsia"/>
          <w:lang w:eastAsia="zh-CN"/>
        </w:rPr>
        <w:t xml:space="preserve"> R</w:t>
      </w:r>
      <w:r>
        <w:rPr>
          <w:rFonts w:hint="eastAsia"/>
          <w:lang w:eastAsia="zh-CN"/>
        </w:rPr>
        <w:t>²</w:t>
      </w:r>
      <w:r>
        <w:rPr>
          <w:rFonts w:hint="eastAsia"/>
          <w:lang w:eastAsia="zh-CN"/>
        </w:rPr>
        <w:t xml:space="preserve"> </w:t>
      </w:r>
      <w:r>
        <w:rPr>
          <w:rFonts w:hint="eastAsia"/>
          <w:lang w:eastAsia="zh-CN"/>
        </w:rPr>
        <w:t>指标选择拟合效果最优的模型，作为最终的房价预测模型。</w:t>
      </w:r>
    </w:p>
    <w:p w14:paraId="1BDCCD2F" w14:textId="35525CAC" w:rsidR="006D6728" w:rsidRDefault="006D6728" w:rsidP="007B0AF9">
      <w:pPr>
        <w:pStyle w:val="4"/>
      </w:pPr>
      <w:r>
        <w:rPr>
          <w:rFonts w:hint="eastAsia"/>
        </w:rPr>
        <w:t>算法</w:t>
      </w:r>
      <w:r w:rsidR="002C0992">
        <w:rPr>
          <w:rFonts w:hint="eastAsia"/>
        </w:rPr>
        <w:t>实现</w:t>
      </w:r>
    </w:p>
    <w:p w14:paraId="596DEE4D" w14:textId="77777777" w:rsidR="008A013F" w:rsidRDefault="008A013F" w:rsidP="008A013F">
      <w:pPr>
        <w:ind w:firstLine="480"/>
        <w:rPr>
          <w:lang w:eastAsia="zh-CN"/>
        </w:rPr>
      </w:pPr>
      <w:proofErr w:type="spellStart"/>
      <w:r>
        <w:rPr>
          <w:rFonts w:hint="eastAsia"/>
          <w:lang w:eastAsia="zh-CN"/>
        </w:rPr>
        <w:t>eval_reg</w:t>
      </w:r>
      <w:proofErr w:type="spellEnd"/>
      <w:r>
        <w:rPr>
          <w:rFonts w:hint="eastAsia"/>
          <w:lang w:eastAsia="zh-CN"/>
        </w:rPr>
        <w:t>(</w:t>
      </w:r>
      <w:proofErr w:type="spellStart"/>
      <w:r>
        <w:rPr>
          <w:rFonts w:hint="eastAsia"/>
          <w:lang w:eastAsia="zh-CN"/>
        </w:rPr>
        <w:t>LinearRegression</w:t>
      </w:r>
      <w:proofErr w:type="spellEnd"/>
      <w:r>
        <w:rPr>
          <w:rFonts w:hint="eastAsia"/>
          <w:lang w:eastAsia="zh-CN"/>
        </w:rPr>
        <w:t>(), "</w:t>
      </w:r>
      <w:r>
        <w:rPr>
          <w:rFonts w:hint="eastAsia"/>
          <w:lang w:eastAsia="zh-CN"/>
        </w:rPr>
        <w:t>线性回归</w:t>
      </w:r>
      <w:r>
        <w:rPr>
          <w:rFonts w:hint="eastAsia"/>
          <w:lang w:eastAsia="zh-CN"/>
        </w:rPr>
        <w:t xml:space="preserve">", </w:t>
      </w:r>
      <w:proofErr w:type="spellStart"/>
      <w:r>
        <w:rPr>
          <w:rFonts w:hint="eastAsia"/>
          <w:lang w:eastAsia="zh-CN"/>
        </w:rPr>
        <w:t>param_lr</w:t>
      </w:r>
      <w:proofErr w:type="spellEnd"/>
      <w:r>
        <w:rPr>
          <w:rFonts w:hint="eastAsia"/>
          <w:lang w:eastAsia="zh-CN"/>
        </w:rPr>
        <w:t>)</w:t>
      </w:r>
    </w:p>
    <w:p w14:paraId="07F5C1BE" w14:textId="77777777" w:rsidR="008A013F" w:rsidRDefault="008A013F" w:rsidP="008A013F">
      <w:pPr>
        <w:ind w:firstLine="480"/>
        <w:rPr>
          <w:lang w:eastAsia="zh-CN"/>
        </w:rPr>
      </w:pPr>
      <w:proofErr w:type="spellStart"/>
      <w:r>
        <w:rPr>
          <w:rFonts w:hint="eastAsia"/>
          <w:lang w:eastAsia="zh-CN"/>
        </w:rPr>
        <w:t>eval_reg</w:t>
      </w:r>
      <w:proofErr w:type="spellEnd"/>
      <w:r>
        <w:rPr>
          <w:rFonts w:hint="eastAsia"/>
          <w:lang w:eastAsia="zh-CN"/>
        </w:rPr>
        <w:t>(</w:t>
      </w:r>
      <w:proofErr w:type="spellStart"/>
      <w:r>
        <w:rPr>
          <w:rFonts w:hint="eastAsia"/>
          <w:lang w:eastAsia="zh-CN"/>
        </w:rPr>
        <w:t>DecisionTreeRegressor</w:t>
      </w:r>
      <w:proofErr w:type="spellEnd"/>
      <w:r>
        <w:rPr>
          <w:rFonts w:hint="eastAsia"/>
          <w:lang w:eastAsia="zh-CN"/>
        </w:rPr>
        <w:t>(), "</w:t>
      </w:r>
      <w:r>
        <w:rPr>
          <w:rFonts w:hint="eastAsia"/>
          <w:lang w:eastAsia="zh-CN"/>
        </w:rPr>
        <w:t>决策树（</w:t>
      </w:r>
      <w:r>
        <w:rPr>
          <w:rFonts w:hint="eastAsia"/>
          <w:lang w:eastAsia="zh-CN"/>
        </w:rPr>
        <w:t>CART</w:t>
      </w:r>
      <w:r>
        <w:rPr>
          <w:rFonts w:hint="eastAsia"/>
          <w:lang w:eastAsia="zh-CN"/>
        </w:rPr>
        <w:t>）</w:t>
      </w:r>
      <w:r>
        <w:rPr>
          <w:rFonts w:hint="eastAsia"/>
          <w:lang w:eastAsia="zh-CN"/>
        </w:rPr>
        <w:t xml:space="preserve">", </w:t>
      </w:r>
      <w:proofErr w:type="spellStart"/>
      <w:r>
        <w:rPr>
          <w:rFonts w:hint="eastAsia"/>
          <w:lang w:eastAsia="zh-CN"/>
        </w:rPr>
        <w:t>param_dt</w:t>
      </w:r>
      <w:proofErr w:type="spellEnd"/>
      <w:r>
        <w:rPr>
          <w:rFonts w:hint="eastAsia"/>
          <w:lang w:eastAsia="zh-CN"/>
        </w:rPr>
        <w:t>)</w:t>
      </w:r>
    </w:p>
    <w:p w14:paraId="7A163E2F" w14:textId="77777777" w:rsidR="008A013F" w:rsidRDefault="008A013F" w:rsidP="008A013F">
      <w:pPr>
        <w:ind w:firstLine="480"/>
        <w:rPr>
          <w:lang w:eastAsia="zh-CN"/>
        </w:rPr>
      </w:pPr>
      <w:proofErr w:type="spellStart"/>
      <w:r>
        <w:rPr>
          <w:rFonts w:hint="eastAsia"/>
          <w:lang w:eastAsia="zh-CN"/>
        </w:rPr>
        <w:t>eval_reg</w:t>
      </w:r>
      <w:proofErr w:type="spellEnd"/>
      <w:r>
        <w:rPr>
          <w:rFonts w:hint="eastAsia"/>
          <w:lang w:eastAsia="zh-CN"/>
        </w:rPr>
        <w:t>(</w:t>
      </w:r>
      <w:proofErr w:type="spellStart"/>
      <w:r>
        <w:rPr>
          <w:rFonts w:hint="eastAsia"/>
          <w:lang w:eastAsia="zh-CN"/>
        </w:rPr>
        <w:t>RandomForestRegressor</w:t>
      </w:r>
      <w:proofErr w:type="spellEnd"/>
      <w:r>
        <w:rPr>
          <w:rFonts w:hint="eastAsia"/>
          <w:lang w:eastAsia="zh-CN"/>
        </w:rPr>
        <w:t>(), "</w:t>
      </w:r>
      <w:r>
        <w:rPr>
          <w:rFonts w:hint="eastAsia"/>
          <w:lang w:eastAsia="zh-CN"/>
        </w:rPr>
        <w:t>随机森林（</w:t>
      </w:r>
      <w:r>
        <w:rPr>
          <w:rFonts w:hint="eastAsia"/>
          <w:lang w:eastAsia="zh-CN"/>
        </w:rPr>
        <w:t>RF</w:t>
      </w:r>
      <w:r>
        <w:rPr>
          <w:rFonts w:hint="eastAsia"/>
          <w:lang w:eastAsia="zh-CN"/>
        </w:rPr>
        <w:t>）</w:t>
      </w:r>
      <w:r>
        <w:rPr>
          <w:rFonts w:hint="eastAsia"/>
          <w:lang w:eastAsia="zh-CN"/>
        </w:rPr>
        <w:t xml:space="preserve">", </w:t>
      </w:r>
      <w:proofErr w:type="spellStart"/>
      <w:r>
        <w:rPr>
          <w:rFonts w:hint="eastAsia"/>
          <w:lang w:eastAsia="zh-CN"/>
        </w:rPr>
        <w:t>param_rf</w:t>
      </w:r>
      <w:proofErr w:type="spellEnd"/>
      <w:r>
        <w:rPr>
          <w:rFonts w:hint="eastAsia"/>
          <w:lang w:eastAsia="zh-CN"/>
        </w:rPr>
        <w:t>)</w:t>
      </w:r>
    </w:p>
    <w:p w14:paraId="00B8359B" w14:textId="425C78B3" w:rsidR="006D6728" w:rsidRDefault="008A013F" w:rsidP="008A013F">
      <w:pPr>
        <w:ind w:firstLine="480"/>
        <w:rPr>
          <w:lang w:eastAsia="zh-CN"/>
        </w:rPr>
      </w:pPr>
      <w:proofErr w:type="spellStart"/>
      <w:r>
        <w:rPr>
          <w:lang w:eastAsia="zh-CN"/>
        </w:rPr>
        <w:t>eval_reg</w:t>
      </w:r>
      <w:proofErr w:type="spellEnd"/>
      <w:r>
        <w:rPr>
          <w:lang w:eastAsia="zh-CN"/>
        </w:rPr>
        <w:t>(</w:t>
      </w:r>
      <w:proofErr w:type="spellStart"/>
      <w:r>
        <w:rPr>
          <w:lang w:eastAsia="zh-CN"/>
        </w:rPr>
        <w:t>LGBMRegressor</w:t>
      </w:r>
      <w:proofErr w:type="spellEnd"/>
      <w:r>
        <w:rPr>
          <w:lang w:eastAsia="zh-CN"/>
        </w:rPr>
        <w:t>(verbose=-1), "</w:t>
      </w:r>
      <w:proofErr w:type="spellStart"/>
      <w:r>
        <w:rPr>
          <w:lang w:eastAsia="zh-CN"/>
        </w:rPr>
        <w:t>LightGBM</w:t>
      </w:r>
      <w:proofErr w:type="spellEnd"/>
      <w:r>
        <w:rPr>
          <w:lang w:eastAsia="zh-CN"/>
        </w:rPr>
        <w:t xml:space="preserve">", </w:t>
      </w:r>
      <w:proofErr w:type="spellStart"/>
      <w:r>
        <w:rPr>
          <w:lang w:eastAsia="zh-CN"/>
        </w:rPr>
        <w:t>param_lgbm</w:t>
      </w:r>
      <w:proofErr w:type="spellEnd"/>
      <w:r>
        <w:rPr>
          <w:lang w:eastAsia="zh-CN"/>
        </w:rPr>
        <w:t>)</w:t>
      </w:r>
    </w:p>
    <w:p w14:paraId="35ED3142" w14:textId="77777777" w:rsidR="006D6728" w:rsidRDefault="006D6728" w:rsidP="007B0AF9">
      <w:pPr>
        <w:pStyle w:val="4"/>
      </w:pPr>
      <w:r>
        <w:rPr>
          <w:rFonts w:hint="eastAsia"/>
        </w:rPr>
        <w:t>参数说明</w:t>
      </w:r>
    </w:p>
    <w:p w14:paraId="6787826C" w14:textId="23BB5A4B" w:rsidR="006D6728" w:rsidRDefault="001D7E38" w:rsidP="001D7E38">
      <w:pPr>
        <w:pStyle w:val="ae"/>
        <w:numPr>
          <w:ilvl w:val="0"/>
          <w:numId w:val="44"/>
        </w:numPr>
        <w:ind w:firstLineChars="0"/>
        <w:rPr>
          <w:lang w:eastAsia="zh-CN"/>
        </w:rPr>
      </w:pPr>
      <w:r>
        <w:rPr>
          <w:rFonts w:hint="eastAsia"/>
          <w:lang w:eastAsia="zh-CN"/>
        </w:rPr>
        <w:t>线性回归</w:t>
      </w:r>
    </w:p>
    <w:p w14:paraId="499CD8BF" w14:textId="336C4B05" w:rsidR="001D7E38" w:rsidRDefault="001D7E38" w:rsidP="001D7E38">
      <w:pPr>
        <w:pStyle w:val="ae"/>
        <w:ind w:left="840" w:firstLineChars="0" w:firstLine="0"/>
        <w:rPr>
          <w:lang w:eastAsia="zh-CN"/>
        </w:rPr>
      </w:pPr>
      <w:r w:rsidRPr="001D7E38">
        <w:rPr>
          <w:rFonts w:hint="eastAsia"/>
          <w:lang w:eastAsia="zh-CN"/>
        </w:rPr>
        <w:t>该模型无调参，不包含参数表</w:t>
      </w:r>
      <w:r>
        <w:rPr>
          <w:rFonts w:hint="eastAsia"/>
          <w:lang w:eastAsia="zh-CN"/>
        </w:rPr>
        <w:t>。</w:t>
      </w:r>
    </w:p>
    <w:p w14:paraId="06C04082" w14:textId="08A9A2F7" w:rsidR="001D7E38" w:rsidRDefault="00B70E3D" w:rsidP="001D7E38">
      <w:pPr>
        <w:pStyle w:val="ae"/>
        <w:numPr>
          <w:ilvl w:val="0"/>
          <w:numId w:val="44"/>
        </w:numPr>
        <w:ind w:firstLineChars="0"/>
        <w:rPr>
          <w:lang w:eastAsia="zh-CN"/>
        </w:rPr>
      </w:pPr>
      <w:r>
        <w:rPr>
          <w:rFonts w:hint="eastAsia"/>
          <w:lang w:eastAsia="zh-CN"/>
        </w:rPr>
        <w:t>决策树【</w:t>
      </w:r>
      <w:r>
        <w:rPr>
          <w:rFonts w:hint="eastAsia"/>
          <w:lang w:eastAsia="zh-CN"/>
        </w:rPr>
        <w:t>CART</w:t>
      </w:r>
      <w:r>
        <w:rPr>
          <w:rFonts w:hint="eastAsia"/>
          <w:lang w:eastAsia="zh-CN"/>
        </w:rPr>
        <w:t>】</w:t>
      </w:r>
    </w:p>
    <w:tbl>
      <w:tblPr>
        <w:tblStyle w:val="aff1"/>
        <w:tblW w:w="0" w:type="auto"/>
        <w:tblInd w:w="840" w:type="dxa"/>
        <w:tblLook w:val="04A0" w:firstRow="1" w:lastRow="0" w:firstColumn="1" w:lastColumn="0" w:noHBand="0" w:noVBand="1"/>
      </w:tblPr>
      <w:tblGrid>
        <w:gridCol w:w="2672"/>
        <w:gridCol w:w="2672"/>
        <w:gridCol w:w="2672"/>
      </w:tblGrid>
      <w:tr w:rsidR="001D7E38" w14:paraId="0263DF2B" w14:textId="77777777" w:rsidTr="001D7E38">
        <w:tc>
          <w:tcPr>
            <w:tcW w:w="2672" w:type="dxa"/>
          </w:tcPr>
          <w:p w14:paraId="05F50718" w14:textId="6D78FF45" w:rsidR="001D7E38" w:rsidRDefault="001D7E38" w:rsidP="001D7E38">
            <w:pPr>
              <w:pStyle w:val="ae"/>
              <w:ind w:left="0" w:firstLineChars="0" w:firstLine="0"/>
              <w:rPr>
                <w:lang w:eastAsia="zh-CN"/>
              </w:rPr>
            </w:pPr>
            <w:proofErr w:type="spellStart"/>
            <w:r w:rsidRPr="00A852D5">
              <w:rPr>
                <w:rFonts w:hint="eastAsia"/>
              </w:rPr>
              <w:t>参数名</w:t>
            </w:r>
            <w:proofErr w:type="spellEnd"/>
          </w:p>
        </w:tc>
        <w:tc>
          <w:tcPr>
            <w:tcW w:w="2672" w:type="dxa"/>
          </w:tcPr>
          <w:p w14:paraId="241DD88C" w14:textId="55E5ED01" w:rsidR="001D7E38" w:rsidRDefault="001D7E38" w:rsidP="001D7E38">
            <w:pPr>
              <w:pStyle w:val="ae"/>
              <w:ind w:left="0" w:firstLineChars="0" w:firstLine="0"/>
              <w:rPr>
                <w:lang w:eastAsia="zh-CN"/>
              </w:rPr>
            </w:pPr>
            <w:proofErr w:type="spellStart"/>
            <w:r w:rsidRPr="00A852D5">
              <w:rPr>
                <w:rFonts w:hint="eastAsia"/>
              </w:rPr>
              <w:t>参数值</w:t>
            </w:r>
            <w:proofErr w:type="spellEnd"/>
          </w:p>
        </w:tc>
        <w:tc>
          <w:tcPr>
            <w:tcW w:w="2672" w:type="dxa"/>
          </w:tcPr>
          <w:p w14:paraId="28092883" w14:textId="70C231C7" w:rsidR="001D7E38" w:rsidRDefault="001D7E38" w:rsidP="001D7E38">
            <w:pPr>
              <w:pStyle w:val="ae"/>
              <w:ind w:left="0" w:firstLineChars="0" w:firstLine="0"/>
              <w:rPr>
                <w:lang w:eastAsia="zh-CN"/>
              </w:rPr>
            </w:pPr>
            <w:proofErr w:type="spellStart"/>
            <w:r w:rsidRPr="00A852D5">
              <w:rPr>
                <w:rFonts w:hint="eastAsia"/>
              </w:rPr>
              <w:t>说明</w:t>
            </w:r>
            <w:proofErr w:type="spellEnd"/>
          </w:p>
        </w:tc>
      </w:tr>
      <w:tr w:rsidR="001D7E38" w14:paraId="4177A735" w14:textId="77777777" w:rsidTr="001D7E38">
        <w:tc>
          <w:tcPr>
            <w:tcW w:w="2672" w:type="dxa"/>
          </w:tcPr>
          <w:p w14:paraId="4C75233A" w14:textId="64FC8724" w:rsidR="001D7E38" w:rsidRDefault="001D7E38" w:rsidP="001D7E38">
            <w:pPr>
              <w:pStyle w:val="ae"/>
              <w:ind w:left="0" w:firstLineChars="0" w:firstLine="0"/>
              <w:rPr>
                <w:lang w:eastAsia="zh-CN"/>
              </w:rPr>
            </w:pPr>
            <w:proofErr w:type="spellStart"/>
            <w:r w:rsidRPr="00A852D5">
              <w:rPr>
                <w:rFonts w:hint="eastAsia"/>
              </w:rPr>
              <w:t>max_depth</w:t>
            </w:r>
            <w:proofErr w:type="spellEnd"/>
          </w:p>
        </w:tc>
        <w:tc>
          <w:tcPr>
            <w:tcW w:w="2672" w:type="dxa"/>
          </w:tcPr>
          <w:p w14:paraId="44D5412A" w14:textId="0C3362B1" w:rsidR="001D7E38" w:rsidRDefault="00C97666" w:rsidP="001D7E38">
            <w:pPr>
              <w:pStyle w:val="ae"/>
              <w:ind w:left="0" w:firstLineChars="0" w:firstLine="0"/>
              <w:rPr>
                <w:lang w:eastAsia="zh-CN"/>
              </w:rPr>
            </w:pPr>
            <w:r>
              <w:rPr>
                <w:rFonts w:hint="eastAsia"/>
                <w:lang w:eastAsia="zh-CN"/>
              </w:rPr>
              <w:t>10</w:t>
            </w:r>
          </w:p>
        </w:tc>
        <w:tc>
          <w:tcPr>
            <w:tcW w:w="2672" w:type="dxa"/>
          </w:tcPr>
          <w:p w14:paraId="4431B19D" w14:textId="1D50DBDE" w:rsidR="001D7E38" w:rsidRDefault="001D7E38" w:rsidP="001D7E38">
            <w:pPr>
              <w:pStyle w:val="ae"/>
              <w:ind w:left="0" w:firstLineChars="0" w:firstLine="0"/>
              <w:rPr>
                <w:lang w:eastAsia="zh-CN"/>
              </w:rPr>
            </w:pPr>
            <w:r w:rsidRPr="00A852D5">
              <w:rPr>
                <w:rFonts w:hint="eastAsia"/>
                <w:lang w:eastAsia="zh-CN"/>
              </w:rPr>
              <w:t>树的最大深度，控制模型复杂度</w:t>
            </w:r>
          </w:p>
        </w:tc>
      </w:tr>
      <w:tr w:rsidR="001D7E38" w14:paraId="181382BC" w14:textId="77777777" w:rsidTr="001D7E38">
        <w:tc>
          <w:tcPr>
            <w:tcW w:w="2672" w:type="dxa"/>
          </w:tcPr>
          <w:p w14:paraId="2656678F" w14:textId="420F92F7" w:rsidR="001D7E38" w:rsidRDefault="001D7E38" w:rsidP="001D7E38">
            <w:pPr>
              <w:pStyle w:val="ae"/>
              <w:ind w:left="0" w:firstLineChars="0" w:firstLine="0"/>
              <w:rPr>
                <w:lang w:eastAsia="zh-CN"/>
              </w:rPr>
            </w:pPr>
            <w:proofErr w:type="spellStart"/>
            <w:r w:rsidRPr="00A852D5">
              <w:rPr>
                <w:rFonts w:hint="eastAsia"/>
              </w:rPr>
              <w:lastRenderedPageBreak/>
              <w:t>min_samples_leaf</w:t>
            </w:r>
            <w:proofErr w:type="spellEnd"/>
          </w:p>
        </w:tc>
        <w:tc>
          <w:tcPr>
            <w:tcW w:w="2672" w:type="dxa"/>
          </w:tcPr>
          <w:p w14:paraId="5BCFA17A" w14:textId="6F78EBAA" w:rsidR="001D7E38" w:rsidRDefault="006065A0" w:rsidP="001D7E38">
            <w:pPr>
              <w:pStyle w:val="ae"/>
              <w:ind w:left="0" w:firstLineChars="0" w:firstLine="0"/>
              <w:rPr>
                <w:lang w:eastAsia="zh-CN"/>
              </w:rPr>
            </w:pPr>
            <w:r>
              <w:rPr>
                <w:rFonts w:hint="eastAsia"/>
                <w:lang w:eastAsia="zh-CN"/>
              </w:rPr>
              <w:t>4</w:t>
            </w:r>
          </w:p>
        </w:tc>
        <w:tc>
          <w:tcPr>
            <w:tcW w:w="2672" w:type="dxa"/>
          </w:tcPr>
          <w:p w14:paraId="4772BEEE" w14:textId="4EEA432E" w:rsidR="001D7E38" w:rsidRDefault="001D7E38" w:rsidP="001D7E38">
            <w:pPr>
              <w:pStyle w:val="ae"/>
              <w:ind w:left="0" w:firstLineChars="0" w:firstLine="0"/>
              <w:rPr>
                <w:lang w:eastAsia="zh-CN"/>
              </w:rPr>
            </w:pPr>
            <w:r w:rsidRPr="00A852D5">
              <w:rPr>
                <w:rFonts w:hint="eastAsia"/>
                <w:lang w:eastAsia="zh-CN"/>
              </w:rPr>
              <w:t>每个叶节点至少包含</w:t>
            </w:r>
            <w:r w:rsidRPr="00A852D5">
              <w:rPr>
                <w:rFonts w:hint="eastAsia"/>
                <w:lang w:eastAsia="zh-CN"/>
              </w:rPr>
              <w:t xml:space="preserve"> </w:t>
            </w:r>
            <w:r w:rsidR="006065A0">
              <w:rPr>
                <w:rFonts w:hint="eastAsia"/>
                <w:lang w:eastAsia="zh-CN"/>
              </w:rPr>
              <w:t>4</w:t>
            </w:r>
            <w:r w:rsidRPr="00A852D5">
              <w:rPr>
                <w:rFonts w:hint="eastAsia"/>
                <w:lang w:eastAsia="zh-CN"/>
              </w:rPr>
              <w:t xml:space="preserve"> </w:t>
            </w:r>
            <w:r w:rsidRPr="00A852D5">
              <w:rPr>
                <w:rFonts w:hint="eastAsia"/>
                <w:lang w:eastAsia="zh-CN"/>
              </w:rPr>
              <w:t>个样本，减少过拟合</w:t>
            </w:r>
          </w:p>
        </w:tc>
      </w:tr>
    </w:tbl>
    <w:p w14:paraId="7A5323B4" w14:textId="587178D9" w:rsidR="001D7E38" w:rsidRDefault="00B70E3D" w:rsidP="001D7E38">
      <w:pPr>
        <w:pStyle w:val="ae"/>
        <w:numPr>
          <w:ilvl w:val="0"/>
          <w:numId w:val="44"/>
        </w:numPr>
        <w:ind w:firstLineChars="0"/>
        <w:rPr>
          <w:lang w:eastAsia="zh-CN"/>
        </w:rPr>
      </w:pPr>
      <w:r>
        <w:rPr>
          <w:rFonts w:hint="eastAsia"/>
          <w:lang w:eastAsia="zh-CN"/>
        </w:rPr>
        <w:t>集成学习【</w:t>
      </w:r>
      <w:r w:rsidR="00E06B33" w:rsidRPr="00140C39">
        <w:t>Random Forest</w:t>
      </w:r>
      <w:r>
        <w:rPr>
          <w:rFonts w:hint="eastAsia"/>
          <w:lang w:eastAsia="zh-CN"/>
        </w:rPr>
        <w:t>】</w:t>
      </w:r>
    </w:p>
    <w:tbl>
      <w:tblPr>
        <w:tblStyle w:val="aff1"/>
        <w:tblW w:w="0" w:type="auto"/>
        <w:tblInd w:w="840" w:type="dxa"/>
        <w:tblLook w:val="04A0" w:firstRow="1" w:lastRow="0" w:firstColumn="1" w:lastColumn="0" w:noHBand="0" w:noVBand="1"/>
      </w:tblPr>
      <w:tblGrid>
        <w:gridCol w:w="2672"/>
        <w:gridCol w:w="2672"/>
        <w:gridCol w:w="2672"/>
      </w:tblGrid>
      <w:tr w:rsidR="001D7E38" w14:paraId="575F3CF1" w14:textId="77777777" w:rsidTr="001D7E38">
        <w:tc>
          <w:tcPr>
            <w:tcW w:w="2672" w:type="dxa"/>
          </w:tcPr>
          <w:p w14:paraId="18028E94" w14:textId="278D1AFE" w:rsidR="001D7E38" w:rsidRDefault="001D7E38" w:rsidP="001D7E38">
            <w:pPr>
              <w:pStyle w:val="ae"/>
              <w:ind w:left="0" w:firstLineChars="0" w:firstLine="0"/>
              <w:rPr>
                <w:lang w:eastAsia="zh-CN"/>
              </w:rPr>
            </w:pPr>
            <w:proofErr w:type="spellStart"/>
            <w:r w:rsidRPr="00346124">
              <w:rPr>
                <w:rFonts w:hint="eastAsia"/>
              </w:rPr>
              <w:t>参数名</w:t>
            </w:r>
            <w:proofErr w:type="spellEnd"/>
          </w:p>
        </w:tc>
        <w:tc>
          <w:tcPr>
            <w:tcW w:w="2672" w:type="dxa"/>
          </w:tcPr>
          <w:p w14:paraId="35249105" w14:textId="6B5145EE" w:rsidR="001D7E38" w:rsidRDefault="001D7E38" w:rsidP="001D7E38">
            <w:pPr>
              <w:pStyle w:val="ae"/>
              <w:ind w:left="0" w:firstLineChars="0" w:firstLine="0"/>
              <w:rPr>
                <w:lang w:eastAsia="zh-CN"/>
              </w:rPr>
            </w:pPr>
            <w:proofErr w:type="spellStart"/>
            <w:r w:rsidRPr="00346124">
              <w:rPr>
                <w:rFonts w:hint="eastAsia"/>
              </w:rPr>
              <w:t>参数值</w:t>
            </w:r>
            <w:proofErr w:type="spellEnd"/>
          </w:p>
        </w:tc>
        <w:tc>
          <w:tcPr>
            <w:tcW w:w="2672" w:type="dxa"/>
          </w:tcPr>
          <w:p w14:paraId="56DC2AB5" w14:textId="27F4BC7D" w:rsidR="001D7E38" w:rsidRDefault="001D7E38" w:rsidP="001D7E38">
            <w:pPr>
              <w:pStyle w:val="ae"/>
              <w:ind w:left="0" w:firstLineChars="0" w:firstLine="0"/>
              <w:rPr>
                <w:lang w:eastAsia="zh-CN"/>
              </w:rPr>
            </w:pPr>
            <w:proofErr w:type="spellStart"/>
            <w:r w:rsidRPr="00346124">
              <w:rPr>
                <w:rFonts w:hint="eastAsia"/>
              </w:rPr>
              <w:t>说明</w:t>
            </w:r>
            <w:proofErr w:type="spellEnd"/>
          </w:p>
        </w:tc>
      </w:tr>
      <w:tr w:rsidR="001D7E38" w14:paraId="3C602261" w14:textId="77777777" w:rsidTr="001D7E38">
        <w:tc>
          <w:tcPr>
            <w:tcW w:w="2672" w:type="dxa"/>
          </w:tcPr>
          <w:p w14:paraId="7BB1C58F" w14:textId="72EFD927" w:rsidR="001D7E38" w:rsidRDefault="001D7E38" w:rsidP="001D7E38">
            <w:pPr>
              <w:pStyle w:val="ae"/>
              <w:ind w:left="0" w:firstLineChars="0" w:firstLine="0"/>
              <w:rPr>
                <w:lang w:eastAsia="zh-CN"/>
              </w:rPr>
            </w:pPr>
            <w:proofErr w:type="spellStart"/>
            <w:r w:rsidRPr="00346124">
              <w:rPr>
                <w:rFonts w:hint="eastAsia"/>
              </w:rPr>
              <w:t>n_estimators</w:t>
            </w:r>
            <w:proofErr w:type="spellEnd"/>
          </w:p>
        </w:tc>
        <w:tc>
          <w:tcPr>
            <w:tcW w:w="2672" w:type="dxa"/>
          </w:tcPr>
          <w:p w14:paraId="6DF5013F" w14:textId="46073279" w:rsidR="001D7E38" w:rsidRDefault="006065A0" w:rsidP="001D7E38">
            <w:pPr>
              <w:pStyle w:val="ae"/>
              <w:ind w:left="0" w:firstLineChars="0" w:firstLine="0"/>
              <w:rPr>
                <w:lang w:eastAsia="zh-CN"/>
              </w:rPr>
            </w:pPr>
            <w:r>
              <w:rPr>
                <w:rFonts w:hint="eastAsia"/>
                <w:lang w:eastAsia="zh-CN"/>
              </w:rPr>
              <w:t>1</w:t>
            </w:r>
            <w:r w:rsidR="001D7E38" w:rsidRPr="00346124">
              <w:rPr>
                <w:rFonts w:hint="eastAsia"/>
              </w:rPr>
              <w:t>00</w:t>
            </w:r>
          </w:p>
        </w:tc>
        <w:tc>
          <w:tcPr>
            <w:tcW w:w="2672" w:type="dxa"/>
          </w:tcPr>
          <w:p w14:paraId="6B3DC94B" w14:textId="7683FC14" w:rsidR="001D7E38" w:rsidRDefault="001D7E38" w:rsidP="001D7E38">
            <w:pPr>
              <w:pStyle w:val="ae"/>
              <w:ind w:left="0" w:firstLineChars="0" w:firstLine="0"/>
              <w:rPr>
                <w:lang w:eastAsia="zh-CN"/>
              </w:rPr>
            </w:pPr>
            <w:r w:rsidRPr="00346124">
              <w:rPr>
                <w:rFonts w:hint="eastAsia"/>
                <w:lang w:eastAsia="zh-CN"/>
              </w:rPr>
              <w:t>随机森林中树的数量，越多越稳定但训练时间更长</w:t>
            </w:r>
          </w:p>
        </w:tc>
      </w:tr>
      <w:tr w:rsidR="001D7E38" w14:paraId="63EB11DB" w14:textId="77777777" w:rsidTr="001D7E38">
        <w:tc>
          <w:tcPr>
            <w:tcW w:w="2672" w:type="dxa"/>
          </w:tcPr>
          <w:p w14:paraId="4F13BEE0" w14:textId="406A8BC5" w:rsidR="001D7E38" w:rsidRDefault="001D7E38" w:rsidP="001D7E38">
            <w:pPr>
              <w:pStyle w:val="ae"/>
              <w:ind w:left="0" w:firstLineChars="0" w:firstLine="0"/>
              <w:rPr>
                <w:lang w:eastAsia="zh-CN"/>
              </w:rPr>
            </w:pPr>
            <w:proofErr w:type="spellStart"/>
            <w:r w:rsidRPr="00346124">
              <w:rPr>
                <w:rFonts w:hint="eastAsia"/>
              </w:rPr>
              <w:t>max_depth</w:t>
            </w:r>
            <w:proofErr w:type="spellEnd"/>
          </w:p>
        </w:tc>
        <w:tc>
          <w:tcPr>
            <w:tcW w:w="2672" w:type="dxa"/>
          </w:tcPr>
          <w:p w14:paraId="438E76D5" w14:textId="3BB71AFE" w:rsidR="001D7E38" w:rsidRDefault="00CF3B8E" w:rsidP="001D7E38">
            <w:pPr>
              <w:pStyle w:val="ae"/>
              <w:ind w:left="0" w:firstLineChars="0" w:firstLine="0"/>
              <w:rPr>
                <w:lang w:eastAsia="zh-CN"/>
              </w:rPr>
            </w:pPr>
            <w:r>
              <w:rPr>
                <w:rFonts w:hint="eastAsia"/>
                <w:lang w:eastAsia="zh-CN"/>
              </w:rPr>
              <w:t>15</w:t>
            </w:r>
          </w:p>
        </w:tc>
        <w:tc>
          <w:tcPr>
            <w:tcW w:w="2672" w:type="dxa"/>
          </w:tcPr>
          <w:p w14:paraId="4B71B2F4" w14:textId="32182D87" w:rsidR="001D7E38" w:rsidRDefault="001D7E38" w:rsidP="001D7E38">
            <w:pPr>
              <w:pStyle w:val="ae"/>
              <w:ind w:left="0" w:firstLineChars="0" w:firstLine="0"/>
              <w:rPr>
                <w:lang w:eastAsia="zh-CN"/>
              </w:rPr>
            </w:pPr>
            <w:r w:rsidRPr="00346124">
              <w:rPr>
                <w:rFonts w:hint="eastAsia"/>
                <w:lang w:eastAsia="zh-CN"/>
              </w:rPr>
              <w:t>每棵树的最大深度，控制模型复杂度</w:t>
            </w:r>
          </w:p>
        </w:tc>
      </w:tr>
      <w:tr w:rsidR="001D7E38" w14:paraId="35601247" w14:textId="77777777" w:rsidTr="001D7E38">
        <w:tc>
          <w:tcPr>
            <w:tcW w:w="2672" w:type="dxa"/>
          </w:tcPr>
          <w:p w14:paraId="4C18E8E2" w14:textId="64975FA5" w:rsidR="001D7E38" w:rsidRDefault="001D7E38" w:rsidP="001D7E38">
            <w:pPr>
              <w:pStyle w:val="ae"/>
              <w:ind w:left="0" w:firstLineChars="0" w:firstLine="0"/>
              <w:rPr>
                <w:lang w:eastAsia="zh-CN"/>
              </w:rPr>
            </w:pPr>
            <w:proofErr w:type="spellStart"/>
            <w:r w:rsidRPr="00346124">
              <w:rPr>
                <w:rFonts w:hint="eastAsia"/>
              </w:rPr>
              <w:t>min_samples_leaf</w:t>
            </w:r>
            <w:proofErr w:type="spellEnd"/>
          </w:p>
        </w:tc>
        <w:tc>
          <w:tcPr>
            <w:tcW w:w="2672" w:type="dxa"/>
          </w:tcPr>
          <w:p w14:paraId="72AAF646" w14:textId="1E3D2159" w:rsidR="001D7E38" w:rsidRDefault="001D7E38" w:rsidP="001D7E38">
            <w:pPr>
              <w:pStyle w:val="ae"/>
              <w:ind w:left="0" w:firstLineChars="0" w:firstLine="0"/>
              <w:rPr>
                <w:lang w:eastAsia="zh-CN"/>
              </w:rPr>
            </w:pPr>
            <w:r w:rsidRPr="00346124">
              <w:rPr>
                <w:rFonts w:hint="eastAsia"/>
              </w:rPr>
              <w:t>2</w:t>
            </w:r>
          </w:p>
        </w:tc>
        <w:tc>
          <w:tcPr>
            <w:tcW w:w="2672" w:type="dxa"/>
          </w:tcPr>
          <w:p w14:paraId="23B6C2E8" w14:textId="2A351618" w:rsidR="001D7E38" w:rsidRDefault="001D7E38" w:rsidP="001D7E38">
            <w:pPr>
              <w:pStyle w:val="ae"/>
              <w:ind w:left="0" w:firstLineChars="0" w:firstLine="0"/>
              <w:rPr>
                <w:lang w:eastAsia="zh-CN"/>
              </w:rPr>
            </w:pPr>
            <w:r w:rsidRPr="00346124">
              <w:rPr>
                <w:rFonts w:hint="eastAsia"/>
                <w:lang w:eastAsia="zh-CN"/>
              </w:rPr>
              <w:t>每个叶节点的最小样本数，提高泛化能力</w:t>
            </w:r>
          </w:p>
        </w:tc>
      </w:tr>
    </w:tbl>
    <w:p w14:paraId="3D959639" w14:textId="3B532F72" w:rsidR="001D7E38" w:rsidRDefault="00B70E3D" w:rsidP="001D7E38">
      <w:pPr>
        <w:pStyle w:val="ae"/>
        <w:numPr>
          <w:ilvl w:val="0"/>
          <w:numId w:val="44"/>
        </w:numPr>
        <w:ind w:firstLineChars="0"/>
        <w:rPr>
          <w:lang w:eastAsia="zh-CN"/>
        </w:rPr>
      </w:pPr>
      <w:r>
        <w:rPr>
          <w:rFonts w:hint="eastAsia"/>
          <w:lang w:eastAsia="zh-CN"/>
        </w:rPr>
        <w:t>集成学习【</w:t>
      </w:r>
      <w:proofErr w:type="spellStart"/>
      <w:r w:rsidR="001D7E38">
        <w:rPr>
          <w:rFonts w:hint="eastAsia"/>
          <w:lang w:eastAsia="zh-CN"/>
        </w:rPr>
        <w:t>LightGBM</w:t>
      </w:r>
      <w:proofErr w:type="spellEnd"/>
      <w:r>
        <w:rPr>
          <w:rFonts w:hint="eastAsia"/>
          <w:lang w:eastAsia="zh-CN"/>
        </w:rPr>
        <w:t>】</w:t>
      </w:r>
    </w:p>
    <w:tbl>
      <w:tblPr>
        <w:tblStyle w:val="aff1"/>
        <w:tblW w:w="0" w:type="auto"/>
        <w:tblInd w:w="840" w:type="dxa"/>
        <w:tblLook w:val="04A0" w:firstRow="1" w:lastRow="0" w:firstColumn="1" w:lastColumn="0" w:noHBand="0" w:noVBand="1"/>
      </w:tblPr>
      <w:tblGrid>
        <w:gridCol w:w="2672"/>
        <w:gridCol w:w="2672"/>
        <w:gridCol w:w="2672"/>
      </w:tblGrid>
      <w:tr w:rsidR="001D7E38" w14:paraId="446B332D" w14:textId="77777777" w:rsidTr="001D7E38">
        <w:tc>
          <w:tcPr>
            <w:tcW w:w="2672" w:type="dxa"/>
          </w:tcPr>
          <w:p w14:paraId="7E510C01" w14:textId="15CD737B" w:rsidR="001D7E38" w:rsidRDefault="001D7E38" w:rsidP="001D7E38">
            <w:pPr>
              <w:pStyle w:val="ae"/>
              <w:ind w:left="0" w:firstLineChars="0" w:firstLine="0"/>
              <w:rPr>
                <w:lang w:eastAsia="zh-CN"/>
              </w:rPr>
            </w:pPr>
            <w:proofErr w:type="spellStart"/>
            <w:r w:rsidRPr="00F22EEF">
              <w:rPr>
                <w:rFonts w:hint="eastAsia"/>
              </w:rPr>
              <w:t>参数名</w:t>
            </w:r>
            <w:proofErr w:type="spellEnd"/>
          </w:p>
        </w:tc>
        <w:tc>
          <w:tcPr>
            <w:tcW w:w="2672" w:type="dxa"/>
          </w:tcPr>
          <w:p w14:paraId="06467109" w14:textId="05D3F826" w:rsidR="001D7E38" w:rsidRDefault="001D7E38" w:rsidP="001D7E38">
            <w:pPr>
              <w:pStyle w:val="ae"/>
              <w:ind w:left="0" w:firstLineChars="0" w:firstLine="0"/>
              <w:rPr>
                <w:lang w:eastAsia="zh-CN"/>
              </w:rPr>
            </w:pPr>
            <w:proofErr w:type="spellStart"/>
            <w:r w:rsidRPr="00F22EEF">
              <w:rPr>
                <w:rFonts w:hint="eastAsia"/>
              </w:rPr>
              <w:t>参数值</w:t>
            </w:r>
            <w:proofErr w:type="spellEnd"/>
          </w:p>
        </w:tc>
        <w:tc>
          <w:tcPr>
            <w:tcW w:w="2672" w:type="dxa"/>
          </w:tcPr>
          <w:p w14:paraId="576B24AF" w14:textId="2FE381B4" w:rsidR="001D7E38" w:rsidRDefault="001D7E38" w:rsidP="001D7E38">
            <w:pPr>
              <w:pStyle w:val="ae"/>
              <w:ind w:left="0" w:firstLineChars="0" w:firstLine="0"/>
              <w:rPr>
                <w:lang w:eastAsia="zh-CN"/>
              </w:rPr>
            </w:pPr>
            <w:proofErr w:type="spellStart"/>
            <w:r w:rsidRPr="00F22EEF">
              <w:rPr>
                <w:rFonts w:hint="eastAsia"/>
              </w:rPr>
              <w:t>说明</w:t>
            </w:r>
            <w:proofErr w:type="spellEnd"/>
          </w:p>
        </w:tc>
      </w:tr>
      <w:tr w:rsidR="001D7E38" w14:paraId="3B8F372B" w14:textId="77777777" w:rsidTr="001D7E38">
        <w:tc>
          <w:tcPr>
            <w:tcW w:w="2672" w:type="dxa"/>
          </w:tcPr>
          <w:p w14:paraId="5F972AE0" w14:textId="45F39D33" w:rsidR="001D7E38" w:rsidRDefault="001D7E38" w:rsidP="001D7E38">
            <w:pPr>
              <w:pStyle w:val="ae"/>
              <w:ind w:left="0" w:firstLineChars="0" w:firstLine="0"/>
              <w:rPr>
                <w:lang w:eastAsia="zh-CN"/>
              </w:rPr>
            </w:pPr>
            <w:proofErr w:type="spellStart"/>
            <w:r w:rsidRPr="00F22EEF">
              <w:rPr>
                <w:rFonts w:hint="eastAsia"/>
              </w:rPr>
              <w:t>n_estimators</w:t>
            </w:r>
            <w:proofErr w:type="spellEnd"/>
          </w:p>
        </w:tc>
        <w:tc>
          <w:tcPr>
            <w:tcW w:w="2672" w:type="dxa"/>
          </w:tcPr>
          <w:p w14:paraId="4554B1EF" w14:textId="2DE279F5" w:rsidR="001D7E38" w:rsidRDefault="001D7E38" w:rsidP="001D7E38">
            <w:pPr>
              <w:pStyle w:val="ae"/>
              <w:ind w:left="0" w:firstLineChars="0" w:firstLine="0"/>
              <w:rPr>
                <w:lang w:eastAsia="zh-CN"/>
              </w:rPr>
            </w:pPr>
            <w:r w:rsidRPr="00F22EEF">
              <w:rPr>
                <w:rFonts w:hint="eastAsia"/>
              </w:rPr>
              <w:t>300</w:t>
            </w:r>
          </w:p>
        </w:tc>
        <w:tc>
          <w:tcPr>
            <w:tcW w:w="2672" w:type="dxa"/>
          </w:tcPr>
          <w:p w14:paraId="5D3B0081" w14:textId="646D69F8" w:rsidR="001D7E38" w:rsidRDefault="001D7E38" w:rsidP="001D7E38">
            <w:pPr>
              <w:pStyle w:val="ae"/>
              <w:ind w:left="0" w:firstLineChars="0" w:firstLine="0"/>
              <w:rPr>
                <w:lang w:eastAsia="zh-CN"/>
              </w:rPr>
            </w:pPr>
            <w:r w:rsidRPr="00F22EEF">
              <w:rPr>
                <w:rFonts w:hint="eastAsia"/>
                <w:lang w:eastAsia="zh-CN"/>
              </w:rPr>
              <w:t>弱学习器（树）的数量，越多模型越稳定</w:t>
            </w:r>
          </w:p>
        </w:tc>
      </w:tr>
      <w:tr w:rsidR="001D7E38" w14:paraId="5982FABC" w14:textId="77777777" w:rsidTr="001D7E38">
        <w:tc>
          <w:tcPr>
            <w:tcW w:w="2672" w:type="dxa"/>
          </w:tcPr>
          <w:p w14:paraId="00445274" w14:textId="54873140" w:rsidR="001D7E38" w:rsidRDefault="001D7E38" w:rsidP="001D7E38">
            <w:pPr>
              <w:pStyle w:val="ae"/>
              <w:ind w:left="0" w:firstLineChars="0" w:firstLine="0"/>
              <w:rPr>
                <w:lang w:eastAsia="zh-CN"/>
              </w:rPr>
            </w:pPr>
            <w:proofErr w:type="spellStart"/>
            <w:r w:rsidRPr="00F22EEF">
              <w:rPr>
                <w:rFonts w:hint="eastAsia"/>
              </w:rPr>
              <w:t>max_depth</w:t>
            </w:r>
            <w:proofErr w:type="spellEnd"/>
          </w:p>
        </w:tc>
        <w:tc>
          <w:tcPr>
            <w:tcW w:w="2672" w:type="dxa"/>
          </w:tcPr>
          <w:p w14:paraId="581BD9D9" w14:textId="6B367A9C" w:rsidR="001D7E38" w:rsidRDefault="00C97666" w:rsidP="001D7E38">
            <w:pPr>
              <w:pStyle w:val="ae"/>
              <w:ind w:left="0" w:firstLineChars="0" w:firstLine="0"/>
              <w:rPr>
                <w:lang w:eastAsia="zh-CN"/>
              </w:rPr>
            </w:pPr>
            <w:r>
              <w:rPr>
                <w:rFonts w:hint="eastAsia"/>
                <w:lang w:eastAsia="zh-CN"/>
              </w:rPr>
              <w:t>3</w:t>
            </w:r>
          </w:p>
        </w:tc>
        <w:tc>
          <w:tcPr>
            <w:tcW w:w="2672" w:type="dxa"/>
          </w:tcPr>
          <w:p w14:paraId="3F812C08" w14:textId="03050D65" w:rsidR="001D7E38" w:rsidRDefault="001D7E38" w:rsidP="001D7E38">
            <w:pPr>
              <w:pStyle w:val="ae"/>
              <w:ind w:left="0" w:firstLineChars="0" w:firstLine="0"/>
              <w:rPr>
                <w:lang w:eastAsia="zh-CN"/>
              </w:rPr>
            </w:pPr>
            <w:r w:rsidRPr="00F22EEF">
              <w:rPr>
                <w:rFonts w:hint="eastAsia"/>
                <w:lang w:eastAsia="zh-CN"/>
              </w:rPr>
              <w:t>控制单棵树的最大深度，防止过拟合</w:t>
            </w:r>
          </w:p>
        </w:tc>
      </w:tr>
      <w:tr w:rsidR="001D7E38" w14:paraId="74B5F9A0" w14:textId="77777777" w:rsidTr="001D7E38">
        <w:tc>
          <w:tcPr>
            <w:tcW w:w="2672" w:type="dxa"/>
          </w:tcPr>
          <w:p w14:paraId="10D9D13F" w14:textId="73DF86C6" w:rsidR="001D7E38" w:rsidRDefault="001D7E38" w:rsidP="001D7E38">
            <w:pPr>
              <w:pStyle w:val="ae"/>
              <w:ind w:left="0" w:firstLineChars="0" w:firstLine="0"/>
              <w:rPr>
                <w:lang w:eastAsia="zh-CN"/>
              </w:rPr>
            </w:pPr>
            <w:proofErr w:type="spellStart"/>
            <w:r w:rsidRPr="00F22EEF">
              <w:rPr>
                <w:rFonts w:hint="eastAsia"/>
              </w:rPr>
              <w:t>learning_rate</w:t>
            </w:r>
            <w:proofErr w:type="spellEnd"/>
          </w:p>
        </w:tc>
        <w:tc>
          <w:tcPr>
            <w:tcW w:w="2672" w:type="dxa"/>
          </w:tcPr>
          <w:p w14:paraId="0F3D144A" w14:textId="67B8B1F2" w:rsidR="001D7E38" w:rsidRDefault="001D7E38" w:rsidP="001D7E38">
            <w:pPr>
              <w:pStyle w:val="ae"/>
              <w:ind w:left="0" w:firstLineChars="0" w:firstLine="0"/>
              <w:rPr>
                <w:lang w:eastAsia="zh-CN"/>
              </w:rPr>
            </w:pPr>
            <w:r w:rsidRPr="00F22EEF">
              <w:rPr>
                <w:rFonts w:hint="eastAsia"/>
              </w:rPr>
              <w:t>0.</w:t>
            </w:r>
            <w:r w:rsidR="00CF4730">
              <w:rPr>
                <w:rFonts w:hint="eastAsia"/>
                <w:lang w:eastAsia="zh-CN"/>
              </w:rPr>
              <w:t>05</w:t>
            </w:r>
          </w:p>
        </w:tc>
        <w:tc>
          <w:tcPr>
            <w:tcW w:w="2672" w:type="dxa"/>
          </w:tcPr>
          <w:p w14:paraId="3540096A" w14:textId="465577F6" w:rsidR="001D7E38" w:rsidRDefault="001D7E38" w:rsidP="001D7E38">
            <w:pPr>
              <w:pStyle w:val="ae"/>
              <w:ind w:left="0" w:firstLineChars="0" w:firstLine="0"/>
              <w:rPr>
                <w:lang w:eastAsia="zh-CN"/>
              </w:rPr>
            </w:pPr>
            <w:r w:rsidRPr="00F22EEF">
              <w:rPr>
                <w:rFonts w:hint="eastAsia"/>
                <w:lang w:eastAsia="zh-CN"/>
              </w:rPr>
              <w:t>学习率，越小越稳健但需更多树</w:t>
            </w:r>
          </w:p>
        </w:tc>
      </w:tr>
      <w:tr w:rsidR="001D7E38" w14:paraId="16A5FA3F" w14:textId="77777777" w:rsidTr="001D7E38">
        <w:tc>
          <w:tcPr>
            <w:tcW w:w="2672" w:type="dxa"/>
          </w:tcPr>
          <w:p w14:paraId="04367254" w14:textId="57E7E0E6" w:rsidR="001D7E38" w:rsidRDefault="001D7E38" w:rsidP="001D7E38">
            <w:pPr>
              <w:pStyle w:val="ae"/>
              <w:ind w:left="0" w:firstLineChars="0" w:firstLine="0"/>
              <w:rPr>
                <w:lang w:eastAsia="zh-CN"/>
              </w:rPr>
            </w:pPr>
            <w:proofErr w:type="spellStart"/>
            <w:r w:rsidRPr="00F22EEF">
              <w:rPr>
                <w:rFonts w:hint="eastAsia"/>
              </w:rPr>
              <w:t>num_leaves</w:t>
            </w:r>
            <w:proofErr w:type="spellEnd"/>
          </w:p>
        </w:tc>
        <w:tc>
          <w:tcPr>
            <w:tcW w:w="2672" w:type="dxa"/>
          </w:tcPr>
          <w:p w14:paraId="37CCB617" w14:textId="23CE881C" w:rsidR="001D7E38" w:rsidRDefault="004F6CB0" w:rsidP="001D7E38">
            <w:pPr>
              <w:pStyle w:val="ae"/>
              <w:ind w:left="0" w:firstLineChars="0" w:firstLine="0"/>
              <w:rPr>
                <w:lang w:eastAsia="zh-CN"/>
              </w:rPr>
            </w:pPr>
            <w:r>
              <w:rPr>
                <w:rFonts w:hint="eastAsia"/>
                <w:lang w:eastAsia="zh-CN"/>
              </w:rPr>
              <w:t>15</w:t>
            </w:r>
          </w:p>
        </w:tc>
        <w:tc>
          <w:tcPr>
            <w:tcW w:w="2672" w:type="dxa"/>
          </w:tcPr>
          <w:p w14:paraId="43726553" w14:textId="55C44CBE" w:rsidR="001D7E38" w:rsidRDefault="001D7E38" w:rsidP="001D7E38">
            <w:pPr>
              <w:pStyle w:val="ae"/>
              <w:ind w:left="0" w:firstLineChars="0" w:firstLine="0"/>
              <w:rPr>
                <w:lang w:eastAsia="zh-CN"/>
              </w:rPr>
            </w:pPr>
            <w:r w:rsidRPr="00F22EEF">
              <w:rPr>
                <w:rFonts w:hint="eastAsia"/>
                <w:lang w:eastAsia="zh-CN"/>
              </w:rPr>
              <w:t>叶子节点数，影响模型的表达能力</w:t>
            </w:r>
          </w:p>
        </w:tc>
      </w:tr>
      <w:tr w:rsidR="001D7E38" w14:paraId="524CE03F" w14:textId="77777777" w:rsidTr="001D7E38">
        <w:tc>
          <w:tcPr>
            <w:tcW w:w="2672" w:type="dxa"/>
          </w:tcPr>
          <w:p w14:paraId="787DF53C" w14:textId="66C0FFF2" w:rsidR="001D7E38" w:rsidRDefault="001D7E38" w:rsidP="001D7E38">
            <w:pPr>
              <w:pStyle w:val="ae"/>
              <w:ind w:left="0" w:firstLineChars="0" w:firstLine="0"/>
              <w:rPr>
                <w:lang w:eastAsia="zh-CN"/>
              </w:rPr>
            </w:pPr>
            <w:proofErr w:type="spellStart"/>
            <w:r w:rsidRPr="00F22EEF">
              <w:rPr>
                <w:rFonts w:hint="eastAsia"/>
              </w:rPr>
              <w:t>min_data_in_leaf</w:t>
            </w:r>
            <w:proofErr w:type="spellEnd"/>
          </w:p>
        </w:tc>
        <w:tc>
          <w:tcPr>
            <w:tcW w:w="2672" w:type="dxa"/>
          </w:tcPr>
          <w:p w14:paraId="13360166" w14:textId="05214D8D" w:rsidR="001D7E38" w:rsidRDefault="008E78FA" w:rsidP="001D7E38">
            <w:pPr>
              <w:pStyle w:val="ae"/>
              <w:ind w:left="0" w:firstLineChars="0" w:firstLine="0"/>
              <w:rPr>
                <w:lang w:eastAsia="zh-CN"/>
              </w:rPr>
            </w:pPr>
            <w:r>
              <w:rPr>
                <w:rFonts w:hint="eastAsia"/>
                <w:lang w:eastAsia="zh-CN"/>
              </w:rPr>
              <w:t>10</w:t>
            </w:r>
          </w:p>
        </w:tc>
        <w:tc>
          <w:tcPr>
            <w:tcW w:w="2672" w:type="dxa"/>
          </w:tcPr>
          <w:p w14:paraId="19E0709C" w14:textId="32429077" w:rsidR="001D7E38" w:rsidRDefault="001D7E38" w:rsidP="001D7E38">
            <w:pPr>
              <w:pStyle w:val="ae"/>
              <w:ind w:left="0" w:firstLineChars="0" w:firstLine="0"/>
              <w:rPr>
                <w:lang w:eastAsia="zh-CN"/>
              </w:rPr>
            </w:pPr>
            <w:r w:rsidRPr="00F22EEF">
              <w:rPr>
                <w:rFonts w:hint="eastAsia"/>
                <w:lang w:eastAsia="zh-CN"/>
              </w:rPr>
              <w:t>叶节点最少样本数，限制模型复杂度</w:t>
            </w:r>
          </w:p>
        </w:tc>
      </w:tr>
    </w:tbl>
    <w:p w14:paraId="54A35F8C" w14:textId="77777777" w:rsidR="006D6728" w:rsidRDefault="006D6728" w:rsidP="007B0AF9">
      <w:pPr>
        <w:pStyle w:val="4"/>
      </w:pPr>
      <w:r>
        <w:rPr>
          <w:rFonts w:hint="eastAsia"/>
        </w:rPr>
        <w:t>模型可视化</w:t>
      </w:r>
    </w:p>
    <w:p w14:paraId="0ACB5A74" w14:textId="2051CEC9" w:rsidR="00EB71FC" w:rsidRPr="00EB71FC" w:rsidRDefault="00EB71FC" w:rsidP="00EB71FC">
      <w:pPr>
        <w:ind w:firstLine="480"/>
        <w:rPr>
          <w:lang w:eastAsia="zh-CN"/>
        </w:rPr>
      </w:pPr>
      <w:bookmarkStart w:id="2" w:name="_Hlk214720329"/>
      <w:r>
        <w:rPr>
          <w:rFonts w:hint="eastAsia"/>
          <w:lang w:eastAsia="zh-CN"/>
        </w:rPr>
        <w:t>各模型的</w:t>
      </w:r>
      <w:r w:rsidRPr="00EB71FC">
        <w:rPr>
          <w:rFonts w:hint="eastAsia"/>
          <w:lang w:eastAsia="zh-CN"/>
        </w:rPr>
        <w:t>回归误差图（实际</w:t>
      </w:r>
      <w:r w:rsidRPr="00EB71FC">
        <w:rPr>
          <w:rFonts w:hint="eastAsia"/>
          <w:lang w:eastAsia="zh-CN"/>
        </w:rPr>
        <w:t xml:space="preserve"> vs </w:t>
      </w:r>
      <w:r w:rsidRPr="00EB71FC">
        <w:rPr>
          <w:rFonts w:hint="eastAsia"/>
          <w:lang w:eastAsia="zh-CN"/>
        </w:rPr>
        <w:t>预测、残差图）</w:t>
      </w:r>
      <w:r>
        <w:rPr>
          <w:rFonts w:hint="eastAsia"/>
          <w:lang w:eastAsia="zh-CN"/>
        </w:rPr>
        <w:t>如下：</w:t>
      </w:r>
    </w:p>
    <w:bookmarkEnd w:id="2"/>
    <w:p w14:paraId="1A95506F" w14:textId="7D4874BF" w:rsidR="006D6728" w:rsidRDefault="006E11F2" w:rsidP="006E11F2">
      <w:pPr>
        <w:pStyle w:val="ae"/>
        <w:numPr>
          <w:ilvl w:val="0"/>
          <w:numId w:val="45"/>
        </w:numPr>
        <w:ind w:firstLineChars="0"/>
        <w:rPr>
          <w:lang w:eastAsia="zh-CN"/>
        </w:rPr>
      </w:pPr>
      <w:r>
        <w:rPr>
          <w:rFonts w:hint="eastAsia"/>
          <w:lang w:eastAsia="zh-CN"/>
        </w:rPr>
        <w:t>线性回归</w:t>
      </w:r>
    </w:p>
    <w:p w14:paraId="45318005" w14:textId="192A6BA1" w:rsidR="009A5C4C" w:rsidRDefault="00DA7A70" w:rsidP="00334B47">
      <w:pPr>
        <w:ind w:firstLineChars="0" w:firstLine="0"/>
        <w:rPr>
          <w:lang w:eastAsia="zh-CN"/>
        </w:rPr>
      </w:pPr>
      <w:r w:rsidRPr="00DA7A70">
        <w:rPr>
          <w:noProof/>
          <w:lang w:eastAsia="zh-CN"/>
        </w:rPr>
        <w:lastRenderedPageBreak/>
        <w:drawing>
          <wp:inline distT="0" distB="0" distL="0" distR="0" wp14:anchorId="0B6FD07D" wp14:editId="48091A05">
            <wp:extent cx="5486400" cy="2152015"/>
            <wp:effectExtent l="0" t="0" r="0" b="635"/>
            <wp:docPr id="297351274" name="图片 1" descr="图表, 折线图,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51274" name="图片 1" descr="图表, 折线图, 散点图&#10;&#10;AI 生成的内容可能不正确。"/>
                    <pic:cNvPicPr/>
                  </pic:nvPicPr>
                  <pic:blipFill>
                    <a:blip r:embed="rId32"/>
                    <a:stretch>
                      <a:fillRect/>
                    </a:stretch>
                  </pic:blipFill>
                  <pic:spPr>
                    <a:xfrm>
                      <a:off x="0" y="0"/>
                      <a:ext cx="5486400" cy="2152015"/>
                    </a:xfrm>
                    <a:prstGeom prst="rect">
                      <a:avLst/>
                    </a:prstGeom>
                  </pic:spPr>
                </pic:pic>
              </a:graphicData>
            </a:graphic>
          </wp:inline>
        </w:drawing>
      </w:r>
    </w:p>
    <w:p w14:paraId="6A718C03" w14:textId="320A5026" w:rsidR="006E11F2" w:rsidRDefault="006475B8" w:rsidP="006E11F2">
      <w:pPr>
        <w:pStyle w:val="ae"/>
        <w:numPr>
          <w:ilvl w:val="0"/>
          <w:numId w:val="45"/>
        </w:numPr>
        <w:ind w:firstLineChars="0"/>
        <w:rPr>
          <w:lang w:eastAsia="zh-CN"/>
        </w:rPr>
      </w:pPr>
      <w:r>
        <w:rPr>
          <w:rFonts w:hint="eastAsia"/>
          <w:lang w:eastAsia="zh-CN"/>
        </w:rPr>
        <w:t>决策树</w:t>
      </w:r>
      <w:r w:rsidR="00765B7C">
        <w:rPr>
          <w:rFonts w:hint="eastAsia"/>
          <w:lang w:eastAsia="zh-CN"/>
        </w:rPr>
        <w:t>【</w:t>
      </w:r>
      <w:r w:rsidR="00765B7C">
        <w:rPr>
          <w:rFonts w:hint="eastAsia"/>
          <w:lang w:eastAsia="zh-CN"/>
        </w:rPr>
        <w:t>CART</w:t>
      </w:r>
      <w:r w:rsidR="00765B7C">
        <w:rPr>
          <w:rFonts w:hint="eastAsia"/>
          <w:lang w:eastAsia="zh-CN"/>
        </w:rPr>
        <w:t>】</w:t>
      </w:r>
    </w:p>
    <w:p w14:paraId="2B2DF0C1" w14:textId="5B0519AF" w:rsidR="009A5C4C" w:rsidRDefault="000648D9" w:rsidP="00334B47">
      <w:pPr>
        <w:ind w:firstLineChars="0" w:firstLine="0"/>
        <w:rPr>
          <w:lang w:eastAsia="zh-CN"/>
        </w:rPr>
      </w:pPr>
      <w:r w:rsidRPr="000648D9">
        <w:rPr>
          <w:noProof/>
          <w:lang w:eastAsia="zh-CN"/>
        </w:rPr>
        <w:drawing>
          <wp:inline distT="0" distB="0" distL="0" distR="0" wp14:anchorId="6DB72FC1" wp14:editId="3C22A02E">
            <wp:extent cx="5486400" cy="2085975"/>
            <wp:effectExtent l="0" t="0" r="0" b="9525"/>
            <wp:docPr id="1703000273"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00273" name="图片 1" descr="图表, 散点图&#10;&#10;AI 生成的内容可能不正确。"/>
                    <pic:cNvPicPr/>
                  </pic:nvPicPr>
                  <pic:blipFill>
                    <a:blip r:embed="rId33"/>
                    <a:stretch>
                      <a:fillRect/>
                    </a:stretch>
                  </pic:blipFill>
                  <pic:spPr>
                    <a:xfrm>
                      <a:off x="0" y="0"/>
                      <a:ext cx="5486400" cy="2085975"/>
                    </a:xfrm>
                    <a:prstGeom prst="rect">
                      <a:avLst/>
                    </a:prstGeom>
                  </pic:spPr>
                </pic:pic>
              </a:graphicData>
            </a:graphic>
          </wp:inline>
        </w:drawing>
      </w:r>
    </w:p>
    <w:p w14:paraId="01930632" w14:textId="55284426" w:rsidR="006E11F2" w:rsidRDefault="009864E9" w:rsidP="006E11F2">
      <w:pPr>
        <w:pStyle w:val="ae"/>
        <w:numPr>
          <w:ilvl w:val="0"/>
          <w:numId w:val="45"/>
        </w:numPr>
        <w:ind w:firstLineChars="0"/>
        <w:rPr>
          <w:lang w:eastAsia="zh-CN"/>
        </w:rPr>
      </w:pPr>
      <w:r>
        <w:rPr>
          <w:rFonts w:hint="eastAsia"/>
          <w:lang w:eastAsia="zh-CN"/>
        </w:rPr>
        <w:t>集成学习【</w:t>
      </w:r>
      <w:r w:rsidR="006E11F2">
        <w:rPr>
          <w:rFonts w:hint="eastAsia"/>
          <w:lang w:eastAsia="zh-CN"/>
        </w:rPr>
        <w:t>随机森林</w:t>
      </w:r>
      <w:r>
        <w:rPr>
          <w:rFonts w:hint="eastAsia"/>
          <w:lang w:eastAsia="zh-CN"/>
        </w:rPr>
        <w:t>】</w:t>
      </w:r>
    </w:p>
    <w:p w14:paraId="565227FC" w14:textId="7D2C59AC" w:rsidR="009A5C4C" w:rsidRDefault="001B55AC" w:rsidP="00334B47">
      <w:pPr>
        <w:ind w:firstLineChars="0" w:firstLine="0"/>
        <w:rPr>
          <w:lang w:eastAsia="zh-CN"/>
        </w:rPr>
      </w:pPr>
      <w:r w:rsidRPr="001B55AC">
        <w:rPr>
          <w:noProof/>
          <w:lang w:eastAsia="zh-CN"/>
        </w:rPr>
        <w:drawing>
          <wp:inline distT="0" distB="0" distL="0" distR="0" wp14:anchorId="2979286D" wp14:editId="45C9596A">
            <wp:extent cx="5486400" cy="2085975"/>
            <wp:effectExtent l="0" t="0" r="0" b="9525"/>
            <wp:docPr id="1325492828"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92828" name="图片 1" descr="图表, 散点图&#10;&#10;AI 生成的内容可能不正确。"/>
                    <pic:cNvPicPr/>
                  </pic:nvPicPr>
                  <pic:blipFill>
                    <a:blip r:embed="rId34"/>
                    <a:stretch>
                      <a:fillRect/>
                    </a:stretch>
                  </pic:blipFill>
                  <pic:spPr>
                    <a:xfrm>
                      <a:off x="0" y="0"/>
                      <a:ext cx="5486400" cy="2085975"/>
                    </a:xfrm>
                    <a:prstGeom prst="rect">
                      <a:avLst/>
                    </a:prstGeom>
                  </pic:spPr>
                </pic:pic>
              </a:graphicData>
            </a:graphic>
          </wp:inline>
        </w:drawing>
      </w:r>
    </w:p>
    <w:p w14:paraId="4E5A6BB3" w14:textId="5F3CF6F2" w:rsidR="006E11F2" w:rsidRDefault="009864E9" w:rsidP="006E11F2">
      <w:pPr>
        <w:pStyle w:val="ae"/>
        <w:numPr>
          <w:ilvl w:val="0"/>
          <w:numId w:val="45"/>
        </w:numPr>
        <w:ind w:firstLineChars="0"/>
        <w:rPr>
          <w:lang w:eastAsia="zh-CN"/>
        </w:rPr>
      </w:pPr>
      <w:r>
        <w:rPr>
          <w:rFonts w:hint="eastAsia"/>
          <w:lang w:eastAsia="zh-CN"/>
        </w:rPr>
        <w:t>集成学习【</w:t>
      </w:r>
      <w:proofErr w:type="spellStart"/>
      <w:r w:rsidR="006E11F2">
        <w:rPr>
          <w:rFonts w:hint="eastAsia"/>
          <w:lang w:eastAsia="zh-CN"/>
        </w:rPr>
        <w:t>LightGBM</w:t>
      </w:r>
      <w:proofErr w:type="spellEnd"/>
      <w:r>
        <w:rPr>
          <w:rFonts w:hint="eastAsia"/>
          <w:lang w:eastAsia="zh-CN"/>
        </w:rPr>
        <w:t>】</w:t>
      </w:r>
    </w:p>
    <w:p w14:paraId="0585DC1C" w14:textId="61D17E55" w:rsidR="009A5C4C" w:rsidRPr="004A2972" w:rsidRDefault="001B55AC" w:rsidP="00334B47">
      <w:pPr>
        <w:ind w:firstLineChars="0" w:firstLine="0"/>
        <w:rPr>
          <w:lang w:eastAsia="zh-CN"/>
        </w:rPr>
      </w:pPr>
      <w:r w:rsidRPr="001B55AC">
        <w:rPr>
          <w:noProof/>
          <w:lang w:eastAsia="zh-CN"/>
        </w:rPr>
        <w:lastRenderedPageBreak/>
        <w:drawing>
          <wp:inline distT="0" distB="0" distL="0" distR="0" wp14:anchorId="3CE8676F" wp14:editId="529774BF">
            <wp:extent cx="5486400" cy="2177415"/>
            <wp:effectExtent l="0" t="0" r="0" b="0"/>
            <wp:docPr id="1746899517"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99517" name="图片 1" descr="图表, 散点图&#10;&#10;AI 生成的内容可能不正确。"/>
                    <pic:cNvPicPr/>
                  </pic:nvPicPr>
                  <pic:blipFill>
                    <a:blip r:embed="rId35"/>
                    <a:stretch>
                      <a:fillRect/>
                    </a:stretch>
                  </pic:blipFill>
                  <pic:spPr>
                    <a:xfrm>
                      <a:off x="0" y="0"/>
                      <a:ext cx="5486400" cy="2177415"/>
                    </a:xfrm>
                    <a:prstGeom prst="rect">
                      <a:avLst/>
                    </a:prstGeom>
                  </pic:spPr>
                </pic:pic>
              </a:graphicData>
            </a:graphic>
          </wp:inline>
        </w:drawing>
      </w:r>
    </w:p>
    <w:p w14:paraId="6D3B6C3E" w14:textId="77777777" w:rsidR="006D6728" w:rsidRDefault="006D6728" w:rsidP="007B0AF9">
      <w:pPr>
        <w:pStyle w:val="4"/>
      </w:pPr>
      <w:r>
        <w:rPr>
          <w:rFonts w:hint="eastAsia"/>
        </w:rPr>
        <w:t>性能评价</w:t>
      </w:r>
    </w:p>
    <w:p w14:paraId="1BB47006" w14:textId="3A7756B3" w:rsidR="006D6728" w:rsidRPr="004A2972" w:rsidRDefault="00CB65C5" w:rsidP="00F02AD2">
      <w:pPr>
        <w:ind w:firstLineChars="0" w:firstLine="0"/>
        <w:rPr>
          <w:lang w:eastAsia="zh-CN"/>
        </w:rPr>
      </w:pPr>
      <w:r>
        <w:rPr>
          <w:noProof/>
        </w:rPr>
        <w:drawing>
          <wp:inline distT="0" distB="0" distL="0" distR="0" wp14:anchorId="0F45F476" wp14:editId="6AE052F5">
            <wp:extent cx="4198984" cy="1737511"/>
            <wp:effectExtent l="0" t="0" r="0" b="0"/>
            <wp:docPr id="1303186500"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86500" name="图片 1" descr="图片包含 文本&#10;&#10;AI 生成的内容可能不正确。"/>
                    <pic:cNvPicPr/>
                  </pic:nvPicPr>
                  <pic:blipFill>
                    <a:blip r:embed="rId36"/>
                    <a:stretch>
                      <a:fillRect/>
                    </a:stretch>
                  </pic:blipFill>
                  <pic:spPr>
                    <a:xfrm>
                      <a:off x="0" y="0"/>
                      <a:ext cx="4198984" cy="1737511"/>
                    </a:xfrm>
                    <a:prstGeom prst="rect">
                      <a:avLst/>
                    </a:prstGeom>
                  </pic:spPr>
                </pic:pic>
              </a:graphicData>
            </a:graphic>
          </wp:inline>
        </w:drawing>
      </w:r>
    </w:p>
    <w:p w14:paraId="7AD95E29" w14:textId="0EAB35FD" w:rsidR="001A29BD" w:rsidRDefault="006D6728" w:rsidP="007B0AF9">
      <w:pPr>
        <w:pStyle w:val="4"/>
      </w:pPr>
      <w:r>
        <w:rPr>
          <w:rFonts w:hint="eastAsia"/>
        </w:rPr>
        <w:t>结论</w:t>
      </w:r>
    </w:p>
    <w:p w14:paraId="765FE1DD" w14:textId="1CF8ACF4" w:rsidR="006D6728" w:rsidRPr="006D6728" w:rsidRDefault="00A125FC" w:rsidP="006D6728">
      <w:pPr>
        <w:ind w:firstLine="480"/>
        <w:rPr>
          <w:lang w:eastAsia="zh-CN"/>
        </w:rPr>
      </w:pPr>
      <w:r w:rsidRPr="00A125FC">
        <w:rPr>
          <w:rFonts w:hint="eastAsia"/>
          <w:lang w:eastAsia="zh-CN"/>
        </w:rPr>
        <w:t>最优模型：随机森林（</w:t>
      </w:r>
      <w:r w:rsidRPr="00A125FC">
        <w:rPr>
          <w:rFonts w:hint="eastAsia"/>
          <w:lang w:eastAsia="zh-CN"/>
        </w:rPr>
        <w:t>RF</w:t>
      </w:r>
      <w:r w:rsidRPr="00A125FC">
        <w:rPr>
          <w:rFonts w:hint="eastAsia"/>
          <w:lang w:eastAsia="zh-CN"/>
        </w:rPr>
        <w:t>）（</w:t>
      </w:r>
      <w:r w:rsidRPr="00A125FC">
        <w:rPr>
          <w:rFonts w:hint="eastAsia"/>
          <w:lang w:eastAsia="zh-CN"/>
        </w:rPr>
        <w:t>R</w:t>
      </w:r>
      <w:r w:rsidRPr="00A125FC">
        <w:rPr>
          <w:rFonts w:hint="eastAsia"/>
          <w:lang w:eastAsia="zh-CN"/>
        </w:rPr>
        <w:t>²</w:t>
      </w:r>
      <w:r w:rsidRPr="00A125FC">
        <w:rPr>
          <w:rFonts w:hint="eastAsia"/>
          <w:lang w:eastAsia="zh-CN"/>
        </w:rPr>
        <w:t xml:space="preserve"> = 0.396</w:t>
      </w:r>
      <w:r w:rsidRPr="00A125FC">
        <w:rPr>
          <w:rFonts w:hint="eastAsia"/>
          <w:lang w:eastAsia="zh-CN"/>
        </w:rPr>
        <w:t>）</w:t>
      </w:r>
    </w:p>
    <w:p w14:paraId="37E2CB1D" w14:textId="6453E823" w:rsidR="007C3420" w:rsidRDefault="003D4EEA" w:rsidP="00D80E60">
      <w:pPr>
        <w:pStyle w:val="21"/>
      </w:pPr>
      <w:r>
        <w:rPr>
          <w:rFonts w:hint="eastAsia"/>
        </w:rPr>
        <w:t>结果与评论</w:t>
      </w:r>
    </w:p>
    <w:p w14:paraId="1ED1271B" w14:textId="678D9B3F" w:rsidR="00691582" w:rsidRDefault="00691582" w:rsidP="007B0AF9">
      <w:pPr>
        <w:pStyle w:val="31"/>
      </w:pPr>
      <w:r>
        <w:rPr>
          <w:rFonts w:hint="eastAsia"/>
        </w:rPr>
        <w:t>对业务</w:t>
      </w:r>
      <w:r>
        <w:rPr>
          <w:rFonts w:hint="eastAsia"/>
        </w:rPr>
        <w:t>/</w:t>
      </w:r>
      <w:r>
        <w:rPr>
          <w:rFonts w:hint="eastAsia"/>
        </w:rPr>
        <w:t>现象的解释</w:t>
      </w:r>
    </w:p>
    <w:p w14:paraId="17260EAE" w14:textId="2A0DE096" w:rsidR="001145F4" w:rsidRPr="001145F4" w:rsidRDefault="001145F4" w:rsidP="001145F4">
      <w:pPr>
        <w:pStyle w:val="4"/>
      </w:pPr>
      <w:r>
        <w:rPr>
          <w:rFonts w:hint="eastAsia"/>
        </w:rPr>
        <w:t>模式挖掘</w:t>
      </w:r>
    </w:p>
    <w:p w14:paraId="6072959A" w14:textId="00733E44" w:rsidR="00520C29" w:rsidRDefault="00EC5654" w:rsidP="00691582">
      <w:pPr>
        <w:ind w:firstLine="480"/>
        <w:rPr>
          <w:lang w:eastAsia="zh-CN"/>
        </w:rPr>
      </w:pPr>
      <w:r w:rsidRPr="00EC5654">
        <w:rPr>
          <w:rFonts w:hint="eastAsia"/>
          <w:lang w:eastAsia="zh-CN"/>
        </w:rPr>
        <w:t>配套越齐全的楼盘越容易同时具备“公交直达”，因为住在那里的</w:t>
      </w:r>
      <w:r w:rsidR="00AB6320">
        <w:rPr>
          <w:rFonts w:hint="eastAsia"/>
          <w:lang w:eastAsia="zh-CN"/>
        </w:rPr>
        <w:t>居民</w:t>
      </w:r>
      <w:r w:rsidRPr="00EC5654">
        <w:rPr>
          <w:rFonts w:hint="eastAsia"/>
          <w:lang w:eastAsia="zh-CN"/>
        </w:rPr>
        <w:t>需要</w:t>
      </w:r>
      <w:r w:rsidR="00FD5F53">
        <w:rPr>
          <w:rFonts w:hint="eastAsia"/>
          <w:lang w:eastAsia="zh-CN"/>
        </w:rPr>
        <w:t>便利的交通</w:t>
      </w:r>
      <w:r w:rsidRPr="00EC5654">
        <w:rPr>
          <w:rFonts w:hint="eastAsia"/>
          <w:lang w:eastAsia="zh-CN"/>
        </w:rPr>
        <w:t>。不管是有大商场、公园、医院的地方，还是正在建设的新小区、已经成熟的社区，只要是给普通家庭日常生活使用的楼盘，</w:t>
      </w:r>
      <w:r w:rsidR="002F283C">
        <w:rPr>
          <w:rFonts w:hint="eastAsia"/>
          <w:lang w:eastAsia="zh-CN"/>
        </w:rPr>
        <w:t>公共交通</w:t>
      </w:r>
      <w:r w:rsidRPr="00EC5654">
        <w:rPr>
          <w:rFonts w:hint="eastAsia"/>
          <w:lang w:eastAsia="zh-CN"/>
        </w:rPr>
        <w:t>肯定要</w:t>
      </w:r>
      <w:r w:rsidR="002F283C">
        <w:rPr>
          <w:rFonts w:hint="eastAsia"/>
          <w:lang w:eastAsia="zh-CN"/>
        </w:rPr>
        <w:t>成熟</w:t>
      </w:r>
      <w:r w:rsidRPr="00EC5654">
        <w:rPr>
          <w:rFonts w:hint="eastAsia"/>
          <w:lang w:eastAsia="zh-CN"/>
        </w:rPr>
        <w:t>，不然</w:t>
      </w:r>
      <w:r w:rsidR="00AB20D3">
        <w:rPr>
          <w:rFonts w:hint="eastAsia"/>
          <w:lang w:eastAsia="zh-CN"/>
        </w:rPr>
        <w:t>居民</w:t>
      </w:r>
      <w:r w:rsidRPr="00EC5654">
        <w:rPr>
          <w:rFonts w:hint="eastAsia"/>
          <w:lang w:eastAsia="zh-CN"/>
        </w:rPr>
        <w:t>买菜、上班、逛街、看病都不方便。</w:t>
      </w:r>
    </w:p>
    <w:p w14:paraId="3D60FF1C" w14:textId="4D27BB99" w:rsidR="001145F4" w:rsidRDefault="001145F4" w:rsidP="001145F4">
      <w:pPr>
        <w:pStyle w:val="4"/>
      </w:pPr>
      <w:r>
        <w:rPr>
          <w:rFonts w:hint="eastAsia"/>
        </w:rPr>
        <w:t>分类</w:t>
      </w:r>
    </w:p>
    <w:p w14:paraId="123CBE45" w14:textId="3C865BBB" w:rsidR="00614257" w:rsidRDefault="00614257" w:rsidP="00614257">
      <w:pPr>
        <w:ind w:firstLine="480"/>
        <w:rPr>
          <w:lang w:eastAsia="zh-CN"/>
        </w:rPr>
      </w:pPr>
      <w:r>
        <w:rPr>
          <w:rFonts w:hint="eastAsia"/>
          <w:lang w:eastAsia="zh-CN"/>
        </w:rPr>
        <w:t>分类</w:t>
      </w:r>
      <w:r w:rsidR="008810D8" w:rsidRPr="008810D8">
        <w:rPr>
          <w:rFonts w:hint="eastAsia"/>
          <w:lang w:eastAsia="zh-CN"/>
        </w:rPr>
        <w:t>任务说明了一个现象</w:t>
      </w:r>
      <w:r>
        <w:rPr>
          <w:rFonts w:hint="eastAsia"/>
          <w:lang w:eastAsia="zh-CN"/>
        </w:rPr>
        <w:t>：楼盘的面积、价格、区域、标签、户型</w:t>
      </w:r>
      <w:r w:rsidR="00974F92">
        <w:rPr>
          <w:rFonts w:hint="eastAsia"/>
          <w:lang w:eastAsia="zh-CN"/>
        </w:rPr>
        <w:t>等</w:t>
      </w:r>
      <w:r>
        <w:rPr>
          <w:rFonts w:hint="eastAsia"/>
          <w:lang w:eastAsia="zh-CN"/>
        </w:rPr>
        <w:t>信息，本身就暗示了它属于哪一类</w:t>
      </w:r>
      <w:r w:rsidR="00BB67F3">
        <w:rPr>
          <w:rFonts w:hint="eastAsia"/>
          <w:lang w:eastAsia="zh-CN"/>
        </w:rPr>
        <w:t>楼盘</w:t>
      </w:r>
      <w:r>
        <w:rPr>
          <w:rFonts w:hint="eastAsia"/>
          <w:lang w:eastAsia="zh-CN"/>
        </w:rPr>
        <w:t>。比如面积很大、总价高、标签偏改善或高端的，大</w:t>
      </w:r>
      <w:r>
        <w:rPr>
          <w:rFonts w:hint="eastAsia"/>
          <w:lang w:eastAsia="zh-CN"/>
        </w:rPr>
        <w:lastRenderedPageBreak/>
        <w:t>概率是别墅</w:t>
      </w:r>
      <w:r w:rsidR="00AF22E5">
        <w:rPr>
          <w:rFonts w:hint="eastAsia"/>
          <w:lang w:eastAsia="zh-CN"/>
        </w:rPr>
        <w:t>或写字楼</w:t>
      </w:r>
      <w:r>
        <w:rPr>
          <w:rFonts w:hint="eastAsia"/>
          <w:lang w:eastAsia="zh-CN"/>
        </w:rPr>
        <w:t>；户型小、价格亲民、标签偏刚需或交通便利的，多半是普通住宅；而标签里出现</w:t>
      </w:r>
      <w:r w:rsidR="00A34543">
        <w:rPr>
          <w:rFonts w:hint="eastAsia"/>
          <w:lang w:eastAsia="zh-CN"/>
        </w:rPr>
        <w:t>商圈、</w:t>
      </w:r>
      <w:r>
        <w:rPr>
          <w:rFonts w:hint="eastAsia"/>
          <w:lang w:eastAsia="zh-CN"/>
        </w:rPr>
        <w:t>商铺、临街等，通常会被归到商业。</w:t>
      </w:r>
    </w:p>
    <w:p w14:paraId="00490063" w14:textId="0BA08E8A" w:rsidR="001145F4" w:rsidRDefault="001145F4" w:rsidP="001145F4">
      <w:pPr>
        <w:pStyle w:val="4"/>
      </w:pPr>
      <w:r>
        <w:rPr>
          <w:rFonts w:hint="eastAsia"/>
        </w:rPr>
        <w:t>回归</w:t>
      </w:r>
    </w:p>
    <w:p w14:paraId="77BB9BB4" w14:textId="52AC212B" w:rsidR="00520C29" w:rsidRDefault="00520C29" w:rsidP="00691582">
      <w:pPr>
        <w:ind w:firstLine="480"/>
        <w:rPr>
          <w:lang w:eastAsia="zh-CN"/>
        </w:rPr>
      </w:pPr>
      <w:r w:rsidRPr="00520C29">
        <w:rPr>
          <w:rFonts w:hint="eastAsia"/>
          <w:lang w:eastAsia="zh-CN"/>
        </w:rPr>
        <w:t>回归</w:t>
      </w:r>
      <w:r w:rsidR="006500AE">
        <w:rPr>
          <w:rFonts w:hint="eastAsia"/>
          <w:lang w:eastAsia="zh-CN"/>
        </w:rPr>
        <w:t>任务</w:t>
      </w:r>
      <w:r w:rsidRPr="00520C29">
        <w:rPr>
          <w:rFonts w:hint="eastAsia"/>
          <w:lang w:eastAsia="zh-CN"/>
        </w:rPr>
        <w:t>说明了一个现象：房价和楼盘的</w:t>
      </w:r>
      <w:r w:rsidR="00D8755A">
        <w:rPr>
          <w:rFonts w:hint="eastAsia"/>
          <w:lang w:eastAsia="zh-CN"/>
        </w:rPr>
        <w:t>许多特征</w:t>
      </w:r>
      <w:r w:rsidRPr="00520C29">
        <w:rPr>
          <w:rFonts w:hint="eastAsia"/>
          <w:lang w:eastAsia="zh-CN"/>
        </w:rPr>
        <w:t>关系</w:t>
      </w:r>
      <w:r w:rsidR="00DF53DE">
        <w:rPr>
          <w:rFonts w:hint="eastAsia"/>
          <w:lang w:eastAsia="zh-CN"/>
        </w:rPr>
        <w:t>较</w:t>
      </w:r>
      <w:r w:rsidRPr="00520C29">
        <w:rPr>
          <w:rFonts w:hint="eastAsia"/>
          <w:lang w:eastAsia="zh-CN"/>
        </w:rPr>
        <w:t>大。楼盘是什么类型、在哪个</w:t>
      </w:r>
      <w:r w:rsidR="008B0AC6">
        <w:rPr>
          <w:rFonts w:hint="eastAsia"/>
          <w:lang w:eastAsia="zh-CN"/>
        </w:rPr>
        <w:t>行政</w:t>
      </w:r>
      <w:r w:rsidRPr="00520C29">
        <w:rPr>
          <w:rFonts w:hint="eastAsia"/>
          <w:lang w:eastAsia="zh-CN"/>
        </w:rPr>
        <w:t>区、</w:t>
      </w:r>
      <w:r w:rsidR="00CE253A">
        <w:rPr>
          <w:rFonts w:hint="eastAsia"/>
          <w:lang w:eastAsia="zh-CN"/>
        </w:rPr>
        <w:t>在哪个片区</w:t>
      </w:r>
      <w:r w:rsidRPr="00520C29">
        <w:rPr>
          <w:rFonts w:hint="eastAsia"/>
          <w:lang w:eastAsia="zh-CN"/>
        </w:rPr>
        <w:t>、</w:t>
      </w:r>
      <w:r w:rsidR="00152B53">
        <w:rPr>
          <w:rFonts w:hint="eastAsia"/>
          <w:lang w:eastAsia="zh-CN"/>
        </w:rPr>
        <w:t>拥有</w:t>
      </w:r>
      <w:r w:rsidRPr="00520C29">
        <w:rPr>
          <w:rFonts w:hint="eastAsia"/>
          <w:lang w:eastAsia="zh-CN"/>
        </w:rPr>
        <w:t>哪些标签</w:t>
      </w:r>
      <w:r w:rsidR="00E52C21">
        <w:rPr>
          <w:rFonts w:hint="eastAsia"/>
          <w:lang w:eastAsia="zh-CN"/>
        </w:rPr>
        <w:t>等</w:t>
      </w:r>
      <w:r w:rsidRPr="00520C29">
        <w:rPr>
          <w:rFonts w:hint="eastAsia"/>
          <w:lang w:eastAsia="zh-CN"/>
        </w:rPr>
        <w:t>这些信息</w:t>
      </w:r>
      <w:r w:rsidR="006C26C4">
        <w:rPr>
          <w:rFonts w:hint="eastAsia"/>
          <w:lang w:eastAsia="zh-CN"/>
        </w:rPr>
        <w:t>一定程度</w:t>
      </w:r>
      <w:r w:rsidR="007163EF">
        <w:rPr>
          <w:rFonts w:hint="eastAsia"/>
          <w:lang w:eastAsia="zh-CN"/>
        </w:rPr>
        <w:t>上</w:t>
      </w:r>
      <w:r w:rsidRPr="00520C29">
        <w:rPr>
          <w:rFonts w:hint="eastAsia"/>
          <w:lang w:eastAsia="zh-CN"/>
        </w:rPr>
        <w:t>决定了它</w:t>
      </w:r>
      <w:r w:rsidR="007163EF">
        <w:rPr>
          <w:rFonts w:hint="eastAsia"/>
          <w:lang w:eastAsia="zh-CN"/>
        </w:rPr>
        <w:t>的预估价值</w:t>
      </w:r>
      <w:r w:rsidRPr="00520C29">
        <w:rPr>
          <w:rFonts w:hint="eastAsia"/>
          <w:lang w:eastAsia="zh-CN"/>
        </w:rPr>
        <w:t>。所以即使不看面积、不看总价，只看这些离散特征，也能</w:t>
      </w:r>
      <w:r w:rsidR="009B2A4B">
        <w:rPr>
          <w:rFonts w:hint="eastAsia"/>
          <w:lang w:eastAsia="zh-CN"/>
        </w:rPr>
        <w:t>预测</w:t>
      </w:r>
      <w:r w:rsidRPr="00520C29">
        <w:rPr>
          <w:rFonts w:hint="eastAsia"/>
          <w:lang w:eastAsia="zh-CN"/>
        </w:rPr>
        <w:t>到它的价位。一般来说，区域更热门、标签更“高级”的楼盘，价格自然就会往上</w:t>
      </w:r>
      <w:r w:rsidR="00B331E0">
        <w:rPr>
          <w:rFonts w:hint="eastAsia"/>
          <w:lang w:eastAsia="zh-CN"/>
        </w:rPr>
        <w:t>升</w:t>
      </w:r>
      <w:r w:rsidRPr="00520C29">
        <w:rPr>
          <w:rFonts w:hint="eastAsia"/>
          <w:lang w:eastAsia="zh-CN"/>
        </w:rPr>
        <w:t>；而偏刚需、普通住宅属性强的楼盘，价格就会更亲民一些。这和我们现实买房时的感受其实是一样的：位置、定位和卖点基本决定了房子值不值钱。</w:t>
      </w:r>
    </w:p>
    <w:p w14:paraId="167A113F" w14:textId="072DC90A" w:rsidR="00691582" w:rsidRDefault="00691582" w:rsidP="007B0AF9">
      <w:pPr>
        <w:pStyle w:val="31"/>
      </w:pPr>
      <w:r>
        <w:rPr>
          <w:rFonts w:hint="eastAsia"/>
        </w:rPr>
        <w:t>不同算法结果差异</w:t>
      </w:r>
    </w:p>
    <w:p w14:paraId="1BF60E10" w14:textId="2857F487" w:rsidR="00691582" w:rsidRDefault="00BD5FBE" w:rsidP="00BD5FBE">
      <w:pPr>
        <w:pStyle w:val="4"/>
      </w:pPr>
      <w:r>
        <w:rPr>
          <w:rFonts w:hint="eastAsia"/>
        </w:rPr>
        <w:t>分类</w:t>
      </w:r>
    </w:p>
    <w:p w14:paraId="04363D9E" w14:textId="61B2289B" w:rsidR="00263A9D" w:rsidRDefault="008F5B4A" w:rsidP="00263A9D">
      <w:pPr>
        <w:ind w:firstLine="480"/>
        <w:rPr>
          <w:lang w:eastAsia="zh-CN"/>
        </w:rPr>
      </w:pPr>
      <w:r w:rsidRPr="008F5B4A">
        <w:rPr>
          <w:rFonts w:hint="eastAsia"/>
          <w:lang w:eastAsia="zh-CN"/>
        </w:rPr>
        <w:t>逻辑回归整体准确率</w:t>
      </w:r>
      <w:r w:rsidR="00033119">
        <w:rPr>
          <w:rFonts w:hint="eastAsia"/>
          <w:lang w:eastAsia="zh-CN"/>
        </w:rPr>
        <w:t>较好</w:t>
      </w:r>
      <w:r w:rsidRPr="008F5B4A">
        <w:rPr>
          <w:rFonts w:hint="eastAsia"/>
          <w:lang w:eastAsia="zh-CN"/>
        </w:rPr>
        <w:t>，但几乎把所有样本都预测成“住宅”，导致对少量类别（商业、别墅、写字楼）完全分不出来。说明模型过于依赖主要特征，无法识别类别差异，存在明显的类别偏置问题。学习曲线表明模型欠拟合，对小样本类别识别能力较弱</w:t>
      </w:r>
      <w:r w:rsidR="00263A9D" w:rsidRPr="00263A9D">
        <w:rPr>
          <w:rFonts w:hint="eastAsia"/>
          <w:lang w:eastAsia="zh-CN"/>
        </w:rPr>
        <w:t>。</w:t>
      </w:r>
    </w:p>
    <w:p w14:paraId="6B20F34A" w14:textId="2249E457" w:rsidR="004E2869" w:rsidRDefault="00BF24EE" w:rsidP="00263A9D">
      <w:pPr>
        <w:ind w:firstLine="480"/>
        <w:rPr>
          <w:lang w:eastAsia="zh-CN"/>
        </w:rPr>
      </w:pPr>
      <w:r w:rsidRPr="00BF24EE">
        <w:rPr>
          <w:rFonts w:hint="eastAsia"/>
          <w:lang w:eastAsia="zh-CN"/>
        </w:rPr>
        <w:t xml:space="preserve">SVM </w:t>
      </w:r>
      <w:r w:rsidRPr="00BF24EE">
        <w:rPr>
          <w:rFonts w:hint="eastAsia"/>
          <w:lang w:eastAsia="zh-CN"/>
        </w:rPr>
        <w:t>准确率略优于逻辑回归，对“住宅”识别</w:t>
      </w:r>
      <w:r w:rsidR="00A07ADF">
        <w:rPr>
          <w:rFonts w:hint="eastAsia"/>
          <w:lang w:eastAsia="zh-CN"/>
        </w:rPr>
        <w:t>较</w:t>
      </w:r>
      <w:r w:rsidRPr="00BF24EE">
        <w:rPr>
          <w:rFonts w:hint="eastAsia"/>
          <w:lang w:eastAsia="zh-CN"/>
        </w:rPr>
        <w:t>好，但其他类别依旧表现较差，尤其是</w:t>
      </w:r>
      <w:r w:rsidR="00076E88">
        <w:rPr>
          <w:rFonts w:hint="eastAsia"/>
          <w:lang w:eastAsia="zh-CN"/>
        </w:rPr>
        <w:t>别墅</w:t>
      </w:r>
      <w:r w:rsidRPr="00BF24EE">
        <w:rPr>
          <w:rFonts w:hint="eastAsia"/>
          <w:lang w:eastAsia="zh-CN"/>
        </w:rPr>
        <w:t>和商业几乎无法识别。模型决策边界比较硬，在样本分布极度不均衡的情况下不太友好。对训练集拟合良好，但细分类能力不足，仍需改进类别权重或使用更多样本提升泛化性能</w:t>
      </w:r>
      <w:r w:rsidR="004E2869">
        <w:rPr>
          <w:rFonts w:hint="eastAsia"/>
          <w:lang w:eastAsia="zh-CN"/>
        </w:rPr>
        <w:t>。</w:t>
      </w:r>
    </w:p>
    <w:p w14:paraId="40A344A4" w14:textId="7DEC4A06" w:rsidR="004E2869" w:rsidRDefault="006A1947" w:rsidP="004E2869">
      <w:pPr>
        <w:ind w:firstLine="480"/>
        <w:rPr>
          <w:lang w:eastAsia="zh-CN"/>
        </w:rPr>
      </w:pPr>
      <w:r w:rsidRPr="006A1947">
        <w:rPr>
          <w:rFonts w:hint="eastAsia"/>
          <w:lang w:eastAsia="zh-CN"/>
        </w:rPr>
        <w:t xml:space="preserve">KNN </w:t>
      </w:r>
      <w:r w:rsidRPr="006A1947">
        <w:rPr>
          <w:rFonts w:hint="eastAsia"/>
          <w:lang w:eastAsia="zh-CN"/>
        </w:rPr>
        <w:t>对</w:t>
      </w:r>
      <w:r w:rsidR="009669E3" w:rsidRPr="00BF24EE">
        <w:rPr>
          <w:rFonts w:hint="eastAsia"/>
          <w:lang w:eastAsia="zh-CN"/>
        </w:rPr>
        <w:t>“住宅”</w:t>
      </w:r>
      <w:r w:rsidR="009A449E">
        <w:rPr>
          <w:rFonts w:hint="eastAsia"/>
          <w:lang w:eastAsia="zh-CN"/>
        </w:rPr>
        <w:t>类别</w:t>
      </w:r>
      <w:r w:rsidR="009669E3">
        <w:rPr>
          <w:rFonts w:hint="eastAsia"/>
          <w:lang w:eastAsia="zh-CN"/>
        </w:rPr>
        <w:t>识别</w:t>
      </w:r>
      <w:r w:rsidRPr="006A1947">
        <w:rPr>
          <w:rFonts w:hint="eastAsia"/>
          <w:lang w:eastAsia="zh-CN"/>
        </w:rPr>
        <w:t>表现</w:t>
      </w:r>
      <w:r w:rsidR="00FF00F3">
        <w:rPr>
          <w:rFonts w:hint="eastAsia"/>
          <w:lang w:eastAsia="zh-CN"/>
        </w:rPr>
        <w:t>很好</w:t>
      </w:r>
      <w:r w:rsidRPr="006A1947">
        <w:rPr>
          <w:rFonts w:hint="eastAsia"/>
          <w:lang w:eastAsia="zh-CN"/>
        </w:rPr>
        <w:t>，但对</w:t>
      </w:r>
      <w:r w:rsidR="003B3C87">
        <w:rPr>
          <w:rFonts w:hint="eastAsia"/>
          <w:lang w:eastAsia="zh-CN"/>
        </w:rPr>
        <w:t>其他</w:t>
      </w:r>
      <w:r w:rsidRPr="006A1947">
        <w:rPr>
          <w:rFonts w:hint="eastAsia"/>
          <w:lang w:eastAsia="zh-CN"/>
        </w:rPr>
        <w:t>类别完全失效，说明基于距离的分类方法在数据分布极度不均衡时容易被多数类淹没。模型简单，对噪声敏感，推断速度较慢。学习曲线显示提升有限，即便增加样本也难以改善整体类别平衡问题，不适合作为最终模型。</w:t>
      </w:r>
    </w:p>
    <w:p w14:paraId="223B4C56" w14:textId="3B072889" w:rsidR="00212976" w:rsidRDefault="00212976" w:rsidP="004E2869">
      <w:pPr>
        <w:ind w:firstLine="480"/>
        <w:rPr>
          <w:lang w:eastAsia="zh-CN"/>
        </w:rPr>
      </w:pPr>
      <w:r w:rsidRPr="00212976">
        <w:rPr>
          <w:rFonts w:hint="eastAsia"/>
          <w:lang w:eastAsia="zh-CN"/>
        </w:rPr>
        <w:t xml:space="preserve">CART </w:t>
      </w:r>
      <w:r w:rsidRPr="00212976">
        <w:rPr>
          <w:rFonts w:hint="eastAsia"/>
          <w:lang w:eastAsia="zh-CN"/>
        </w:rPr>
        <w:t>在所有指标中表现最稳定，特别是少数类别识别明显优于其他模型，说明树结构有效抓住了分类型特征差异。准确率和</w:t>
      </w:r>
      <w:r w:rsidRPr="00212976">
        <w:rPr>
          <w:rFonts w:hint="eastAsia"/>
          <w:lang w:eastAsia="zh-CN"/>
        </w:rPr>
        <w:t xml:space="preserve"> macro-F1 </w:t>
      </w:r>
      <w:r w:rsidRPr="00212976">
        <w:rPr>
          <w:rFonts w:hint="eastAsia"/>
          <w:lang w:eastAsia="zh-CN"/>
        </w:rPr>
        <w:t>都最高，泛化能力更好且学习曲线收敛稳定。</w:t>
      </w:r>
    </w:p>
    <w:p w14:paraId="5BF759B0" w14:textId="6A4E5540" w:rsidR="00212976" w:rsidRDefault="00212976" w:rsidP="004E2869">
      <w:pPr>
        <w:ind w:firstLine="480"/>
        <w:rPr>
          <w:lang w:eastAsia="zh-CN"/>
        </w:rPr>
      </w:pPr>
      <w:r w:rsidRPr="00212976">
        <w:rPr>
          <w:rFonts w:hint="eastAsia"/>
          <w:lang w:eastAsia="zh-CN"/>
        </w:rPr>
        <w:t xml:space="preserve">AdaBoost </w:t>
      </w:r>
      <w:r w:rsidRPr="00212976">
        <w:rPr>
          <w:rFonts w:hint="eastAsia"/>
          <w:lang w:eastAsia="zh-CN"/>
        </w:rPr>
        <w:t>有较强提升效果，对</w:t>
      </w:r>
      <w:r w:rsidR="00E20905">
        <w:rPr>
          <w:rFonts w:hint="eastAsia"/>
          <w:lang w:eastAsia="zh-CN"/>
        </w:rPr>
        <w:t>“</w:t>
      </w:r>
      <w:r w:rsidR="00E20905" w:rsidRPr="00212976">
        <w:rPr>
          <w:rFonts w:hint="eastAsia"/>
          <w:lang w:eastAsia="zh-CN"/>
        </w:rPr>
        <w:t>商业</w:t>
      </w:r>
      <w:r w:rsidR="00E20905">
        <w:rPr>
          <w:rFonts w:hint="eastAsia"/>
          <w:lang w:eastAsia="zh-CN"/>
        </w:rPr>
        <w:t>”</w:t>
      </w:r>
      <w:r w:rsidRPr="00212976">
        <w:rPr>
          <w:rFonts w:hint="eastAsia"/>
          <w:lang w:eastAsia="zh-CN"/>
        </w:rPr>
        <w:t>类</w:t>
      </w:r>
      <w:r w:rsidR="00E20905">
        <w:rPr>
          <w:rFonts w:hint="eastAsia"/>
          <w:lang w:eastAsia="zh-CN"/>
        </w:rPr>
        <w:t>别</w:t>
      </w:r>
      <w:r w:rsidRPr="00212976">
        <w:rPr>
          <w:rFonts w:hint="eastAsia"/>
          <w:lang w:eastAsia="zh-CN"/>
        </w:rPr>
        <w:t>有不错识别能力，但对</w:t>
      </w:r>
      <w:r w:rsidR="00C3442F">
        <w:rPr>
          <w:rFonts w:hint="eastAsia"/>
          <w:lang w:eastAsia="zh-CN"/>
        </w:rPr>
        <w:t>“</w:t>
      </w:r>
      <w:r w:rsidR="00C3442F" w:rsidRPr="00212976">
        <w:rPr>
          <w:rFonts w:hint="eastAsia"/>
          <w:lang w:eastAsia="zh-CN"/>
        </w:rPr>
        <w:t>别墅</w:t>
      </w:r>
      <w:r w:rsidR="00C3442F">
        <w:rPr>
          <w:rFonts w:hint="eastAsia"/>
          <w:lang w:eastAsia="zh-CN"/>
        </w:rPr>
        <w:t>”</w:t>
      </w:r>
      <w:r w:rsidR="00FA6731">
        <w:rPr>
          <w:rFonts w:hint="eastAsia"/>
          <w:lang w:eastAsia="zh-CN"/>
        </w:rPr>
        <w:lastRenderedPageBreak/>
        <w:t>类别</w:t>
      </w:r>
      <w:r w:rsidR="00E12CC2">
        <w:rPr>
          <w:rFonts w:hint="eastAsia"/>
          <w:lang w:eastAsia="zh-CN"/>
        </w:rPr>
        <w:t>的识别</w:t>
      </w:r>
      <w:r w:rsidRPr="00212976">
        <w:rPr>
          <w:rFonts w:hint="eastAsia"/>
          <w:lang w:eastAsia="zh-CN"/>
        </w:rPr>
        <w:t>仍不稳定。模型对噪声有较高敏感性，训练集与测试集性能差异较大，存在一定过拟合趋势。整体表现优于大部分基础模型，但略弱于</w:t>
      </w:r>
      <w:r w:rsidRPr="00212976">
        <w:rPr>
          <w:rFonts w:hint="eastAsia"/>
          <w:lang w:eastAsia="zh-CN"/>
        </w:rPr>
        <w:t xml:space="preserve"> CART </w:t>
      </w:r>
      <w:r w:rsidRPr="00212976">
        <w:rPr>
          <w:rFonts w:hint="eastAsia"/>
          <w:lang w:eastAsia="zh-CN"/>
        </w:rPr>
        <w:t>与</w:t>
      </w:r>
      <w:r w:rsidRPr="00212976">
        <w:rPr>
          <w:rFonts w:hint="eastAsia"/>
          <w:lang w:eastAsia="zh-CN"/>
        </w:rPr>
        <w:t xml:space="preserve"> </w:t>
      </w:r>
      <w:proofErr w:type="spellStart"/>
      <w:r w:rsidRPr="00212976">
        <w:rPr>
          <w:rFonts w:hint="eastAsia"/>
          <w:lang w:eastAsia="zh-CN"/>
        </w:rPr>
        <w:t>XGBoost</w:t>
      </w:r>
      <w:proofErr w:type="spellEnd"/>
      <w:r w:rsidRPr="00212976">
        <w:rPr>
          <w:rFonts w:hint="eastAsia"/>
          <w:lang w:eastAsia="zh-CN"/>
        </w:rPr>
        <w:t>。</w:t>
      </w:r>
    </w:p>
    <w:p w14:paraId="5DC02D0C" w14:textId="60936585" w:rsidR="00E460F5" w:rsidRDefault="00E460F5" w:rsidP="004E2869">
      <w:pPr>
        <w:ind w:firstLine="480"/>
        <w:rPr>
          <w:lang w:eastAsia="zh-CN"/>
        </w:rPr>
      </w:pPr>
      <w:proofErr w:type="spellStart"/>
      <w:r w:rsidRPr="00E460F5">
        <w:rPr>
          <w:rFonts w:hint="eastAsia"/>
          <w:lang w:eastAsia="zh-CN"/>
        </w:rPr>
        <w:t>XGBoost</w:t>
      </w:r>
      <w:proofErr w:type="spellEnd"/>
      <w:r w:rsidRPr="00E460F5">
        <w:rPr>
          <w:rFonts w:hint="eastAsia"/>
          <w:lang w:eastAsia="zh-CN"/>
        </w:rPr>
        <w:t xml:space="preserve"> </w:t>
      </w:r>
      <w:r w:rsidRPr="00E460F5">
        <w:rPr>
          <w:rFonts w:hint="eastAsia"/>
          <w:lang w:eastAsia="zh-CN"/>
        </w:rPr>
        <w:t>提升明显，对</w:t>
      </w:r>
      <w:r w:rsidR="000C2977">
        <w:rPr>
          <w:rFonts w:hint="eastAsia"/>
          <w:lang w:eastAsia="zh-CN"/>
        </w:rPr>
        <w:t>“</w:t>
      </w:r>
      <w:r w:rsidR="000C2977" w:rsidRPr="00212976">
        <w:rPr>
          <w:rFonts w:hint="eastAsia"/>
          <w:lang w:eastAsia="zh-CN"/>
        </w:rPr>
        <w:t>商业</w:t>
      </w:r>
      <w:r w:rsidR="000C2977">
        <w:rPr>
          <w:rFonts w:hint="eastAsia"/>
          <w:lang w:eastAsia="zh-CN"/>
        </w:rPr>
        <w:t>”</w:t>
      </w:r>
      <w:r w:rsidR="000C2977" w:rsidRPr="00212976">
        <w:rPr>
          <w:rFonts w:hint="eastAsia"/>
          <w:lang w:eastAsia="zh-CN"/>
        </w:rPr>
        <w:t>类</w:t>
      </w:r>
      <w:r w:rsidR="000C2977">
        <w:rPr>
          <w:rFonts w:hint="eastAsia"/>
          <w:lang w:eastAsia="zh-CN"/>
        </w:rPr>
        <w:t>别的识别</w:t>
      </w:r>
      <w:r w:rsidRPr="00E460F5">
        <w:rPr>
          <w:rFonts w:hint="eastAsia"/>
          <w:lang w:eastAsia="zh-CN"/>
        </w:rPr>
        <w:t>表现较好，总体</w:t>
      </w:r>
      <w:r w:rsidRPr="00E460F5">
        <w:rPr>
          <w:rFonts w:hint="eastAsia"/>
          <w:lang w:eastAsia="zh-CN"/>
        </w:rPr>
        <w:t xml:space="preserve"> accuracy </w:t>
      </w:r>
      <w:r w:rsidRPr="00E460F5">
        <w:rPr>
          <w:rFonts w:hint="eastAsia"/>
          <w:lang w:eastAsia="zh-CN"/>
        </w:rPr>
        <w:t>与</w:t>
      </w:r>
      <w:r w:rsidRPr="00E460F5">
        <w:rPr>
          <w:rFonts w:hint="eastAsia"/>
          <w:lang w:eastAsia="zh-CN"/>
        </w:rPr>
        <w:t xml:space="preserve"> CART </w:t>
      </w:r>
      <w:r w:rsidRPr="00E460F5">
        <w:rPr>
          <w:rFonts w:hint="eastAsia"/>
          <w:lang w:eastAsia="zh-CN"/>
        </w:rPr>
        <w:t>相同，但</w:t>
      </w:r>
      <w:r w:rsidRPr="00E460F5">
        <w:rPr>
          <w:rFonts w:hint="eastAsia"/>
          <w:lang w:eastAsia="zh-CN"/>
        </w:rPr>
        <w:t xml:space="preserve"> macro-F1 </w:t>
      </w:r>
      <w:r w:rsidRPr="00E460F5">
        <w:rPr>
          <w:rFonts w:hint="eastAsia"/>
          <w:lang w:eastAsia="zh-CN"/>
        </w:rPr>
        <w:t>略逊，</w:t>
      </w:r>
      <w:r w:rsidR="009C3378">
        <w:rPr>
          <w:rFonts w:hint="eastAsia"/>
          <w:lang w:eastAsia="zh-CN"/>
        </w:rPr>
        <w:t>其他</w:t>
      </w:r>
      <w:r w:rsidRPr="00E460F5">
        <w:rPr>
          <w:rFonts w:hint="eastAsia"/>
          <w:lang w:eastAsia="zh-CN"/>
        </w:rPr>
        <w:t>类别预测还不够稳定。模型泛化能力强，对特征依赖合理，但由于数据量较小，优势未完全发挥。</w:t>
      </w:r>
    </w:p>
    <w:p w14:paraId="55B88DE2" w14:textId="44BA6310" w:rsidR="003F443E" w:rsidRDefault="00013AA5" w:rsidP="003F443E">
      <w:pPr>
        <w:ind w:firstLine="480"/>
        <w:rPr>
          <w:lang w:eastAsia="zh-CN"/>
        </w:rPr>
      </w:pPr>
      <w:r>
        <w:rPr>
          <w:rFonts w:hint="eastAsia"/>
          <w:lang w:eastAsia="zh-CN"/>
        </w:rPr>
        <w:t>分类任务中</w:t>
      </w:r>
      <w:r w:rsidR="003F443E">
        <w:rPr>
          <w:rFonts w:hint="eastAsia"/>
          <w:lang w:eastAsia="zh-CN"/>
        </w:rPr>
        <w:t xml:space="preserve">CART </w:t>
      </w:r>
      <w:r w:rsidR="003F443E">
        <w:rPr>
          <w:rFonts w:hint="eastAsia"/>
          <w:lang w:eastAsia="zh-CN"/>
        </w:rPr>
        <w:t>决策树在当前数据</w:t>
      </w:r>
      <w:r w:rsidR="00BD236B">
        <w:rPr>
          <w:rFonts w:hint="eastAsia"/>
          <w:lang w:eastAsia="zh-CN"/>
        </w:rPr>
        <w:t>集</w:t>
      </w:r>
      <w:r w:rsidR="003F443E">
        <w:rPr>
          <w:rFonts w:hint="eastAsia"/>
          <w:lang w:eastAsia="zh-CN"/>
        </w:rPr>
        <w:t>下表现最佳，是</w:t>
      </w:r>
      <w:r>
        <w:rPr>
          <w:rFonts w:hint="eastAsia"/>
          <w:lang w:eastAsia="zh-CN"/>
        </w:rPr>
        <w:t>最终</w:t>
      </w:r>
      <w:r w:rsidR="003F443E">
        <w:rPr>
          <w:rFonts w:hint="eastAsia"/>
          <w:lang w:eastAsia="zh-CN"/>
        </w:rPr>
        <w:t>推荐分类模型。</w:t>
      </w:r>
    </w:p>
    <w:p w14:paraId="58629998" w14:textId="2427F0F1" w:rsidR="00BE7E56" w:rsidRPr="00212976" w:rsidRDefault="003F443E" w:rsidP="003F443E">
      <w:pPr>
        <w:ind w:firstLine="480"/>
        <w:rPr>
          <w:lang w:eastAsia="zh-CN"/>
        </w:rPr>
      </w:pPr>
      <w:r>
        <w:rPr>
          <w:rFonts w:hint="eastAsia"/>
          <w:lang w:eastAsia="zh-CN"/>
        </w:rPr>
        <w:t>若后续数据量增大，</w:t>
      </w:r>
      <w:proofErr w:type="spellStart"/>
      <w:r>
        <w:rPr>
          <w:rFonts w:hint="eastAsia"/>
          <w:lang w:eastAsia="zh-CN"/>
        </w:rPr>
        <w:t>XGBoost</w:t>
      </w:r>
      <w:proofErr w:type="spellEnd"/>
      <w:r>
        <w:rPr>
          <w:rFonts w:hint="eastAsia"/>
          <w:lang w:eastAsia="zh-CN"/>
        </w:rPr>
        <w:t xml:space="preserve"> </w:t>
      </w:r>
      <w:r>
        <w:rPr>
          <w:rFonts w:hint="eastAsia"/>
          <w:lang w:eastAsia="zh-CN"/>
        </w:rPr>
        <w:t>会有更大提升空间。</w:t>
      </w:r>
    </w:p>
    <w:p w14:paraId="775409CC" w14:textId="6E08CFE4" w:rsidR="00BD5FBE" w:rsidRDefault="00BD5FBE" w:rsidP="00BD5FBE">
      <w:pPr>
        <w:pStyle w:val="4"/>
      </w:pPr>
      <w:r>
        <w:rPr>
          <w:rFonts w:hint="eastAsia"/>
        </w:rPr>
        <w:t>回归</w:t>
      </w:r>
    </w:p>
    <w:p w14:paraId="73183A2B" w14:textId="32C8DA7B" w:rsidR="0092512F" w:rsidRDefault="000D77C4" w:rsidP="0092512F">
      <w:pPr>
        <w:ind w:firstLine="480"/>
        <w:rPr>
          <w:lang w:eastAsia="zh-CN"/>
        </w:rPr>
      </w:pPr>
      <w:r w:rsidRPr="000D77C4">
        <w:rPr>
          <w:rFonts w:hint="eastAsia"/>
          <w:lang w:eastAsia="zh-CN"/>
        </w:rPr>
        <w:t>线性回归模型难以准确刻画价格差异，尤其对高价房预测偏差较大。</w:t>
      </w:r>
      <w:r w:rsidRPr="000D77C4">
        <w:rPr>
          <w:rFonts w:hint="eastAsia"/>
          <w:lang w:eastAsia="zh-CN"/>
        </w:rPr>
        <w:t>R</w:t>
      </w:r>
      <w:r w:rsidRPr="000D77C4">
        <w:rPr>
          <w:rFonts w:hint="eastAsia"/>
          <w:lang w:eastAsia="zh-CN"/>
        </w:rPr>
        <w:t>²</w:t>
      </w:r>
      <w:r w:rsidRPr="000D77C4">
        <w:rPr>
          <w:rFonts w:hint="eastAsia"/>
          <w:lang w:eastAsia="zh-CN"/>
        </w:rPr>
        <w:t xml:space="preserve"> </w:t>
      </w:r>
      <w:r w:rsidR="00395020" w:rsidRPr="00417067">
        <w:rPr>
          <w:rFonts w:hint="eastAsia"/>
          <w:lang w:eastAsia="zh-CN"/>
        </w:rPr>
        <w:t>≈</w:t>
      </w:r>
      <w:r w:rsidRPr="000D77C4">
        <w:rPr>
          <w:rFonts w:hint="eastAsia"/>
          <w:lang w:eastAsia="zh-CN"/>
        </w:rPr>
        <w:t xml:space="preserve"> 0.21</w:t>
      </w:r>
      <w:r w:rsidRPr="000D77C4">
        <w:rPr>
          <w:rFonts w:hint="eastAsia"/>
          <w:lang w:eastAsia="zh-CN"/>
        </w:rPr>
        <w:t>，说明模型对房价的解释能力有限。虽然预测趋势基本正确，但误差大、残差波动明显，本次表现较弱。</w:t>
      </w:r>
    </w:p>
    <w:p w14:paraId="5E287100" w14:textId="538CAAD1" w:rsidR="0092512F" w:rsidRDefault="00070BEB" w:rsidP="00CC3C4F">
      <w:pPr>
        <w:ind w:firstLine="480"/>
        <w:rPr>
          <w:lang w:eastAsia="zh-CN"/>
        </w:rPr>
      </w:pPr>
      <w:r w:rsidRPr="00070BEB">
        <w:rPr>
          <w:rFonts w:hint="eastAsia"/>
          <w:lang w:eastAsia="zh-CN"/>
        </w:rPr>
        <w:t>决策树能够捕捉房价的非线性结构，对中低价房预测较好，但对高价房偏差仍大。</w:t>
      </w:r>
      <w:r w:rsidRPr="00070BEB">
        <w:rPr>
          <w:rFonts w:hint="eastAsia"/>
          <w:lang w:eastAsia="zh-CN"/>
        </w:rPr>
        <w:t>R</w:t>
      </w:r>
      <w:r w:rsidRPr="00070BEB">
        <w:rPr>
          <w:rFonts w:hint="eastAsia"/>
          <w:lang w:eastAsia="zh-CN"/>
        </w:rPr>
        <w:t>²</w:t>
      </w:r>
      <w:r w:rsidRPr="00070BEB">
        <w:rPr>
          <w:rFonts w:hint="eastAsia"/>
          <w:lang w:eastAsia="zh-CN"/>
        </w:rPr>
        <w:t xml:space="preserve"> </w:t>
      </w:r>
      <w:r w:rsidR="001E4704" w:rsidRPr="00417067">
        <w:rPr>
          <w:rFonts w:hint="eastAsia"/>
          <w:lang w:eastAsia="zh-CN"/>
        </w:rPr>
        <w:t>≈</w:t>
      </w:r>
      <w:r w:rsidRPr="00070BEB">
        <w:rPr>
          <w:rFonts w:hint="eastAsia"/>
          <w:lang w:eastAsia="zh-CN"/>
        </w:rPr>
        <w:t xml:space="preserve"> 0.36</w:t>
      </w:r>
      <w:r w:rsidRPr="00070BEB">
        <w:rPr>
          <w:rFonts w:hint="eastAsia"/>
          <w:lang w:eastAsia="zh-CN"/>
        </w:rPr>
        <w:t>，整体表现中等。树模型易过拟合，学习曲线显示泛化能力有限。虽然优于线性回归，但仍不足以稳定刻画市场价格规律。</w:t>
      </w:r>
    </w:p>
    <w:p w14:paraId="70B706B4" w14:textId="52B9EB23" w:rsidR="0092512F" w:rsidRDefault="00027A65" w:rsidP="00425B5C">
      <w:pPr>
        <w:ind w:firstLine="480"/>
        <w:rPr>
          <w:lang w:eastAsia="zh-CN"/>
        </w:rPr>
      </w:pPr>
      <w:r w:rsidRPr="00027A65">
        <w:rPr>
          <w:rFonts w:hint="eastAsia"/>
          <w:lang w:eastAsia="zh-CN"/>
        </w:rPr>
        <w:t>随机森林通过多棵树集成，显著提升了稳定性与预测精度。其</w:t>
      </w:r>
      <w:r w:rsidRPr="00027A65">
        <w:rPr>
          <w:rFonts w:hint="eastAsia"/>
          <w:lang w:eastAsia="zh-CN"/>
        </w:rPr>
        <w:t xml:space="preserve"> MAE </w:t>
      </w:r>
      <w:r w:rsidRPr="00027A65">
        <w:rPr>
          <w:rFonts w:hint="eastAsia"/>
          <w:lang w:eastAsia="zh-CN"/>
        </w:rPr>
        <w:t>和</w:t>
      </w:r>
      <w:r w:rsidRPr="00027A65">
        <w:rPr>
          <w:rFonts w:hint="eastAsia"/>
          <w:lang w:eastAsia="zh-CN"/>
        </w:rPr>
        <w:t xml:space="preserve"> RMSE </w:t>
      </w:r>
      <w:r w:rsidRPr="00027A65">
        <w:rPr>
          <w:rFonts w:hint="eastAsia"/>
          <w:lang w:eastAsia="zh-CN"/>
        </w:rPr>
        <w:t>最低，</w:t>
      </w:r>
      <w:r w:rsidRPr="00027A65">
        <w:rPr>
          <w:rFonts w:hint="eastAsia"/>
          <w:lang w:eastAsia="zh-CN"/>
        </w:rPr>
        <w:t>R</w:t>
      </w:r>
      <w:r w:rsidRPr="00027A65">
        <w:rPr>
          <w:rFonts w:hint="eastAsia"/>
          <w:lang w:eastAsia="zh-CN"/>
        </w:rPr>
        <w:t>²≈</w:t>
      </w:r>
      <w:r w:rsidRPr="00027A65">
        <w:rPr>
          <w:rFonts w:hint="eastAsia"/>
          <w:lang w:eastAsia="zh-CN"/>
        </w:rPr>
        <w:t>0.40</w:t>
      </w:r>
      <w:r w:rsidRPr="00027A65">
        <w:rPr>
          <w:rFonts w:hint="eastAsia"/>
          <w:lang w:eastAsia="zh-CN"/>
        </w:rPr>
        <w:t>，为所有模型最佳。对不同价位段的预测更稳健，有效避免单棵树的过拟合。整体拟合能力较强，是当前数据规模和特征条件下最适合用于房价预测的模型。</w:t>
      </w:r>
    </w:p>
    <w:p w14:paraId="38892040" w14:textId="118C2F79" w:rsidR="0092512F" w:rsidRDefault="00417067" w:rsidP="0092512F">
      <w:pPr>
        <w:ind w:firstLine="480"/>
        <w:rPr>
          <w:lang w:eastAsia="zh-CN"/>
        </w:rPr>
      </w:pPr>
      <w:proofErr w:type="spellStart"/>
      <w:r w:rsidRPr="00417067">
        <w:rPr>
          <w:rFonts w:hint="eastAsia"/>
          <w:lang w:eastAsia="zh-CN"/>
        </w:rPr>
        <w:t>LightGBM</w:t>
      </w:r>
      <w:proofErr w:type="spellEnd"/>
      <w:r w:rsidRPr="00417067">
        <w:rPr>
          <w:rFonts w:hint="eastAsia"/>
          <w:lang w:eastAsia="zh-CN"/>
        </w:rPr>
        <w:t xml:space="preserve"> </w:t>
      </w:r>
      <w:r w:rsidRPr="00417067">
        <w:rPr>
          <w:rFonts w:hint="eastAsia"/>
          <w:lang w:eastAsia="zh-CN"/>
        </w:rPr>
        <w:t>的预测效果接近随机森林，表现稳健，</w:t>
      </w:r>
      <w:r w:rsidRPr="00417067">
        <w:rPr>
          <w:rFonts w:hint="eastAsia"/>
          <w:lang w:eastAsia="zh-CN"/>
        </w:rPr>
        <w:t>R</w:t>
      </w:r>
      <w:r w:rsidRPr="00417067">
        <w:rPr>
          <w:rFonts w:hint="eastAsia"/>
          <w:lang w:eastAsia="zh-CN"/>
        </w:rPr>
        <w:t>²≈</w:t>
      </w:r>
      <w:r w:rsidRPr="00417067">
        <w:rPr>
          <w:rFonts w:hint="eastAsia"/>
          <w:lang w:eastAsia="zh-CN"/>
        </w:rPr>
        <w:t>0.38</w:t>
      </w:r>
      <w:r w:rsidRPr="00417067">
        <w:rPr>
          <w:rFonts w:hint="eastAsia"/>
          <w:lang w:eastAsia="zh-CN"/>
        </w:rPr>
        <w:t>，高于大部分模型。受益于梯度提升策略，对复杂关系学习能力较强，但在极端价格样本上误差仍偏高。随着数据规模扩大或增加特征维度，未来有超越随机森林的潜力。</w:t>
      </w:r>
    </w:p>
    <w:p w14:paraId="7774CF04" w14:textId="798A0BAD" w:rsidR="00886335" w:rsidRDefault="002D18DC" w:rsidP="00886335">
      <w:pPr>
        <w:ind w:firstLine="480"/>
        <w:rPr>
          <w:lang w:eastAsia="zh-CN"/>
        </w:rPr>
      </w:pPr>
      <w:r>
        <w:rPr>
          <w:rFonts w:hint="eastAsia"/>
          <w:lang w:eastAsia="zh-CN"/>
        </w:rPr>
        <w:t>平均房价</w:t>
      </w:r>
      <w:r w:rsidR="00886335">
        <w:rPr>
          <w:rFonts w:hint="eastAsia"/>
          <w:lang w:eastAsia="zh-CN"/>
        </w:rPr>
        <w:t>预测</w:t>
      </w:r>
      <w:r w:rsidR="00410220">
        <w:rPr>
          <w:rFonts w:hint="eastAsia"/>
          <w:lang w:eastAsia="zh-CN"/>
        </w:rPr>
        <w:t>中</w:t>
      </w:r>
      <w:r w:rsidR="00886335">
        <w:rPr>
          <w:rFonts w:hint="eastAsia"/>
          <w:lang w:eastAsia="zh-CN"/>
        </w:rPr>
        <w:t>随机森林</w:t>
      </w:r>
      <w:r w:rsidR="00BD236B">
        <w:rPr>
          <w:rFonts w:hint="eastAsia"/>
          <w:lang w:eastAsia="zh-CN"/>
        </w:rPr>
        <w:t>在当前数据集下</w:t>
      </w:r>
      <w:r w:rsidR="00886335">
        <w:rPr>
          <w:rFonts w:hint="eastAsia"/>
          <w:lang w:eastAsia="zh-CN"/>
        </w:rPr>
        <w:t>表现最佳，是最终推荐回归模型。</w:t>
      </w:r>
    </w:p>
    <w:p w14:paraId="7D365F3E" w14:textId="5736C430" w:rsidR="00886335" w:rsidRDefault="00886335" w:rsidP="00886335">
      <w:pPr>
        <w:ind w:firstLine="480"/>
        <w:rPr>
          <w:lang w:eastAsia="zh-CN"/>
        </w:rPr>
      </w:pPr>
      <w:r>
        <w:rPr>
          <w:rFonts w:hint="eastAsia"/>
          <w:lang w:eastAsia="zh-CN"/>
        </w:rPr>
        <w:t>数据扩大后</w:t>
      </w:r>
      <w:r>
        <w:rPr>
          <w:rFonts w:hint="eastAsia"/>
          <w:lang w:eastAsia="zh-CN"/>
        </w:rPr>
        <w:t xml:space="preserve"> </w:t>
      </w:r>
      <w:proofErr w:type="spellStart"/>
      <w:r>
        <w:rPr>
          <w:rFonts w:hint="eastAsia"/>
          <w:lang w:eastAsia="zh-CN"/>
        </w:rPr>
        <w:t>LightGBM</w:t>
      </w:r>
      <w:proofErr w:type="spellEnd"/>
      <w:r>
        <w:rPr>
          <w:rFonts w:hint="eastAsia"/>
          <w:lang w:eastAsia="zh-CN"/>
        </w:rPr>
        <w:t xml:space="preserve"> </w:t>
      </w:r>
      <w:r>
        <w:rPr>
          <w:rFonts w:hint="eastAsia"/>
          <w:lang w:eastAsia="zh-CN"/>
        </w:rPr>
        <w:t>有潜力进一步提升性能。</w:t>
      </w:r>
    </w:p>
    <w:p w14:paraId="3E6EBD6C" w14:textId="0D30F74B" w:rsidR="00691582" w:rsidRDefault="00691582" w:rsidP="007B0AF9">
      <w:pPr>
        <w:pStyle w:val="31"/>
      </w:pPr>
      <w:r>
        <w:rPr>
          <w:rFonts w:hint="eastAsia"/>
        </w:rPr>
        <w:t>项目局限性</w:t>
      </w:r>
    </w:p>
    <w:p w14:paraId="5751B5FB" w14:textId="729CD9FD" w:rsidR="00963038" w:rsidRDefault="00963038" w:rsidP="00963038">
      <w:pPr>
        <w:pStyle w:val="ae"/>
        <w:numPr>
          <w:ilvl w:val="0"/>
          <w:numId w:val="47"/>
        </w:numPr>
        <w:ind w:firstLineChars="0"/>
        <w:rPr>
          <w:lang w:eastAsia="zh-CN"/>
        </w:rPr>
      </w:pPr>
      <w:r>
        <w:rPr>
          <w:rFonts w:hint="eastAsia"/>
          <w:lang w:eastAsia="zh-CN"/>
        </w:rPr>
        <w:t>数据量偏小，</w:t>
      </w:r>
      <w:r w:rsidR="00C23C1D">
        <w:rPr>
          <w:rFonts w:hint="eastAsia"/>
          <w:lang w:eastAsia="zh-CN"/>
        </w:rPr>
        <w:t>不同类别之间的样本数量差异</w:t>
      </w:r>
      <w:r>
        <w:rPr>
          <w:rFonts w:hint="eastAsia"/>
          <w:lang w:eastAsia="zh-CN"/>
        </w:rPr>
        <w:t>明显</w:t>
      </w:r>
    </w:p>
    <w:p w14:paraId="0B4E4097" w14:textId="3EEE90AC" w:rsidR="00691582" w:rsidRDefault="00B330A2" w:rsidP="00963038">
      <w:pPr>
        <w:pStyle w:val="ae"/>
        <w:ind w:left="840" w:firstLineChars="0" w:firstLine="0"/>
        <w:rPr>
          <w:lang w:eastAsia="zh-CN"/>
        </w:rPr>
      </w:pPr>
      <w:r>
        <w:rPr>
          <w:rFonts w:hint="eastAsia"/>
          <w:lang w:eastAsia="zh-CN"/>
        </w:rPr>
        <w:t>许多</w:t>
      </w:r>
      <w:r w:rsidR="00963038">
        <w:rPr>
          <w:rFonts w:hint="eastAsia"/>
          <w:lang w:eastAsia="zh-CN"/>
        </w:rPr>
        <w:t>类型样本很少，导致模型学不到足够规律，在这些类别上的表现不够</w:t>
      </w:r>
      <w:r w:rsidR="00963038">
        <w:rPr>
          <w:rFonts w:hint="eastAsia"/>
          <w:lang w:eastAsia="zh-CN"/>
        </w:rPr>
        <w:lastRenderedPageBreak/>
        <w:t>稳</w:t>
      </w:r>
      <w:r w:rsidR="00B21270">
        <w:rPr>
          <w:rFonts w:hint="eastAsia"/>
          <w:lang w:eastAsia="zh-CN"/>
        </w:rPr>
        <w:t>定</w:t>
      </w:r>
      <w:r w:rsidR="00963038">
        <w:rPr>
          <w:rFonts w:hint="eastAsia"/>
          <w:lang w:eastAsia="zh-CN"/>
        </w:rPr>
        <w:t>。</w:t>
      </w:r>
    </w:p>
    <w:p w14:paraId="55E41A3C" w14:textId="3606FFBB" w:rsidR="004F05CA" w:rsidRDefault="004F05CA" w:rsidP="004F05CA">
      <w:pPr>
        <w:pStyle w:val="ae"/>
        <w:numPr>
          <w:ilvl w:val="0"/>
          <w:numId w:val="47"/>
        </w:numPr>
        <w:ind w:firstLineChars="0"/>
        <w:rPr>
          <w:lang w:eastAsia="zh-CN"/>
        </w:rPr>
      </w:pPr>
      <w:r>
        <w:rPr>
          <w:rFonts w:hint="eastAsia"/>
          <w:lang w:eastAsia="zh-CN"/>
        </w:rPr>
        <w:t>数据时</w:t>
      </w:r>
      <w:r w:rsidR="00572223">
        <w:rPr>
          <w:rFonts w:hint="eastAsia"/>
          <w:lang w:eastAsia="zh-CN"/>
        </w:rPr>
        <w:t>空</w:t>
      </w:r>
      <w:r>
        <w:rPr>
          <w:rFonts w:hint="eastAsia"/>
          <w:lang w:eastAsia="zh-CN"/>
        </w:rPr>
        <w:t>维度缺失</w:t>
      </w:r>
    </w:p>
    <w:p w14:paraId="403394E0" w14:textId="702CE459" w:rsidR="004F05CA" w:rsidRPr="00963038" w:rsidRDefault="004F05CA" w:rsidP="004F05CA">
      <w:pPr>
        <w:pStyle w:val="ae"/>
        <w:ind w:left="840" w:firstLineChars="0" w:firstLine="0"/>
        <w:rPr>
          <w:lang w:eastAsia="zh-CN"/>
        </w:rPr>
      </w:pPr>
      <w:r>
        <w:rPr>
          <w:rFonts w:hint="eastAsia"/>
          <w:lang w:eastAsia="zh-CN"/>
        </w:rPr>
        <w:t>房价和楼盘属性都会随着行情变化，但项目未引入时间特征（年份、市场周期等），对房价随时间变化的情况无法分析。</w:t>
      </w:r>
    </w:p>
    <w:p w14:paraId="317AA5B5" w14:textId="5E45BD8D" w:rsidR="00764416" w:rsidRDefault="00691582" w:rsidP="0095217C">
      <w:pPr>
        <w:pStyle w:val="31"/>
      </w:pPr>
      <w:r>
        <w:rPr>
          <w:rFonts w:hint="eastAsia"/>
        </w:rPr>
        <w:t>后续改进方案</w:t>
      </w:r>
    </w:p>
    <w:p w14:paraId="0A6AC65E" w14:textId="320AD4D3" w:rsidR="0068036D" w:rsidRDefault="0095217C" w:rsidP="0095217C">
      <w:pPr>
        <w:pStyle w:val="ae"/>
        <w:numPr>
          <w:ilvl w:val="0"/>
          <w:numId w:val="49"/>
        </w:numPr>
        <w:ind w:firstLineChars="0"/>
        <w:rPr>
          <w:lang w:eastAsia="zh-CN"/>
        </w:rPr>
      </w:pPr>
      <w:r>
        <w:rPr>
          <w:rFonts w:hint="eastAsia"/>
          <w:lang w:eastAsia="zh-CN"/>
        </w:rPr>
        <w:t>加入地理空间特征</w:t>
      </w:r>
    </w:p>
    <w:p w14:paraId="0B09F0E7" w14:textId="40EE7FA9" w:rsidR="0095217C" w:rsidRDefault="001F41CF" w:rsidP="0068036D">
      <w:pPr>
        <w:pStyle w:val="ae"/>
        <w:ind w:left="840" w:firstLineChars="0" w:firstLine="0"/>
        <w:rPr>
          <w:lang w:eastAsia="zh-CN"/>
        </w:rPr>
      </w:pPr>
      <w:r>
        <w:rPr>
          <w:rFonts w:hint="eastAsia"/>
          <w:lang w:eastAsia="zh-CN"/>
        </w:rPr>
        <w:t>加入诸</w:t>
      </w:r>
      <w:r w:rsidR="0095217C">
        <w:rPr>
          <w:rFonts w:hint="eastAsia"/>
          <w:lang w:eastAsia="zh-CN"/>
        </w:rPr>
        <w:t>如：经纬度</w:t>
      </w:r>
      <w:r w:rsidR="00A20EDC">
        <w:rPr>
          <w:rFonts w:hint="eastAsia"/>
          <w:lang w:eastAsia="zh-CN"/>
        </w:rPr>
        <w:t>、附近地铁站、附近高铁站、附近</w:t>
      </w:r>
      <w:r w:rsidR="00A20EDC">
        <w:rPr>
          <w:rFonts w:hint="eastAsia"/>
          <w:lang w:eastAsia="zh-CN"/>
        </w:rPr>
        <w:t>5A</w:t>
      </w:r>
      <w:r w:rsidR="00A20EDC">
        <w:rPr>
          <w:rFonts w:hint="eastAsia"/>
          <w:lang w:eastAsia="zh-CN"/>
        </w:rPr>
        <w:t>级景点</w:t>
      </w:r>
      <w:r>
        <w:rPr>
          <w:rFonts w:hint="eastAsia"/>
          <w:lang w:eastAsia="zh-CN"/>
        </w:rPr>
        <w:t>这样的地理特征</w:t>
      </w:r>
      <w:r w:rsidR="00605250">
        <w:rPr>
          <w:rFonts w:hint="eastAsia"/>
          <w:lang w:eastAsia="zh-CN"/>
        </w:rPr>
        <w:t>进行数据挖掘</w:t>
      </w:r>
      <w:r w:rsidR="00A20EDC">
        <w:rPr>
          <w:rFonts w:hint="eastAsia"/>
          <w:lang w:eastAsia="zh-CN"/>
        </w:rPr>
        <w:t>，</w:t>
      </w:r>
      <w:r w:rsidR="0095217C">
        <w:rPr>
          <w:rFonts w:hint="eastAsia"/>
          <w:lang w:eastAsia="zh-CN"/>
        </w:rPr>
        <w:t>模型对</w:t>
      </w:r>
      <w:r w:rsidR="00914DEB">
        <w:rPr>
          <w:rFonts w:hint="eastAsia"/>
          <w:lang w:eastAsia="zh-CN"/>
        </w:rPr>
        <w:t>数据的</w:t>
      </w:r>
      <w:r w:rsidR="0095217C">
        <w:rPr>
          <w:rFonts w:hint="eastAsia"/>
          <w:lang w:eastAsia="zh-CN"/>
        </w:rPr>
        <w:t>区域价值会判断得更准。</w:t>
      </w:r>
    </w:p>
    <w:p w14:paraId="537827B3" w14:textId="77777777" w:rsidR="00825771" w:rsidRPr="0095217C" w:rsidRDefault="00825771" w:rsidP="00825771">
      <w:pPr>
        <w:pStyle w:val="ae"/>
        <w:numPr>
          <w:ilvl w:val="0"/>
          <w:numId w:val="49"/>
        </w:numPr>
        <w:ind w:firstLineChars="0"/>
        <w:rPr>
          <w:lang w:eastAsia="zh-CN"/>
        </w:rPr>
      </w:pPr>
      <w:r>
        <w:rPr>
          <w:rFonts w:hint="eastAsia"/>
          <w:lang w:eastAsia="zh-CN"/>
        </w:rPr>
        <w:t>加入时间维度，提升预测的时效性</w:t>
      </w:r>
    </w:p>
    <w:p w14:paraId="4754437E" w14:textId="767B924F" w:rsidR="0068036D" w:rsidRDefault="0068036D" w:rsidP="0068036D">
      <w:pPr>
        <w:pStyle w:val="ae"/>
        <w:numPr>
          <w:ilvl w:val="0"/>
          <w:numId w:val="49"/>
        </w:numPr>
        <w:ind w:firstLineChars="0"/>
        <w:rPr>
          <w:lang w:eastAsia="zh-CN"/>
        </w:rPr>
      </w:pPr>
      <w:r>
        <w:rPr>
          <w:rFonts w:hint="eastAsia"/>
          <w:lang w:eastAsia="zh-CN"/>
        </w:rPr>
        <w:t>收集</w:t>
      </w:r>
      <w:r w:rsidR="00891574">
        <w:rPr>
          <w:rFonts w:hint="eastAsia"/>
          <w:lang w:eastAsia="zh-CN"/>
        </w:rPr>
        <w:t>大量</w:t>
      </w:r>
      <w:r>
        <w:rPr>
          <w:rFonts w:hint="eastAsia"/>
          <w:lang w:eastAsia="zh-CN"/>
        </w:rPr>
        <w:t>真实楼盘数据</w:t>
      </w:r>
    </w:p>
    <w:p w14:paraId="654D35A3" w14:textId="3802F4C5" w:rsidR="0068036D" w:rsidRDefault="0068036D" w:rsidP="0068036D">
      <w:pPr>
        <w:pStyle w:val="ae"/>
        <w:ind w:left="840" w:firstLineChars="0" w:firstLine="0"/>
        <w:rPr>
          <w:lang w:eastAsia="zh-CN"/>
        </w:rPr>
      </w:pPr>
      <w:r>
        <w:rPr>
          <w:rFonts w:hint="eastAsia"/>
          <w:lang w:eastAsia="zh-CN"/>
        </w:rPr>
        <w:t>扩充</w:t>
      </w:r>
      <w:r w:rsidR="00B14CFE">
        <w:rPr>
          <w:rFonts w:hint="eastAsia"/>
          <w:lang w:eastAsia="zh-CN"/>
        </w:rPr>
        <w:t>不同平台</w:t>
      </w:r>
      <w:r>
        <w:rPr>
          <w:rFonts w:hint="eastAsia"/>
          <w:lang w:eastAsia="zh-CN"/>
        </w:rPr>
        <w:t>的</w:t>
      </w:r>
      <w:r w:rsidR="00F81826">
        <w:rPr>
          <w:rFonts w:hint="eastAsia"/>
          <w:lang w:eastAsia="zh-CN"/>
        </w:rPr>
        <w:t>青岛</w:t>
      </w:r>
      <w:r w:rsidR="00B14CFE">
        <w:rPr>
          <w:rFonts w:hint="eastAsia"/>
          <w:lang w:eastAsia="zh-CN"/>
        </w:rPr>
        <w:t>市</w:t>
      </w:r>
      <w:r w:rsidR="00D6075E">
        <w:rPr>
          <w:rFonts w:hint="eastAsia"/>
          <w:lang w:eastAsia="zh-CN"/>
        </w:rPr>
        <w:t>新房</w:t>
      </w:r>
      <w:r>
        <w:rPr>
          <w:rFonts w:hint="eastAsia"/>
          <w:lang w:eastAsia="zh-CN"/>
        </w:rPr>
        <w:t>楼盘样本，提高</w:t>
      </w:r>
      <w:r w:rsidR="00DB3506">
        <w:rPr>
          <w:rFonts w:hint="eastAsia"/>
          <w:lang w:eastAsia="zh-CN"/>
        </w:rPr>
        <w:t>模型的稳定性</w:t>
      </w:r>
      <w:r>
        <w:rPr>
          <w:rFonts w:hint="eastAsia"/>
          <w:lang w:eastAsia="zh-CN"/>
        </w:rPr>
        <w:t>。</w:t>
      </w:r>
    </w:p>
    <w:sectPr w:rsidR="0068036D" w:rsidSect="00034616">
      <w:footerReference w:type="default" r:id="rId37"/>
      <w:footerReference w:type="first" r:id="rId3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7A4FC" w14:textId="77777777" w:rsidR="009B6FA6" w:rsidRDefault="009B6FA6">
      <w:pPr>
        <w:spacing w:line="240" w:lineRule="auto"/>
        <w:ind w:firstLine="480"/>
      </w:pPr>
      <w:r>
        <w:separator/>
      </w:r>
    </w:p>
  </w:endnote>
  <w:endnote w:type="continuationSeparator" w:id="0">
    <w:p w14:paraId="0AE5B1DA" w14:textId="77777777" w:rsidR="009B6FA6" w:rsidRDefault="009B6FA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ourier">
    <w:panose1 w:val="020704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方正舒体">
    <w:panose1 w:val="02010601030101010101"/>
    <w:charset w:val="86"/>
    <w:family w:val="auto"/>
    <w:pitch w:val="variable"/>
    <w:sig w:usb0="00000003"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6F9CA" w14:textId="77777777" w:rsidR="00F33074" w:rsidRDefault="00F33074">
    <w:pPr>
      <w:pStyle w:val="a7"/>
      <w:ind w:firstLine="480"/>
    </w:pPr>
    <w:r>
      <w:t xml:space="preserve">PAGE  </w:t>
    </w:r>
    <w:r>
      <w:fldChar w:fldCharType="begin"/>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9E04F" w14:textId="77777777" w:rsidR="00F33074" w:rsidRDefault="00F33074">
    <w:pPr>
      <w:pStyle w:val="a7"/>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772C" w14:textId="77777777" w:rsidR="00F33074" w:rsidRDefault="00F33074">
    <w:pPr>
      <w:pStyle w:val="a7"/>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47F1B" w14:textId="77777777" w:rsidR="008216C4" w:rsidRDefault="008216C4">
    <w:pPr>
      <w:pStyle w:val="a7"/>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56C73" w14:textId="77777777" w:rsidR="008216C4" w:rsidRDefault="008216C4">
    <w:pPr>
      <w:pStyle w:val="a7"/>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79D07" w14:textId="77777777" w:rsidR="009B6FA6" w:rsidRDefault="009B6FA6">
      <w:pPr>
        <w:spacing w:line="240" w:lineRule="auto"/>
        <w:ind w:firstLine="480"/>
      </w:pPr>
      <w:r>
        <w:separator/>
      </w:r>
    </w:p>
  </w:footnote>
  <w:footnote w:type="continuationSeparator" w:id="0">
    <w:p w14:paraId="0A1A8111" w14:textId="77777777" w:rsidR="009B6FA6" w:rsidRDefault="009B6FA6">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E15715"/>
    <w:multiLevelType w:val="hybridMultilevel"/>
    <w:tmpl w:val="F7AE9184"/>
    <w:lvl w:ilvl="0" w:tplc="8F74EB0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0A811DBF"/>
    <w:multiLevelType w:val="multilevel"/>
    <w:tmpl w:val="CBBA3370"/>
    <w:lvl w:ilvl="0">
      <w:start w:val="1"/>
      <w:numFmt w:val="chineseCountingThousand"/>
      <w:pStyle w:val="21"/>
      <w:suff w:val="space"/>
      <w:lvlText w:val="%1."/>
      <w:lvlJc w:val="left"/>
      <w:pPr>
        <w:ind w:left="0" w:firstLine="0"/>
      </w:pPr>
      <w:rPr>
        <w:rFonts w:hint="eastAsia"/>
      </w:rPr>
    </w:lvl>
    <w:lvl w:ilvl="1">
      <w:start w:val="1"/>
      <w:numFmt w:val="decimal"/>
      <w:pStyle w:val="31"/>
      <w:isLgl/>
      <w:suff w:val="space"/>
      <w:lvlText w:val="%1.%2"/>
      <w:lvlJc w:val="left"/>
      <w:pPr>
        <w:ind w:left="0" w:firstLine="0"/>
      </w:pPr>
      <w:rPr>
        <w:rFonts w:hint="eastAsia"/>
      </w:rPr>
    </w:lvl>
    <w:lvl w:ilvl="2">
      <w:start w:val="1"/>
      <w:numFmt w:val="decimal"/>
      <w:pStyle w:val="4"/>
      <w:isLgl/>
      <w:suff w:val="space"/>
      <w:lvlText w:val="%1.%2.%3"/>
      <w:lvlJc w:val="left"/>
      <w:pPr>
        <w:ind w:left="0" w:firstLine="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1" w15:restartNumberingAfterBreak="0">
    <w:nsid w:val="0B142255"/>
    <w:multiLevelType w:val="hybridMultilevel"/>
    <w:tmpl w:val="DA160B54"/>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2" w15:restartNumberingAfterBreak="0">
    <w:nsid w:val="0D702801"/>
    <w:multiLevelType w:val="hybridMultilevel"/>
    <w:tmpl w:val="00086CEC"/>
    <w:lvl w:ilvl="0" w:tplc="88F216F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0D9C3C66"/>
    <w:multiLevelType w:val="hybridMultilevel"/>
    <w:tmpl w:val="813A1600"/>
    <w:lvl w:ilvl="0" w:tplc="2244E8D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0EFD2E19"/>
    <w:multiLevelType w:val="multilevel"/>
    <w:tmpl w:val="8F566E06"/>
    <w:lvl w:ilvl="0">
      <w:start w:val="1"/>
      <w:numFmt w:val="chineseCountingThousand"/>
      <w:lvlText w:val="%1."/>
      <w:lvlJc w:val="left"/>
      <w:pPr>
        <w:ind w:left="440" w:hanging="440"/>
      </w:pPr>
      <w:rPr>
        <w:rFonts w:hint="eastAsia"/>
      </w:rPr>
    </w:lvl>
    <w:lvl w:ilvl="1">
      <w:start w:val="1"/>
      <w:numFmt w:val="decimal"/>
      <w:isLgl/>
      <w:lvlText w:val="%2.%1"/>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5" w15:restartNumberingAfterBreak="0">
    <w:nsid w:val="102F1641"/>
    <w:multiLevelType w:val="hybridMultilevel"/>
    <w:tmpl w:val="DA160B54"/>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6" w15:restartNumberingAfterBreak="0">
    <w:nsid w:val="10E8588F"/>
    <w:multiLevelType w:val="hybridMultilevel"/>
    <w:tmpl w:val="6B6694CC"/>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156F6DA1"/>
    <w:multiLevelType w:val="hybridMultilevel"/>
    <w:tmpl w:val="6EBA30BC"/>
    <w:lvl w:ilvl="0" w:tplc="8F74EB0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15F33C46"/>
    <w:multiLevelType w:val="multilevel"/>
    <w:tmpl w:val="E48C7AA2"/>
    <w:lvl w:ilvl="0">
      <w:start w:val="1"/>
      <w:numFmt w:val="chineseCountingThousand"/>
      <w:suff w:val="space"/>
      <w:lvlText w:val="%1."/>
      <w:lvlJc w:val="left"/>
      <w:pPr>
        <w:ind w:left="440" w:hanging="440"/>
      </w:pPr>
      <w:rPr>
        <w:rFonts w:hint="eastAsia"/>
      </w:rPr>
    </w:lvl>
    <w:lvl w:ilvl="1">
      <w:start w:val="1"/>
      <w:numFmt w:val="decimal"/>
      <w:isLgl/>
      <w:suff w:val="space"/>
      <w:lvlText w:val="%1.%2"/>
      <w:lvlJc w:val="left"/>
      <w:pPr>
        <w:ind w:left="57" w:firstLine="383"/>
      </w:pPr>
      <w:rPr>
        <w:rFonts w:hint="eastAsia"/>
      </w:rPr>
    </w:lvl>
    <w:lvl w:ilvl="2">
      <w:start w:val="1"/>
      <w:numFmt w:val="decimal"/>
      <w:isLgl/>
      <w:suff w:val="space"/>
      <w:lvlText w:val="%1.%2.%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9" w15:restartNumberingAfterBreak="0">
    <w:nsid w:val="17AB3CE0"/>
    <w:multiLevelType w:val="hybridMultilevel"/>
    <w:tmpl w:val="4E22D478"/>
    <w:lvl w:ilvl="0" w:tplc="8F74EB0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1CC73214"/>
    <w:multiLevelType w:val="hybridMultilevel"/>
    <w:tmpl w:val="DC540C7E"/>
    <w:lvl w:ilvl="0" w:tplc="8F74EB0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24035257"/>
    <w:multiLevelType w:val="hybridMultilevel"/>
    <w:tmpl w:val="DA160B54"/>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2" w15:restartNumberingAfterBreak="0">
    <w:nsid w:val="28AA4628"/>
    <w:multiLevelType w:val="hybridMultilevel"/>
    <w:tmpl w:val="742059FC"/>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2B9B182B"/>
    <w:multiLevelType w:val="hybridMultilevel"/>
    <w:tmpl w:val="B680EDD6"/>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2EA05DC2"/>
    <w:multiLevelType w:val="hybridMultilevel"/>
    <w:tmpl w:val="516862B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30A31D54"/>
    <w:multiLevelType w:val="hybridMultilevel"/>
    <w:tmpl w:val="109C96EA"/>
    <w:lvl w:ilvl="0" w:tplc="8BBC380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1F11F24"/>
    <w:multiLevelType w:val="hybridMultilevel"/>
    <w:tmpl w:val="A3EE5BA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372F4486"/>
    <w:multiLevelType w:val="hybridMultilevel"/>
    <w:tmpl w:val="2DAED38E"/>
    <w:lvl w:ilvl="0" w:tplc="F3267AB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387E78D9"/>
    <w:multiLevelType w:val="multilevel"/>
    <w:tmpl w:val="97D2C904"/>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15:restartNumberingAfterBreak="0">
    <w:nsid w:val="415F213F"/>
    <w:multiLevelType w:val="hybridMultilevel"/>
    <w:tmpl w:val="68586C38"/>
    <w:lvl w:ilvl="0" w:tplc="8F74EB0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42310DF8"/>
    <w:multiLevelType w:val="hybridMultilevel"/>
    <w:tmpl w:val="7382D74A"/>
    <w:lvl w:ilvl="0" w:tplc="8F74EB0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4CC84CC4"/>
    <w:multiLevelType w:val="hybridMultilevel"/>
    <w:tmpl w:val="DA160B54"/>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2" w15:restartNumberingAfterBreak="0">
    <w:nsid w:val="564A2DE3"/>
    <w:multiLevelType w:val="hybridMultilevel"/>
    <w:tmpl w:val="8250BF4E"/>
    <w:lvl w:ilvl="0" w:tplc="8F74EB0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3" w15:restartNumberingAfterBreak="0">
    <w:nsid w:val="565C551C"/>
    <w:multiLevelType w:val="hybridMultilevel"/>
    <w:tmpl w:val="DA160B54"/>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4" w15:restartNumberingAfterBreak="0">
    <w:nsid w:val="621D38C4"/>
    <w:multiLevelType w:val="hybridMultilevel"/>
    <w:tmpl w:val="B0C06484"/>
    <w:lvl w:ilvl="0" w:tplc="AE06B7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63DB0D6B"/>
    <w:multiLevelType w:val="hybridMultilevel"/>
    <w:tmpl w:val="1390E240"/>
    <w:lvl w:ilvl="0" w:tplc="541ADC8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6" w15:restartNumberingAfterBreak="0">
    <w:nsid w:val="64AC7897"/>
    <w:multiLevelType w:val="hybridMultilevel"/>
    <w:tmpl w:val="F5AA0B12"/>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7" w15:restartNumberingAfterBreak="0">
    <w:nsid w:val="68A55A71"/>
    <w:multiLevelType w:val="hybridMultilevel"/>
    <w:tmpl w:val="F3185FE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8" w15:restartNumberingAfterBreak="0">
    <w:nsid w:val="691F27A4"/>
    <w:multiLevelType w:val="hybridMultilevel"/>
    <w:tmpl w:val="0A167182"/>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9" w15:restartNumberingAfterBreak="0">
    <w:nsid w:val="6B782A8B"/>
    <w:multiLevelType w:val="hybridMultilevel"/>
    <w:tmpl w:val="A32EA2CC"/>
    <w:lvl w:ilvl="0" w:tplc="8F74EB0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0" w15:restartNumberingAfterBreak="0">
    <w:nsid w:val="6E6E4175"/>
    <w:multiLevelType w:val="hybridMultilevel"/>
    <w:tmpl w:val="DA160B54"/>
    <w:lvl w:ilvl="0" w:tplc="8F74EB0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1" w15:restartNumberingAfterBreak="0">
    <w:nsid w:val="708C70DB"/>
    <w:multiLevelType w:val="hybridMultilevel"/>
    <w:tmpl w:val="DA160B54"/>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2" w15:restartNumberingAfterBreak="0">
    <w:nsid w:val="76711740"/>
    <w:multiLevelType w:val="hybridMultilevel"/>
    <w:tmpl w:val="F9584714"/>
    <w:lvl w:ilvl="0" w:tplc="8C843E2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3" w15:restartNumberingAfterBreak="0">
    <w:nsid w:val="77455C66"/>
    <w:multiLevelType w:val="hybridMultilevel"/>
    <w:tmpl w:val="369A2350"/>
    <w:lvl w:ilvl="0" w:tplc="440620B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4" w15:restartNumberingAfterBreak="0">
    <w:nsid w:val="79F9224D"/>
    <w:multiLevelType w:val="hybridMultilevel"/>
    <w:tmpl w:val="28EAF25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5" w15:restartNumberingAfterBreak="0">
    <w:nsid w:val="7BF54724"/>
    <w:multiLevelType w:val="hybridMultilevel"/>
    <w:tmpl w:val="EC26148C"/>
    <w:lvl w:ilvl="0" w:tplc="8F74EB0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267885583">
    <w:abstractNumId w:val="8"/>
  </w:num>
  <w:num w:numId="2" w16cid:durableId="1757169927">
    <w:abstractNumId w:val="6"/>
  </w:num>
  <w:num w:numId="3" w16cid:durableId="309557625">
    <w:abstractNumId w:val="5"/>
  </w:num>
  <w:num w:numId="4" w16cid:durableId="154802477">
    <w:abstractNumId w:val="4"/>
  </w:num>
  <w:num w:numId="5" w16cid:durableId="871311442">
    <w:abstractNumId w:val="7"/>
  </w:num>
  <w:num w:numId="6" w16cid:durableId="37553999">
    <w:abstractNumId w:val="3"/>
  </w:num>
  <w:num w:numId="7" w16cid:durableId="1133330324">
    <w:abstractNumId w:val="2"/>
  </w:num>
  <w:num w:numId="8" w16cid:durableId="1859007003">
    <w:abstractNumId w:val="1"/>
  </w:num>
  <w:num w:numId="9" w16cid:durableId="1444497653">
    <w:abstractNumId w:val="0"/>
  </w:num>
  <w:num w:numId="10" w16cid:durableId="1390156599">
    <w:abstractNumId w:val="25"/>
  </w:num>
  <w:num w:numId="11" w16cid:durableId="251548804">
    <w:abstractNumId w:val="14"/>
  </w:num>
  <w:num w:numId="12" w16cid:durableId="7580193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39076134">
    <w:abstractNumId w:val="34"/>
  </w:num>
  <w:num w:numId="14" w16cid:durableId="1600681228">
    <w:abstractNumId w:val="18"/>
  </w:num>
  <w:num w:numId="15" w16cid:durableId="1075862257">
    <w:abstractNumId w:val="23"/>
  </w:num>
  <w:num w:numId="16" w16cid:durableId="1269388564">
    <w:abstractNumId w:val="43"/>
  </w:num>
  <w:num w:numId="17" w16cid:durableId="75759738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99121025">
    <w:abstractNumId w:val="18"/>
    <w:lvlOverride w:ilvl="0">
      <w:lvl w:ilvl="0">
        <w:start w:val="1"/>
        <w:numFmt w:val="chineseCountingThousand"/>
        <w:suff w:val="space"/>
        <w:lvlText w:val="%1."/>
        <w:lvlJc w:val="left"/>
        <w:pPr>
          <w:ind w:left="0" w:firstLine="0"/>
        </w:pPr>
        <w:rPr>
          <w:rFonts w:hint="eastAsia"/>
        </w:rPr>
      </w:lvl>
    </w:lvlOverride>
    <w:lvlOverride w:ilvl="1">
      <w:lvl w:ilvl="1">
        <w:start w:val="1"/>
        <w:numFmt w:val="decimal"/>
        <w:isLgl/>
        <w:suff w:val="space"/>
        <w:lvlText w:val="%1.%2"/>
        <w:lvlJc w:val="left"/>
        <w:pPr>
          <w:ind w:left="0" w:firstLine="0"/>
        </w:pPr>
        <w:rPr>
          <w:rFonts w:hint="eastAsia"/>
        </w:rPr>
      </w:lvl>
    </w:lvlOverride>
    <w:lvlOverride w:ilvl="2">
      <w:lvl w:ilvl="2">
        <w:start w:val="1"/>
        <w:numFmt w:val="decimal"/>
        <w:isLgl/>
        <w:suff w:val="space"/>
        <w:lvlText w:val="%1.%2.%3"/>
        <w:lvlJc w:val="left"/>
        <w:pPr>
          <w:ind w:left="0" w:firstLine="0"/>
        </w:pPr>
        <w:rPr>
          <w:rFonts w:hint="eastAsia"/>
        </w:rPr>
      </w:lvl>
    </w:lvlOverride>
    <w:lvlOverride w:ilvl="3">
      <w:lvl w:ilvl="3">
        <w:start w:val="1"/>
        <w:numFmt w:val="decimal"/>
        <w:lvlText w:val="%4."/>
        <w:lvlJc w:val="left"/>
        <w:pPr>
          <w:ind w:left="1760" w:hanging="440"/>
        </w:pPr>
        <w:rPr>
          <w:rFonts w:hint="eastAsia"/>
        </w:rPr>
      </w:lvl>
    </w:lvlOverride>
    <w:lvlOverride w:ilvl="4">
      <w:lvl w:ilvl="4">
        <w:start w:val="1"/>
        <w:numFmt w:val="lowerLetter"/>
        <w:lvlText w:val="%5)"/>
        <w:lvlJc w:val="left"/>
        <w:pPr>
          <w:ind w:left="2200" w:hanging="440"/>
        </w:pPr>
        <w:rPr>
          <w:rFonts w:hint="eastAsia"/>
        </w:rPr>
      </w:lvl>
    </w:lvlOverride>
    <w:lvlOverride w:ilvl="5">
      <w:lvl w:ilvl="5">
        <w:start w:val="1"/>
        <w:numFmt w:val="lowerRoman"/>
        <w:lvlText w:val="%6."/>
        <w:lvlJc w:val="right"/>
        <w:pPr>
          <w:ind w:left="2640" w:hanging="440"/>
        </w:pPr>
        <w:rPr>
          <w:rFonts w:hint="eastAsia"/>
        </w:rPr>
      </w:lvl>
    </w:lvlOverride>
    <w:lvlOverride w:ilvl="6">
      <w:lvl w:ilvl="6">
        <w:start w:val="1"/>
        <w:numFmt w:val="decimal"/>
        <w:lvlText w:val="%7."/>
        <w:lvlJc w:val="left"/>
        <w:pPr>
          <w:ind w:left="3080" w:hanging="440"/>
        </w:pPr>
        <w:rPr>
          <w:rFonts w:hint="eastAsia"/>
        </w:rPr>
      </w:lvl>
    </w:lvlOverride>
    <w:lvlOverride w:ilvl="7">
      <w:lvl w:ilvl="7">
        <w:start w:val="1"/>
        <w:numFmt w:val="lowerLetter"/>
        <w:lvlText w:val="%8)"/>
        <w:lvlJc w:val="left"/>
        <w:pPr>
          <w:ind w:left="3520" w:hanging="440"/>
        </w:pPr>
        <w:rPr>
          <w:rFonts w:hint="eastAsia"/>
        </w:rPr>
      </w:lvl>
    </w:lvlOverride>
    <w:lvlOverride w:ilvl="8">
      <w:lvl w:ilvl="8">
        <w:start w:val="1"/>
        <w:numFmt w:val="lowerRoman"/>
        <w:lvlText w:val="%9."/>
        <w:lvlJc w:val="right"/>
        <w:pPr>
          <w:ind w:left="3960" w:hanging="440"/>
        </w:pPr>
        <w:rPr>
          <w:rFonts w:hint="eastAsia"/>
        </w:rPr>
      </w:lvl>
    </w:lvlOverride>
  </w:num>
  <w:num w:numId="19" w16cid:durableId="291061276">
    <w:abstractNumId w:val="28"/>
  </w:num>
  <w:num w:numId="20" w16cid:durableId="186031876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59341689">
    <w:abstractNumId w:val="10"/>
  </w:num>
  <w:num w:numId="22" w16cid:durableId="1098600232">
    <w:abstractNumId w:val="38"/>
  </w:num>
  <w:num w:numId="23" w16cid:durableId="801121081">
    <w:abstractNumId w:val="44"/>
  </w:num>
  <w:num w:numId="24" w16cid:durableId="773987357">
    <w:abstractNumId w:val="26"/>
  </w:num>
  <w:num w:numId="25" w16cid:durableId="1584145976">
    <w:abstractNumId w:val="36"/>
  </w:num>
  <w:num w:numId="26" w16cid:durableId="2005431272">
    <w:abstractNumId w:val="37"/>
  </w:num>
  <w:num w:numId="27" w16cid:durableId="824081056">
    <w:abstractNumId w:val="22"/>
  </w:num>
  <w:num w:numId="28" w16cid:durableId="259726611">
    <w:abstractNumId w:val="16"/>
  </w:num>
  <w:num w:numId="29" w16cid:durableId="1744258180">
    <w:abstractNumId w:val="24"/>
  </w:num>
  <w:num w:numId="30" w16cid:durableId="2047097450">
    <w:abstractNumId w:val="35"/>
  </w:num>
  <w:num w:numId="31" w16cid:durableId="193397196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55209641">
    <w:abstractNumId w:val="13"/>
  </w:num>
  <w:num w:numId="33" w16cid:durableId="1377316651">
    <w:abstractNumId w:val="20"/>
  </w:num>
  <w:num w:numId="34" w16cid:durableId="925654244">
    <w:abstractNumId w:val="40"/>
  </w:num>
  <w:num w:numId="35" w16cid:durableId="1316179169">
    <w:abstractNumId w:val="33"/>
  </w:num>
  <w:num w:numId="36" w16cid:durableId="1156533818">
    <w:abstractNumId w:val="31"/>
  </w:num>
  <w:num w:numId="37" w16cid:durableId="1477842797">
    <w:abstractNumId w:val="41"/>
  </w:num>
  <w:num w:numId="38" w16cid:durableId="570849235">
    <w:abstractNumId w:val="21"/>
  </w:num>
  <w:num w:numId="39" w16cid:durableId="1401445667">
    <w:abstractNumId w:val="11"/>
  </w:num>
  <w:num w:numId="40" w16cid:durableId="2007514928">
    <w:abstractNumId w:val="15"/>
  </w:num>
  <w:num w:numId="41" w16cid:durableId="1597440788">
    <w:abstractNumId w:val="29"/>
  </w:num>
  <w:num w:numId="42" w16cid:durableId="1343169376">
    <w:abstractNumId w:val="32"/>
  </w:num>
  <w:num w:numId="43" w16cid:durableId="1978098023">
    <w:abstractNumId w:val="45"/>
  </w:num>
  <w:num w:numId="44" w16cid:durableId="115299298">
    <w:abstractNumId w:val="39"/>
  </w:num>
  <w:num w:numId="45" w16cid:durableId="419646518">
    <w:abstractNumId w:val="9"/>
  </w:num>
  <w:num w:numId="46" w16cid:durableId="1861357450">
    <w:abstractNumId w:val="12"/>
  </w:num>
  <w:num w:numId="47" w16cid:durableId="1927762700">
    <w:abstractNumId w:val="30"/>
  </w:num>
  <w:num w:numId="48" w16cid:durableId="207032175">
    <w:abstractNumId w:val="17"/>
  </w:num>
  <w:num w:numId="49" w16cid:durableId="1919515496">
    <w:abstractNumId w:val="19"/>
  </w:num>
  <w:num w:numId="50" w16cid:durableId="1019041702">
    <w:abstractNumId w:val="42"/>
  </w:num>
  <w:num w:numId="51" w16cid:durableId="181957266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F04"/>
    <w:rsid w:val="000073BC"/>
    <w:rsid w:val="00010AF8"/>
    <w:rsid w:val="00013AA5"/>
    <w:rsid w:val="00013CE5"/>
    <w:rsid w:val="00016AAC"/>
    <w:rsid w:val="00017F9D"/>
    <w:rsid w:val="00026828"/>
    <w:rsid w:val="00027A65"/>
    <w:rsid w:val="00033119"/>
    <w:rsid w:val="00034616"/>
    <w:rsid w:val="0003586A"/>
    <w:rsid w:val="00036559"/>
    <w:rsid w:val="00037324"/>
    <w:rsid w:val="000404DC"/>
    <w:rsid w:val="00043F33"/>
    <w:rsid w:val="0005147B"/>
    <w:rsid w:val="0006063C"/>
    <w:rsid w:val="000628DC"/>
    <w:rsid w:val="00063573"/>
    <w:rsid w:val="00063F5B"/>
    <w:rsid w:val="0006465A"/>
    <w:rsid w:val="000648D9"/>
    <w:rsid w:val="00064C7E"/>
    <w:rsid w:val="00070BEB"/>
    <w:rsid w:val="000716C4"/>
    <w:rsid w:val="00072D54"/>
    <w:rsid w:val="00076E88"/>
    <w:rsid w:val="000774B7"/>
    <w:rsid w:val="00080535"/>
    <w:rsid w:val="00084405"/>
    <w:rsid w:val="000A3338"/>
    <w:rsid w:val="000A7EA5"/>
    <w:rsid w:val="000B273C"/>
    <w:rsid w:val="000C2977"/>
    <w:rsid w:val="000C5EE2"/>
    <w:rsid w:val="000D0424"/>
    <w:rsid w:val="000D0863"/>
    <w:rsid w:val="000D5075"/>
    <w:rsid w:val="000D6723"/>
    <w:rsid w:val="000D77C4"/>
    <w:rsid w:val="000E3F91"/>
    <w:rsid w:val="000E4F43"/>
    <w:rsid w:val="000F096E"/>
    <w:rsid w:val="000F323A"/>
    <w:rsid w:val="000F627C"/>
    <w:rsid w:val="001048C3"/>
    <w:rsid w:val="0011099B"/>
    <w:rsid w:val="00111DE3"/>
    <w:rsid w:val="001123A3"/>
    <w:rsid w:val="001127F9"/>
    <w:rsid w:val="00112FE5"/>
    <w:rsid w:val="00114179"/>
    <w:rsid w:val="001145F4"/>
    <w:rsid w:val="001213CE"/>
    <w:rsid w:val="0012577A"/>
    <w:rsid w:val="0013492B"/>
    <w:rsid w:val="00140C39"/>
    <w:rsid w:val="00147671"/>
    <w:rsid w:val="0015074B"/>
    <w:rsid w:val="00152B53"/>
    <w:rsid w:val="00153ACA"/>
    <w:rsid w:val="0015531C"/>
    <w:rsid w:val="0015545D"/>
    <w:rsid w:val="00157206"/>
    <w:rsid w:val="00163B2C"/>
    <w:rsid w:val="00173D4A"/>
    <w:rsid w:val="00175CE6"/>
    <w:rsid w:val="00175E7D"/>
    <w:rsid w:val="00177046"/>
    <w:rsid w:val="001A12DD"/>
    <w:rsid w:val="001A29BD"/>
    <w:rsid w:val="001A360C"/>
    <w:rsid w:val="001A3954"/>
    <w:rsid w:val="001A3B89"/>
    <w:rsid w:val="001A6677"/>
    <w:rsid w:val="001B42D3"/>
    <w:rsid w:val="001B55AC"/>
    <w:rsid w:val="001B67A8"/>
    <w:rsid w:val="001B6992"/>
    <w:rsid w:val="001B7FB5"/>
    <w:rsid w:val="001D7E38"/>
    <w:rsid w:val="001E4704"/>
    <w:rsid w:val="001F12C6"/>
    <w:rsid w:val="001F41CF"/>
    <w:rsid w:val="001F4FB8"/>
    <w:rsid w:val="0020288A"/>
    <w:rsid w:val="00203F1E"/>
    <w:rsid w:val="00211B02"/>
    <w:rsid w:val="00212976"/>
    <w:rsid w:val="0021687D"/>
    <w:rsid w:val="00217A69"/>
    <w:rsid w:val="00224180"/>
    <w:rsid w:val="00232301"/>
    <w:rsid w:val="002339B4"/>
    <w:rsid w:val="002367FF"/>
    <w:rsid w:val="00244A9C"/>
    <w:rsid w:val="0024735B"/>
    <w:rsid w:val="00247D74"/>
    <w:rsid w:val="002537F4"/>
    <w:rsid w:val="00260113"/>
    <w:rsid w:val="00263A9D"/>
    <w:rsid w:val="00266367"/>
    <w:rsid w:val="0027340B"/>
    <w:rsid w:val="002738AD"/>
    <w:rsid w:val="002760A7"/>
    <w:rsid w:val="00287117"/>
    <w:rsid w:val="002900B9"/>
    <w:rsid w:val="00290E0C"/>
    <w:rsid w:val="00290FE6"/>
    <w:rsid w:val="002938D2"/>
    <w:rsid w:val="0029639D"/>
    <w:rsid w:val="00296B9F"/>
    <w:rsid w:val="002A2EC7"/>
    <w:rsid w:val="002A5765"/>
    <w:rsid w:val="002B14FF"/>
    <w:rsid w:val="002B27D2"/>
    <w:rsid w:val="002B4AC6"/>
    <w:rsid w:val="002B4D5C"/>
    <w:rsid w:val="002C01E5"/>
    <w:rsid w:val="002C0992"/>
    <w:rsid w:val="002C48B5"/>
    <w:rsid w:val="002C5D13"/>
    <w:rsid w:val="002D18DC"/>
    <w:rsid w:val="002D5B0C"/>
    <w:rsid w:val="002E2060"/>
    <w:rsid w:val="002E5AB7"/>
    <w:rsid w:val="002F11AD"/>
    <w:rsid w:val="002F283C"/>
    <w:rsid w:val="003110B7"/>
    <w:rsid w:val="00314BDF"/>
    <w:rsid w:val="00326F90"/>
    <w:rsid w:val="00334B47"/>
    <w:rsid w:val="00334B86"/>
    <w:rsid w:val="0034127E"/>
    <w:rsid w:val="0034259B"/>
    <w:rsid w:val="00346ACF"/>
    <w:rsid w:val="003545EA"/>
    <w:rsid w:val="00363B63"/>
    <w:rsid w:val="0036709A"/>
    <w:rsid w:val="003749FF"/>
    <w:rsid w:val="00377EFB"/>
    <w:rsid w:val="003823B4"/>
    <w:rsid w:val="003911F5"/>
    <w:rsid w:val="0039143F"/>
    <w:rsid w:val="00395020"/>
    <w:rsid w:val="003A183D"/>
    <w:rsid w:val="003B196C"/>
    <w:rsid w:val="003B3138"/>
    <w:rsid w:val="003B3C87"/>
    <w:rsid w:val="003B5EFF"/>
    <w:rsid w:val="003B7900"/>
    <w:rsid w:val="003B7E03"/>
    <w:rsid w:val="003D08C8"/>
    <w:rsid w:val="003D4EEA"/>
    <w:rsid w:val="003D6069"/>
    <w:rsid w:val="003E04F0"/>
    <w:rsid w:val="003E08A1"/>
    <w:rsid w:val="003E2FA8"/>
    <w:rsid w:val="003E47F7"/>
    <w:rsid w:val="003E5290"/>
    <w:rsid w:val="003F443E"/>
    <w:rsid w:val="004010DE"/>
    <w:rsid w:val="00406867"/>
    <w:rsid w:val="00410220"/>
    <w:rsid w:val="0041097F"/>
    <w:rsid w:val="00412427"/>
    <w:rsid w:val="00413EAA"/>
    <w:rsid w:val="00417067"/>
    <w:rsid w:val="00417DA2"/>
    <w:rsid w:val="00420646"/>
    <w:rsid w:val="0042163A"/>
    <w:rsid w:val="004231B2"/>
    <w:rsid w:val="00425B5C"/>
    <w:rsid w:val="0044036E"/>
    <w:rsid w:val="00444BB3"/>
    <w:rsid w:val="004534A2"/>
    <w:rsid w:val="004536E3"/>
    <w:rsid w:val="004558E9"/>
    <w:rsid w:val="00460EA4"/>
    <w:rsid w:val="00463EFB"/>
    <w:rsid w:val="0047412D"/>
    <w:rsid w:val="004751A1"/>
    <w:rsid w:val="0047698A"/>
    <w:rsid w:val="00476CFE"/>
    <w:rsid w:val="004828C4"/>
    <w:rsid w:val="004961D0"/>
    <w:rsid w:val="00496709"/>
    <w:rsid w:val="004A2972"/>
    <w:rsid w:val="004B33C6"/>
    <w:rsid w:val="004C48D4"/>
    <w:rsid w:val="004D5DCF"/>
    <w:rsid w:val="004E2869"/>
    <w:rsid w:val="004E57C4"/>
    <w:rsid w:val="004E5C58"/>
    <w:rsid w:val="004E768A"/>
    <w:rsid w:val="004F05CA"/>
    <w:rsid w:val="004F2CA3"/>
    <w:rsid w:val="004F59BB"/>
    <w:rsid w:val="004F6CB0"/>
    <w:rsid w:val="005053F5"/>
    <w:rsid w:val="00510C35"/>
    <w:rsid w:val="005153AF"/>
    <w:rsid w:val="005178F9"/>
    <w:rsid w:val="00520C29"/>
    <w:rsid w:val="00530CA2"/>
    <w:rsid w:val="00533CB3"/>
    <w:rsid w:val="00536371"/>
    <w:rsid w:val="005367E7"/>
    <w:rsid w:val="00536A1B"/>
    <w:rsid w:val="00543D64"/>
    <w:rsid w:val="00545850"/>
    <w:rsid w:val="00546CB2"/>
    <w:rsid w:val="00552327"/>
    <w:rsid w:val="005554A5"/>
    <w:rsid w:val="00556CD9"/>
    <w:rsid w:val="0056454B"/>
    <w:rsid w:val="005658E1"/>
    <w:rsid w:val="00565E3F"/>
    <w:rsid w:val="005708F4"/>
    <w:rsid w:val="00572223"/>
    <w:rsid w:val="00574017"/>
    <w:rsid w:val="005752BF"/>
    <w:rsid w:val="00577AE4"/>
    <w:rsid w:val="00583D50"/>
    <w:rsid w:val="00583E14"/>
    <w:rsid w:val="005878FF"/>
    <w:rsid w:val="005A0363"/>
    <w:rsid w:val="005B6BF0"/>
    <w:rsid w:val="005C192D"/>
    <w:rsid w:val="005C236F"/>
    <w:rsid w:val="005C325C"/>
    <w:rsid w:val="005C5564"/>
    <w:rsid w:val="005D34EF"/>
    <w:rsid w:val="005D3F57"/>
    <w:rsid w:val="005D6697"/>
    <w:rsid w:val="005D7B6E"/>
    <w:rsid w:val="005E0E39"/>
    <w:rsid w:val="005E63D0"/>
    <w:rsid w:val="005E7EF8"/>
    <w:rsid w:val="00605250"/>
    <w:rsid w:val="006065A0"/>
    <w:rsid w:val="00606A9A"/>
    <w:rsid w:val="00614257"/>
    <w:rsid w:val="00617F26"/>
    <w:rsid w:val="00635AB3"/>
    <w:rsid w:val="00643059"/>
    <w:rsid w:val="00646D67"/>
    <w:rsid w:val="006475B8"/>
    <w:rsid w:val="006500AE"/>
    <w:rsid w:val="00650772"/>
    <w:rsid w:val="006509BB"/>
    <w:rsid w:val="0065731D"/>
    <w:rsid w:val="00660BF3"/>
    <w:rsid w:val="00660C53"/>
    <w:rsid w:val="00660C96"/>
    <w:rsid w:val="00666E4B"/>
    <w:rsid w:val="0067717E"/>
    <w:rsid w:val="0068036D"/>
    <w:rsid w:val="0068241B"/>
    <w:rsid w:val="006831B3"/>
    <w:rsid w:val="00691582"/>
    <w:rsid w:val="00696F28"/>
    <w:rsid w:val="006A019B"/>
    <w:rsid w:val="006A1947"/>
    <w:rsid w:val="006A4B66"/>
    <w:rsid w:val="006A743C"/>
    <w:rsid w:val="006B06B4"/>
    <w:rsid w:val="006B1035"/>
    <w:rsid w:val="006C26C4"/>
    <w:rsid w:val="006C4E35"/>
    <w:rsid w:val="006D1C73"/>
    <w:rsid w:val="006D39D8"/>
    <w:rsid w:val="006D6728"/>
    <w:rsid w:val="006E11F2"/>
    <w:rsid w:val="006E72AB"/>
    <w:rsid w:val="006F3A9F"/>
    <w:rsid w:val="006F5F0B"/>
    <w:rsid w:val="007010D4"/>
    <w:rsid w:val="00702CD7"/>
    <w:rsid w:val="00703207"/>
    <w:rsid w:val="00706507"/>
    <w:rsid w:val="007163EF"/>
    <w:rsid w:val="007204BE"/>
    <w:rsid w:val="007216D3"/>
    <w:rsid w:val="00730A3E"/>
    <w:rsid w:val="007338B4"/>
    <w:rsid w:val="007521CE"/>
    <w:rsid w:val="00752E7C"/>
    <w:rsid w:val="0075478D"/>
    <w:rsid w:val="00757F52"/>
    <w:rsid w:val="00761ECF"/>
    <w:rsid w:val="00762D83"/>
    <w:rsid w:val="00764416"/>
    <w:rsid w:val="007659DF"/>
    <w:rsid w:val="00765B7C"/>
    <w:rsid w:val="0076736F"/>
    <w:rsid w:val="007700D5"/>
    <w:rsid w:val="00774B9F"/>
    <w:rsid w:val="00783C9D"/>
    <w:rsid w:val="007863B7"/>
    <w:rsid w:val="007863D0"/>
    <w:rsid w:val="00793BC4"/>
    <w:rsid w:val="00795FE0"/>
    <w:rsid w:val="007A4657"/>
    <w:rsid w:val="007A6C27"/>
    <w:rsid w:val="007B0AF9"/>
    <w:rsid w:val="007C2422"/>
    <w:rsid w:val="007C2F81"/>
    <w:rsid w:val="007C3420"/>
    <w:rsid w:val="007C459A"/>
    <w:rsid w:val="007D4487"/>
    <w:rsid w:val="007D5F76"/>
    <w:rsid w:val="007E0066"/>
    <w:rsid w:val="007E0854"/>
    <w:rsid w:val="007E0EA4"/>
    <w:rsid w:val="007E3229"/>
    <w:rsid w:val="007E7A30"/>
    <w:rsid w:val="007F2395"/>
    <w:rsid w:val="007F5001"/>
    <w:rsid w:val="007F7AAF"/>
    <w:rsid w:val="00803695"/>
    <w:rsid w:val="0080411A"/>
    <w:rsid w:val="008063F2"/>
    <w:rsid w:val="00806635"/>
    <w:rsid w:val="00817370"/>
    <w:rsid w:val="008216C4"/>
    <w:rsid w:val="0082251C"/>
    <w:rsid w:val="00825771"/>
    <w:rsid w:val="008273C8"/>
    <w:rsid w:val="008306D5"/>
    <w:rsid w:val="008318D2"/>
    <w:rsid w:val="008320CB"/>
    <w:rsid w:val="00833FEC"/>
    <w:rsid w:val="00833FF4"/>
    <w:rsid w:val="00835A63"/>
    <w:rsid w:val="00842602"/>
    <w:rsid w:val="0084752B"/>
    <w:rsid w:val="008519FE"/>
    <w:rsid w:val="008549FE"/>
    <w:rsid w:val="008551D4"/>
    <w:rsid w:val="00855221"/>
    <w:rsid w:val="00861722"/>
    <w:rsid w:val="00862515"/>
    <w:rsid w:val="00863537"/>
    <w:rsid w:val="00866C79"/>
    <w:rsid w:val="00867F57"/>
    <w:rsid w:val="008721EF"/>
    <w:rsid w:val="008810D8"/>
    <w:rsid w:val="008815AF"/>
    <w:rsid w:val="00886335"/>
    <w:rsid w:val="00891574"/>
    <w:rsid w:val="008917D6"/>
    <w:rsid w:val="00892429"/>
    <w:rsid w:val="0089291A"/>
    <w:rsid w:val="008A013F"/>
    <w:rsid w:val="008A0291"/>
    <w:rsid w:val="008A05C2"/>
    <w:rsid w:val="008A6E81"/>
    <w:rsid w:val="008B0AC6"/>
    <w:rsid w:val="008B2F5F"/>
    <w:rsid w:val="008B4845"/>
    <w:rsid w:val="008B6CF6"/>
    <w:rsid w:val="008B6E2D"/>
    <w:rsid w:val="008C6D2A"/>
    <w:rsid w:val="008D02BC"/>
    <w:rsid w:val="008D5C74"/>
    <w:rsid w:val="008D79B8"/>
    <w:rsid w:val="008E1C6A"/>
    <w:rsid w:val="008E2A26"/>
    <w:rsid w:val="008E6E1D"/>
    <w:rsid w:val="008E78FA"/>
    <w:rsid w:val="008F5B4A"/>
    <w:rsid w:val="00901CE4"/>
    <w:rsid w:val="00904E36"/>
    <w:rsid w:val="009100B4"/>
    <w:rsid w:val="00913B6A"/>
    <w:rsid w:val="00914DEB"/>
    <w:rsid w:val="00915E7B"/>
    <w:rsid w:val="009200A2"/>
    <w:rsid w:val="00921DF3"/>
    <w:rsid w:val="00922DEE"/>
    <w:rsid w:val="0092476C"/>
    <w:rsid w:val="0092512F"/>
    <w:rsid w:val="0092608F"/>
    <w:rsid w:val="009262CA"/>
    <w:rsid w:val="00926EA9"/>
    <w:rsid w:val="009277E9"/>
    <w:rsid w:val="0093714C"/>
    <w:rsid w:val="00944B4B"/>
    <w:rsid w:val="0094696E"/>
    <w:rsid w:val="0095017F"/>
    <w:rsid w:val="00950886"/>
    <w:rsid w:val="00950B66"/>
    <w:rsid w:val="00950C5E"/>
    <w:rsid w:val="0095217C"/>
    <w:rsid w:val="00952785"/>
    <w:rsid w:val="00953806"/>
    <w:rsid w:val="00957805"/>
    <w:rsid w:val="00963038"/>
    <w:rsid w:val="009669E3"/>
    <w:rsid w:val="009671A8"/>
    <w:rsid w:val="00971935"/>
    <w:rsid w:val="00974F92"/>
    <w:rsid w:val="00975DF8"/>
    <w:rsid w:val="00982523"/>
    <w:rsid w:val="009864E9"/>
    <w:rsid w:val="00991F90"/>
    <w:rsid w:val="009A06C7"/>
    <w:rsid w:val="009A235A"/>
    <w:rsid w:val="009A2B57"/>
    <w:rsid w:val="009A341F"/>
    <w:rsid w:val="009A449E"/>
    <w:rsid w:val="009A5C4C"/>
    <w:rsid w:val="009A6CBF"/>
    <w:rsid w:val="009A76B1"/>
    <w:rsid w:val="009B256A"/>
    <w:rsid w:val="009B2A4B"/>
    <w:rsid w:val="009B4BBC"/>
    <w:rsid w:val="009B4D36"/>
    <w:rsid w:val="009B6FA6"/>
    <w:rsid w:val="009C0028"/>
    <w:rsid w:val="009C11E7"/>
    <w:rsid w:val="009C3378"/>
    <w:rsid w:val="009C4027"/>
    <w:rsid w:val="009C44E7"/>
    <w:rsid w:val="009C7E0A"/>
    <w:rsid w:val="009D17F4"/>
    <w:rsid w:val="009E70DD"/>
    <w:rsid w:val="009F1102"/>
    <w:rsid w:val="009F1B51"/>
    <w:rsid w:val="00A01698"/>
    <w:rsid w:val="00A03B83"/>
    <w:rsid w:val="00A06211"/>
    <w:rsid w:val="00A072A8"/>
    <w:rsid w:val="00A07ADF"/>
    <w:rsid w:val="00A10DDC"/>
    <w:rsid w:val="00A11944"/>
    <w:rsid w:val="00A125FC"/>
    <w:rsid w:val="00A14E0B"/>
    <w:rsid w:val="00A20EDC"/>
    <w:rsid w:val="00A25046"/>
    <w:rsid w:val="00A33863"/>
    <w:rsid w:val="00A34543"/>
    <w:rsid w:val="00A34760"/>
    <w:rsid w:val="00A35EA6"/>
    <w:rsid w:val="00A37315"/>
    <w:rsid w:val="00A41E5F"/>
    <w:rsid w:val="00A42793"/>
    <w:rsid w:val="00A43588"/>
    <w:rsid w:val="00A45E00"/>
    <w:rsid w:val="00A56FC1"/>
    <w:rsid w:val="00A57F09"/>
    <w:rsid w:val="00A66021"/>
    <w:rsid w:val="00A66A55"/>
    <w:rsid w:val="00A70726"/>
    <w:rsid w:val="00A712FB"/>
    <w:rsid w:val="00A757C3"/>
    <w:rsid w:val="00A80799"/>
    <w:rsid w:val="00A82E71"/>
    <w:rsid w:val="00A877B3"/>
    <w:rsid w:val="00AA1D8D"/>
    <w:rsid w:val="00AA34B2"/>
    <w:rsid w:val="00AA759B"/>
    <w:rsid w:val="00AA78FC"/>
    <w:rsid w:val="00AB20D3"/>
    <w:rsid w:val="00AB3EAE"/>
    <w:rsid w:val="00AB6320"/>
    <w:rsid w:val="00AB64E6"/>
    <w:rsid w:val="00AC218A"/>
    <w:rsid w:val="00AC5B39"/>
    <w:rsid w:val="00AD0BF7"/>
    <w:rsid w:val="00AD6BEF"/>
    <w:rsid w:val="00AE1A55"/>
    <w:rsid w:val="00AF22E5"/>
    <w:rsid w:val="00B049B7"/>
    <w:rsid w:val="00B11CAD"/>
    <w:rsid w:val="00B1340C"/>
    <w:rsid w:val="00B14CFE"/>
    <w:rsid w:val="00B17A63"/>
    <w:rsid w:val="00B20404"/>
    <w:rsid w:val="00B21270"/>
    <w:rsid w:val="00B21F85"/>
    <w:rsid w:val="00B239B5"/>
    <w:rsid w:val="00B25550"/>
    <w:rsid w:val="00B25EF0"/>
    <w:rsid w:val="00B266FD"/>
    <w:rsid w:val="00B31B81"/>
    <w:rsid w:val="00B330A2"/>
    <w:rsid w:val="00B331E0"/>
    <w:rsid w:val="00B33802"/>
    <w:rsid w:val="00B43C4B"/>
    <w:rsid w:val="00B47730"/>
    <w:rsid w:val="00B47E2B"/>
    <w:rsid w:val="00B50F6E"/>
    <w:rsid w:val="00B665BA"/>
    <w:rsid w:val="00B67417"/>
    <w:rsid w:val="00B70E3D"/>
    <w:rsid w:val="00B71E43"/>
    <w:rsid w:val="00B76DF0"/>
    <w:rsid w:val="00B80324"/>
    <w:rsid w:val="00B81B9A"/>
    <w:rsid w:val="00B82084"/>
    <w:rsid w:val="00B826C6"/>
    <w:rsid w:val="00B92818"/>
    <w:rsid w:val="00B97D7A"/>
    <w:rsid w:val="00BA1053"/>
    <w:rsid w:val="00BA6F22"/>
    <w:rsid w:val="00BB4BB7"/>
    <w:rsid w:val="00BB67F3"/>
    <w:rsid w:val="00BB766E"/>
    <w:rsid w:val="00BC0223"/>
    <w:rsid w:val="00BC095F"/>
    <w:rsid w:val="00BC2873"/>
    <w:rsid w:val="00BC68C7"/>
    <w:rsid w:val="00BC6EFD"/>
    <w:rsid w:val="00BC7FAD"/>
    <w:rsid w:val="00BD0C4D"/>
    <w:rsid w:val="00BD236B"/>
    <w:rsid w:val="00BD5FBE"/>
    <w:rsid w:val="00BE3023"/>
    <w:rsid w:val="00BE3542"/>
    <w:rsid w:val="00BE35DB"/>
    <w:rsid w:val="00BE5637"/>
    <w:rsid w:val="00BE7E56"/>
    <w:rsid w:val="00BF104D"/>
    <w:rsid w:val="00BF24EE"/>
    <w:rsid w:val="00BF266E"/>
    <w:rsid w:val="00BF390E"/>
    <w:rsid w:val="00BF48CE"/>
    <w:rsid w:val="00C005F6"/>
    <w:rsid w:val="00C01FB9"/>
    <w:rsid w:val="00C06235"/>
    <w:rsid w:val="00C10CC0"/>
    <w:rsid w:val="00C15401"/>
    <w:rsid w:val="00C2226B"/>
    <w:rsid w:val="00C23C1D"/>
    <w:rsid w:val="00C25FD6"/>
    <w:rsid w:val="00C3442F"/>
    <w:rsid w:val="00C35C6F"/>
    <w:rsid w:val="00C36722"/>
    <w:rsid w:val="00C37444"/>
    <w:rsid w:val="00C4177F"/>
    <w:rsid w:val="00C42175"/>
    <w:rsid w:val="00C4750D"/>
    <w:rsid w:val="00C50BEA"/>
    <w:rsid w:val="00C634CB"/>
    <w:rsid w:val="00C6460D"/>
    <w:rsid w:val="00C7220E"/>
    <w:rsid w:val="00C80E16"/>
    <w:rsid w:val="00C8140B"/>
    <w:rsid w:val="00C83E12"/>
    <w:rsid w:val="00C85B4C"/>
    <w:rsid w:val="00C875D9"/>
    <w:rsid w:val="00C8760A"/>
    <w:rsid w:val="00C93219"/>
    <w:rsid w:val="00C93CA6"/>
    <w:rsid w:val="00C97666"/>
    <w:rsid w:val="00CA36AE"/>
    <w:rsid w:val="00CB0664"/>
    <w:rsid w:val="00CB2D54"/>
    <w:rsid w:val="00CB65C5"/>
    <w:rsid w:val="00CC3C4F"/>
    <w:rsid w:val="00CC3D04"/>
    <w:rsid w:val="00CC7964"/>
    <w:rsid w:val="00CE253A"/>
    <w:rsid w:val="00CE371F"/>
    <w:rsid w:val="00CE5651"/>
    <w:rsid w:val="00CE5957"/>
    <w:rsid w:val="00CE655A"/>
    <w:rsid w:val="00CF0599"/>
    <w:rsid w:val="00CF1BD5"/>
    <w:rsid w:val="00CF3B8E"/>
    <w:rsid w:val="00CF4730"/>
    <w:rsid w:val="00CF7DC2"/>
    <w:rsid w:val="00D051B0"/>
    <w:rsid w:val="00D05CB3"/>
    <w:rsid w:val="00D11A7C"/>
    <w:rsid w:val="00D13947"/>
    <w:rsid w:val="00D16532"/>
    <w:rsid w:val="00D22669"/>
    <w:rsid w:val="00D25CFE"/>
    <w:rsid w:val="00D278F8"/>
    <w:rsid w:val="00D31E34"/>
    <w:rsid w:val="00D36003"/>
    <w:rsid w:val="00D37B3D"/>
    <w:rsid w:val="00D37C9B"/>
    <w:rsid w:val="00D429DA"/>
    <w:rsid w:val="00D432D1"/>
    <w:rsid w:val="00D5266F"/>
    <w:rsid w:val="00D57CE0"/>
    <w:rsid w:val="00D6039B"/>
    <w:rsid w:val="00D6075E"/>
    <w:rsid w:val="00D64E2E"/>
    <w:rsid w:val="00D74685"/>
    <w:rsid w:val="00D75F64"/>
    <w:rsid w:val="00D765D6"/>
    <w:rsid w:val="00D80E60"/>
    <w:rsid w:val="00D844F2"/>
    <w:rsid w:val="00D84852"/>
    <w:rsid w:val="00D8755A"/>
    <w:rsid w:val="00D91790"/>
    <w:rsid w:val="00D956E3"/>
    <w:rsid w:val="00D95EC1"/>
    <w:rsid w:val="00DA7A70"/>
    <w:rsid w:val="00DB1086"/>
    <w:rsid w:val="00DB3506"/>
    <w:rsid w:val="00DB5AFE"/>
    <w:rsid w:val="00DD6938"/>
    <w:rsid w:val="00DD7805"/>
    <w:rsid w:val="00DE603E"/>
    <w:rsid w:val="00DF0EA7"/>
    <w:rsid w:val="00DF5095"/>
    <w:rsid w:val="00DF53DE"/>
    <w:rsid w:val="00E0043F"/>
    <w:rsid w:val="00E06B33"/>
    <w:rsid w:val="00E06B9F"/>
    <w:rsid w:val="00E12CC2"/>
    <w:rsid w:val="00E20905"/>
    <w:rsid w:val="00E33FCB"/>
    <w:rsid w:val="00E36E3C"/>
    <w:rsid w:val="00E427CB"/>
    <w:rsid w:val="00E460F5"/>
    <w:rsid w:val="00E50BE7"/>
    <w:rsid w:val="00E51033"/>
    <w:rsid w:val="00E51234"/>
    <w:rsid w:val="00E52C21"/>
    <w:rsid w:val="00E54383"/>
    <w:rsid w:val="00E54C12"/>
    <w:rsid w:val="00E55F55"/>
    <w:rsid w:val="00E626B8"/>
    <w:rsid w:val="00E63C6A"/>
    <w:rsid w:val="00E667B2"/>
    <w:rsid w:val="00E7137E"/>
    <w:rsid w:val="00E755D7"/>
    <w:rsid w:val="00E82B4C"/>
    <w:rsid w:val="00E82FBB"/>
    <w:rsid w:val="00E836B7"/>
    <w:rsid w:val="00E918A6"/>
    <w:rsid w:val="00E9304C"/>
    <w:rsid w:val="00EA11BC"/>
    <w:rsid w:val="00EA226D"/>
    <w:rsid w:val="00EA47B6"/>
    <w:rsid w:val="00EB0C7F"/>
    <w:rsid w:val="00EB1EB2"/>
    <w:rsid w:val="00EB71FC"/>
    <w:rsid w:val="00EC279D"/>
    <w:rsid w:val="00EC5654"/>
    <w:rsid w:val="00ED0992"/>
    <w:rsid w:val="00ED5D38"/>
    <w:rsid w:val="00ED70CA"/>
    <w:rsid w:val="00EE4367"/>
    <w:rsid w:val="00EE5476"/>
    <w:rsid w:val="00EE5B10"/>
    <w:rsid w:val="00EE70DB"/>
    <w:rsid w:val="00F00FF2"/>
    <w:rsid w:val="00F02AD2"/>
    <w:rsid w:val="00F03AC9"/>
    <w:rsid w:val="00F040B1"/>
    <w:rsid w:val="00F041B9"/>
    <w:rsid w:val="00F1419D"/>
    <w:rsid w:val="00F33074"/>
    <w:rsid w:val="00F33985"/>
    <w:rsid w:val="00F429A7"/>
    <w:rsid w:val="00F43012"/>
    <w:rsid w:val="00F53812"/>
    <w:rsid w:val="00F612DA"/>
    <w:rsid w:val="00F72FE4"/>
    <w:rsid w:val="00F73B62"/>
    <w:rsid w:val="00F80192"/>
    <w:rsid w:val="00F8037F"/>
    <w:rsid w:val="00F808A3"/>
    <w:rsid w:val="00F81826"/>
    <w:rsid w:val="00F869D8"/>
    <w:rsid w:val="00FA04B4"/>
    <w:rsid w:val="00FA6731"/>
    <w:rsid w:val="00FC693F"/>
    <w:rsid w:val="00FD513D"/>
    <w:rsid w:val="00FD536E"/>
    <w:rsid w:val="00FD5F53"/>
    <w:rsid w:val="00FD7235"/>
    <w:rsid w:val="00FE00CD"/>
    <w:rsid w:val="00FE1793"/>
    <w:rsid w:val="00FE79FE"/>
    <w:rsid w:val="00FF00F3"/>
    <w:rsid w:val="00FF55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7851C"/>
  <w14:defaultImageDpi w14:val="300"/>
  <w15:docId w15:val="{20A6C6C5-E75E-4944-8A9D-D803C2E0C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30CA2"/>
    <w:pPr>
      <w:widowControl w:val="0"/>
      <w:wordWrap w:val="0"/>
      <w:spacing w:after="0" w:line="360" w:lineRule="auto"/>
      <w:ind w:firstLineChars="200" w:firstLine="200"/>
    </w:pPr>
  </w:style>
  <w:style w:type="paragraph" w:styleId="1">
    <w:name w:val="heading 1"/>
    <w:basedOn w:val="a1"/>
    <w:next w:val="a1"/>
    <w:link w:val="10"/>
    <w:uiPriority w:val="9"/>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link w:val="22"/>
    <w:uiPriority w:val="9"/>
    <w:unhideWhenUsed/>
    <w:qFormat/>
    <w:rsid w:val="000D5075"/>
    <w:pPr>
      <w:keepNext/>
      <w:keepLines/>
      <w:widowControl w:val="0"/>
      <w:numPr>
        <w:numId w:val="21"/>
      </w:numPr>
      <w:adjustRightInd w:val="0"/>
      <w:spacing w:after="0" w:line="360" w:lineRule="auto"/>
      <w:outlineLvl w:val="1"/>
    </w:pPr>
    <w:rPr>
      <w:rFonts w:eastAsia="黑体" w:cstheme="majorBidi"/>
      <w:bCs/>
      <w:sz w:val="28"/>
      <w:szCs w:val="26"/>
      <w:lang w:eastAsia="zh-CN"/>
    </w:rPr>
  </w:style>
  <w:style w:type="paragraph" w:styleId="31">
    <w:name w:val="heading 3"/>
    <w:next w:val="a1"/>
    <w:link w:val="32"/>
    <w:uiPriority w:val="9"/>
    <w:unhideWhenUsed/>
    <w:qFormat/>
    <w:rsid w:val="000D5075"/>
    <w:pPr>
      <w:widowControl w:val="0"/>
      <w:numPr>
        <w:ilvl w:val="1"/>
        <w:numId w:val="21"/>
      </w:numPr>
      <w:spacing w:after="0" w:line="360" w:lineRule="auto"/>
      <w:outlineLvl w:val="2"/>
    </w:pPr>
    <w:rPr>
      <w:rFonts w:eastAsia="黑体" w:cstheme="majorBidi"/>
      <w:bCs/>
      <w:sz w:val="28"/>
      <w:szCs w:val="26"/>
      <w:lang w:eastAsia="zh-CN"/>
    </w:rPr>
  </w:style>
  <w:style w:type="paragraph" w:styleId="4">
    <w:name w:val="heading 4"/>
    <w:basedOn w:val="31"/>
    <w:next w:val="a1"/>
    <w:link w:val="40"/>
    <w:uiPriority w:val="9"/>
    <w:unhideWhenUsed/>
    <w:qFormat/>
    <w:rsid w:val="003B3138"/>
    <w:pPr>
      <w:numPr>
        <w:ilvl w:val="2"/>
      </w:numPr>
      <w:outlineLvl w:val="3"/>
    </w:p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nhideWhenUsed/>
    <w:rsid w:val="00E618BF"/>
    <w:pPr>
      <w:tabs>
        <w:tab w:val="center" w:pos="4680"/>
        <w:tab w:val="right" w:pos="9360"/>
      </w:tabs>
      <w:spacing w:line="240" w:lineRule="auto"/>
    </w:pPr>
  </w:style>
  <w:style w:type="character" w:customStyle="1" w:styleId="a8">
    <w:name w:val="页脚 字符"/>
    <w:basedOn w:val="a2"/>
    <w:link w:val="a7"/>
    <w:qFormat/>
    <w:rsid w:val="00E618BF"/>
  </w:style>
  <w:style w:type="paragraph" w:styleId="a9">
    <w:name w:val="No Spacing"/>
    <w:uiPriority w:val="1"/>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0D5075"/>
    <w:rPr>
      <w:rFonts w:eastAsia="黑体" w:cstheme="majorBidi"/>
      <w:bCs/>
      <w:sz w:val="28"/>
      <w:szCs w:val="26"/>
      <w:lang w:eastAsia="zh-CN"/>
    </w:rPr>
  </w:style>
  <w:style w:type="character" w:customStyle="1" w:styleId="32">
    <w:name w:val="标题 3 字符"/>
    <w:basedOn w:val="a2"/>
    <w:link w:val="31"/>
    <w:uiPriority w:val="9"/>
    <w:rsid w:val="000D5075"/>
    <w:rPr>
      <w:rFonts w:eastAsia="黑体" w:cstheme="majorBidi"/>
      <w:bCs/>
      <w:sz w:val="28"/>
      <w:szCs w:val="26"/>
      <w:lang w:eastAsia="zh-CN"/>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3E04F0"/>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rsid w:val="003B3138"/>
    <w:rPr>
      <w:rFonts w:eastAsia="黑体" w:cstheme="majorBidi"/>
      <w:bCs/>
      <w:sz w:val="28"/>
      <w:szCs w:val="26"/>
      <w:lang w:eastAsia="zh-CN"/>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BD0C4D"/>
    <w:rPr>
      <w:color w:val="666666"/>
    </w:rPr>
  </w:style>
  <w:style w:type="paragraph" w:styleId="affa">
    <w:name w:val="Normal (Web)"/>
    <w:basedOn w:val="a1"/>
    <w:uiPriority w:val="99"/>
    <w:semiHidden/>
    <w:unhideWhenUsed/>
    <w:rsid w:val="0044036E"/>
    <w:pPr>
      <w:spacing w:before="100" w:beforeAutospacing="1" w:after="100" w:afterAutospacing="1" w:line="240" w:lineRule="auto"/>
      <w:ind w:firstLineChars="0" w:firstLine="0"/>
    </w:pPr>
    <w:rPr>
      <w:rFonts w:eastAsiaTheme="minorEastAsia" w:cs="Times New Roman"/>
      <w:szCs w:val="24"/>
      <w:lang w:eastAsia="zh-CN"/>
    </w:rPr>
  </w:style>
  <w:style w:type="character" w:styleId="affb">
    <w:name w:val="Hyperlink"/>
    <w:basedOn w:val="a2"/>
    <w:uiPriority w:val="99"/>
    <w:unhideWhenUsed/>
    <w:rsid w:val="00FD536E"/>
    <w:rPr>
      <w:color w:val="0000FF" w:themeColor="hyperlink"/>
      <w:u w:val="single"/>
    </w:rPr>
  </w:style>
  <w:style w:type="character" w:styleId="affc">
    <w:name w:val="Unresolved Mention"/>
    <w:basedOn w:val="a2"/>
    <w:uiPriority w:val="99"/>
    <w:semiHidden/>
    <w:unhideWhenUsed/>
    <w:rsid w:val="00FD536E"/>
    <w:rPr>
      <w:color w:val="605E5C"/>
      <w:shd w:val="clear" w:color="auto" w:fill="E1DFDD"/>
    </w:rPr>
  </w:style>
  <w:style w:type="character" w:styleId="affd">
    <w:name w:val="FollowedHyperlink"/>
    <w:basedOn w:val="a2"/>
    <w:uiPriority w:val="99"/>
    <w:semiHidden/>
    <w:unhideWhenUsed/>
    <w:rsid w:val="000404D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033">
      <w:bodyDiv w:val="1"/>
      <w:marLeft w:val="0"/>
      <w:marRight w:val="0"/>
      <w:marTop w:val="0"/>
      <w:marBottom w:val="0"/>
      <w:divBdr>
        <w:top w:val="none" w:sz="0" w:space="0" w:color="auto"/>
        <w:left w:val="none" w:sz="0" w:space="0" w:color="auto"/>
        <w:bottom w:val="none" w:sz="0" w:space="0" w:color="auto"/>
        <w:right w:val="none" w:sz="0" w:space="0" w:color="auto"/>
      </w:divBdr>
      <w:divsChild>
        <w:div w:id="415057034">
          <w:marLeft w:val="0"/>
          <w:marRight w:val="0"/>
          <w:marTop w:val="0"/>
          <w:marBottom w:val="0"/>
          <w:divBdr>
            <w:top w:val="none" w:sz="0" w:space="0" w:color="auto"/>
            <w:left w:val="none" w:sz="0" w:space="0" w:color="auto"/>
            <w:bottom w:val="none" w:sz="0" w:space="0" w:color="auto"/>
            <w:right w:val="none" w:sz="0" w:space="0" w:color="auto"/>
          </w:divBdr>
        </w:div>
      </w:divsChild>
    </w:div>
    <w:div w:id="11928345">
      <w:bodyDiv w:val="1"/>
      <w:marLeft w:val="0"/>
      <w:marRight w:val="0"/>
      <w:marTop w:val="0"/>
      <w:marBottom w:val="0"/>
      <w:divBdr>
        <w:top w:val="none" w:sz="0" w:space="0" w:color="auto"/>
        <w:left w:val="none" w:sz="0" w:space="0" w:color="auto"/>
        <w:bottom w:val="none" w:sz="0" w:space="0" w:color="auto"/>
        <w:right w:val="none" w:sz="0" w:space="0" w:color="auto"/>
      </w:divBdr>
      <w:divsChild>
        <w:div w:id="1501383161">
          <w:marLeft w:val="0"/>
          <w:marRight w:val="0"/>
          <w:marTop w:val="0"/>
          <w:marBottom w:val="0"/>
          <w:divBdr>
            <w:top w:val="none" w:sz="0" w:space="0" w:color="auto"/>
            <w:left w:val="none" w:sz="0" w:space="0" w:color="auto"/>
            <w:bottom w:val="none" w:sz="0" w:space="0" w:color="auto"/>
            <w:right w:val="none" w:sz="0" w:space="0" w:color="auto"/>
          </w:divBdr>
        </w:div>
      </w:divsChild>
    </w:div>
    <w:div w:id="1090271017">
      <w:bodyDiv w:val="1"/>
      <w:marLeft w:val="0"/>
      <w:marRight w:val="0"/>
      <w:marTop w:val="0"/>
      <w:marBottom w:val="0"/>
      <w:divBdr>
        <w:top w:val="none" w:sz="0" w:space="0" w:color="auto"/>
        <w:left w:val="none" w:sz="0" w:space="0" w:color="auto"/>
        <w:bottom w:val="none" w:sz="0" w:space="0" w:color="auto"/>
        <w:right w:val="none" w:sz="0" w:space="0" w:color="auto"/>
      </w:divBdr>
      <w:divsChild>
        <w:div w:id="769813193">
          <w:marLeft w:val="0"/>
          <w:marRight w:val="0"/>
          <w:marTop w:val="0"/>
          <w:marBottom w:val="0"/>
          <w:divBdr>
            <w:top w:val="none" w:sz="0" w:space="0" w:color="auto"/>
            <w:left w:val="none" w:sz="0" w:space="0" w:color="auto"/>
            <w:bottom w:val="none" w:sz="0" w:space="0" w:color="auto"/>
            <w:right w:val="none" w:sz="0" w:space="0" w:color="auto"/>
          </w:divBdr>
        </w:div>
      </w:divsChild>
    </w:div>
    <w:div w:id="1651247573">
      <w:bodyDiv w:val="1"/>
      <w:marLeft w:val="0"/>
      <w:marRight w:val="0"/>
      <w:marTop w:val="0"/>
      <w:marBottom w:val="0"/>
      <w:divBdr>
        <w:top w:val="none" w:sz="0" w:space="0" w:color="auto"/>
        <w:left w:val="none" w:sz="0" w:space="0" w:color="auto"/>
        <w:bottom w:val="none" w:sz="0" w:space="0" w:color="auto"/>
        <w:right w:val="none" w:sz="0" w:space="0" w:color="auto"/>
      </w:divBdr>
      <w:divsChild>
        <w:div w:id="181301636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D6A446-6AA2-4B3F-B2B1-43A75AE57BE3}">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5413</TotalTime>
  <Pages>28</Pages>
  <Words>1581</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明源 周</cp:lastModifiedBy>
  <cp:revision>590</cp:revision>
  <dcterms:created xsi:type="dcterms:W3CDTF">2013-12-23T23:15:00Z</dcterms:created>
  <dcterms:modified xsi:type="dcterms:W3CDTF">2025-12-08T09:25:00Z</dcterms:modified>
  <cp:category/>
</cp:coreProperties>
</file>